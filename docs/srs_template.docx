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2DBCC0" w14:textId="77777777" w:rsidR="0044541F" w:rsidRPr="0044541F" w:rsidRDefault="0044541F" w:rsidP="0044541F">
      <w:pPr>
        <w:rPr>
          <w:rFonts w:ascii="Arial" w:hAnsi="Arial" w:cs="Arial"/>
        </w:rPr>
      </w:pPr>
    </w:p>
    <w:p w14:paraId="41AEF1A9" w14:textId="77777777" w:rsidR="0044541F" w:rsidRPr="0044541F" w:rsidRDefault="0044541F" w:rsidP="0044541F">
      <w:pPr>
        <w:rPr>
          <w:rFonts w:ascii="Arial" w:hAnsi="Arial" w:cs="Arial"/>
        </w:rPr>
      </w:pPr>
    </w:p>
    <w:p w14:paraId="6F79A70D" w14:textId="3ACDCA46" w:rsidR="0044541F" w:rsidRPr="0044541F" w:rsidRDefault="0044541F" w:rsidP="0044541F">
      <w:pPr>
        <w:jc w:val="center"/>
        <w:rPr>
          <w:rFonts w:ascii="Arial" w:hAnsi="Arial" w:cs="Arial"/>
          <w:lang w:val="vi-VN"/>
        </w:rPr>
      </w:pPr>
      <w:r w:rsidRPr="0044541F">
        <w:rPr>
          <w:rFonts w:ascii="Arial" w:hAnsi="Arial" w:cs="Arial"/>
          <w:sz w:val="26"/>
        </w:rPr>
        <w:t xml:space="preserve">TRƯỜNG </w:t>
      </w:r>
      <w:r>
        <w:rPr>
          <w:rFonts w:ascii="Arial" w:hAnsi="Arial" w:cs="Arial"/>
          <w:sz w:val="26"/>
        </w:rPr>
        <w:t>ĐẠI</w:t>
      </w:r>
      <w:r>
        <w:rPr>
          <w:rFonts w:ascii="Arial" w:hAnsi="Arial" w:cs="Arial"/>
          <w:sz w:val="26"/>
          <w:lang w:val="vi-VN"/>
        </w:rPr>
        <w:t xml:space="preserve"> HỌC CÔNG NGHỆ KỸ THUẬT TP. HỒ CHÍ MINH</w:t>
      </w:r>
    </w:p>
    <w:p w14:paraId="290A8294" w14:textId="627762DA" w:rsidR="0044541F" w:rsidRPr="0044541F" w:rsidRDefault="0044541F" w:rsidP="0044541F">
      <w:pPr>
        <w:jc w:val="center"/>
        <w:rPr>
          <w:rFonts w:ascii="Arial" w:hAnsi="Arial" w:cs="Arial"/>
          <w:lang w:val="vi-VN"/>
        </w:rPr>
      </w:pPr>
      <w:r w:rsidRPr="0044541F">
        <w:rPr>
          <w:rFonts w:ascii="Arial" w:hAnsi="Arial" w:cs="Arial"/>
          <w:sz w:val="26"/>
        </w:rPr>
        <w:t xml:space="preserve">KHOA </w:t>
      </w:r>
      <w:r>
        <w:rPr>
          <w:rFonts w:ascii="Arial" w:hAnsi="Arial" w:cs="Arial"/>
          <w:sz w:val="26"/>
        </w:rPr>
        <w:t>CÔNG</w:t>
      </w:r>
      <w:r>
        <w:rPr>
          <w:rFonts w:ascii="Arial" w:hAnsi="Arial" w:cs="Arial"/>
          <w:sz w:val="26"/>
          <w:lang w:val="vi-VN"/>
        </w:rPr>
        <w:t xml:space="preserve"> NGHỆ THÔNG TIN</w:t>
      </w:r>
    </w:p>
    <w:p w14:paraId="13402DFA" w14:textId="77777777" w:rsidR="0044541F" w:rsidRPr="0044541F" w:rsidRDefault="0044541F" w:rsidP="0044541F">
      <w:pPr>
        <w:rPr>
          <w:rFonts w:ascii="Arial" w:hAnsi="Arial" w:cs="Arial"/>
        </w:rPr>
      </w:pPr>
    </w:p>
    <w:p w14:paraId="20308ADE" w14:textId="77777777" w:rsidR="0044541F" w:rsidRPr="0044541F" w:rsidRDefault="0044541F" w:rsidP="0044541F">
      <w:pPr>
        <w:rPr>
          <w:rFonts w:ascii="Arial" w:hAnsi="Arial" w:cs="Arial"/>
        </w:rPr>
      </w:pPr>
    </w:p>
    <w:p w14:paraId="014C1F39" w14:textId="77777777" w:rsidR="0044541F" w:rsidRPr="0044541F" w:rsidRDefault="0044541F" w:rsidP="0044541F">
      <w:pPr>
        <w:jc w:val="center"/>
        <w:rPr>
          <w:rFonts w:ascii="Arial" w:hAnsi="Arial" w:cs="Arial"/>
        </w:rPr>
      </w:pPr>
      <w:r w:rsidRPr="0044541F">
        <w:rPr>
          <w:rFonts w:ascii="Arial" w:hAnsi="Arial" w:cs="Arial"/>
          <w:b/>
          <w:sz w:val="44"/>
        </w:rPr>
        <w:t>TÀI LIỆU ĐẶC TẢ YÊU CẦU PHẦN MỀM</w:t>
      </w:r>
    </w:p>
    <w:p w14:paraId="60568680" w14:textId="77777777" w:rsidR="0044541F" w:rsidRPr="0044541F" w:rsidRDefault="0044541F" w:rsidP="0044541F">
      <w:pPr>
        <w:jc w:val="center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24"/>
        </w:rPr>
        <w:t>(SOFTWARE REQUIREMENTS SPECIFICATION)</w:t>
      </w:r>
    </w:p>
    <w:p w14:paraId="7272D090" w14:textId="77777777" w:rsidR="0044541F" w:rsidRPr="0044541F" w:rsidRDefault="0044541F" w:rsidP="0044541F">
      <w:pPr>
        <w:rPr>
          <w:rFonts w:ascii="Arial" w:hAnsi="Arial" w:cs="Arial"/>
        </w:rPr>
      </w:pPr>
    </w:p>
    <w:p w14:paraId="39B8177A" w14:textId="77777777" w:rsidR="0044541F" w:rsidRPr="0044541F" w:rsidRDefault="0044541F" w:rsidP="0044541F">
      <w:pPr>
        <w:jc w:val="center"/>
        <w:rPr>
          <w:rFonts w:ascii="Arial" w:hAnsi="Arial" w:cs="Arial"/>
        </w:rPr>
      </w:pPr>
      <w:proofErr w:type="spellStart"/>
      <w:r w:rsidRPr="0044541F">
        <w:rPr>
          <w:rFonts w:ascii="Arial" w:hAnsi="Arial" w:cs="Arial"/>
          <w:b/>
          <w:sz w:val="28"/>
        </w:rPr>
        <w:t>Đề</w:t>
      </w:r>
      <w:proofErr w:type="spellEnd"/>
      <w:r w:rsidRPr="0044541F">
        <w:rPr>
          <w:rFonts w:ascii="Arial" w:hAnsi="Arial" w:cs="Arial"/>
          <w:b/>
          <w:sz w:val="28"/>
        </w:rPr>
        <w:t xml:space="preserve"> </w:t>
      </w:r>
      <w:proofErr w:type="spellStart"/>
      <w:r w:rsidRPr="0044541F">
        <w:rPr>
          <w:rFonts w:ascii="Arial" w:hAnsi="Arial" w:cs="Arial"/>
          <w:b/>
          <w:sz w:val="28"/>
        </w:rPr>
        <w:t>tài</w:t>
      </w:r>
      <w:proofErr w:type="spellEnd"/>
      <w:r w:rsidRPr="0044541F">
        <w:rPr>
          <w:rFonts w:ascii="Arial" w:hAnsi="Arial" w:cs="Arial"/>
          <w:b/>
          <w:sz w:val="28"/>
        </w:rPr>
        <w:t>: ......................................................</w:t>
      </w:r>
    </w:p>
    <w:p w14:paraId="66698433" w14:textId="77777777" w:rsidR="0044541F" w:rsidRPr="0044541F" w:rsidRDefault="0044541F" w:rsidP="0044541F">
      <w:pPr>
        <w:rPr>
          <w:rFonts w:ascii="Arial" w:hAnsi="Arial" w:cs="Arial"/>
        </w:rPr>
      </w:pPr>
    </w:p>
    <w:p w14:paraId="79019368" w14:textId="77777777" w:rsidR="0044541F" w:rsidRPr="0044541F" w:rsidRDefault="0044541F" w:rsidP="0044541F">
      <w:pPr>
        <w:rPr>
          <w:rFonts w:ascii="Arial" w:hAnsi="Arial" w:cs="Arial"/>
        </w:rPr>
      </w:pPr>
    </w:p>
    <w:p w14:paraId="4C80F8CA" w14:textId="77777777" w:rsidR="0044541F" w:rsidRPr="0044541F" w:rsidRDefault="0044541F" w:rsidP="0044541F">
      <w:pPr>
        <w:jc w:val="center"/>
        <w:rPr>
          <w:rFonts w:ascii="Arial" w:hAnsi="Arial" w:cs="Arial"/>
        </w:rPr>
      </w:pPr>
      <w:r w:rsidRPr="0044541F">
        <w:rPr>
          <w:rFonts w:ascii="Arial" w:hAnsi="Arial" w:cs="Arial"/>
          <w:sz w:val="22"/>
        </w:rPr>
        <w:t xml:space="preserve">Môn </w:t>
      </w:r>
      <w:proofErr w:type="spellStart"/>
      <w:r w:rsidRPr="0044541F">
        <w:rPr>
          <w:rFonts w:ascii="Arial" w:hAnsi="Arial" w:cs="Arial"/>
          <w:sz w:val="22"/>
        </w:rPr>
        <w:t>học</w:t>
      </w:r>
      <w:proofErr w:type="spellEnd"/>
      <w:r w:rsidRPr="0044541F">
        <w:rPr>
          <w:rFonts w:ascii="Arial" w:hAnsi="Arial" w:cs="Arial"/>
          <w:sz w:val="22"/>
        </w:rPr>
        <w:t xml:space="preserve">: Công </w:t>
      </w:r>
      <w:proofErr w:type="spellStart"/>
      <w:r w:rsidRPr="0044541F">
        <w:rPr>
          <w:rFonts w:ascii="Arial" w:hAnsi="Arial" w:cs="Arial"/>
          <w:sz w:val="22"/>
        </w:rPr>
        <w:t>nghệ</w:t>
      </w:r>
      <w:proofErr w:type="spellEnd"/>
      <w:r w:rsidRPr="0044541F">
        <w:rPr>
          <w:rFonts w:ascii="Arial" w:hAnsi="Arial" w:cs="Arial"/>
          <w:sz w:val="22"/>
        </w:rPr>
        <w:t xml:space="preserve"> </w:t>
      </w:r>
      <w:proofErr w:type="spellStart"/>
      <w:r w:rsidRPr="0044541F">
        <w:rPr>
          <w:rFonts w:ascii="Arial" w:hAnsi="Arial" w:cs="Arial"/>
          <w:sz w:val="22"/>
        </w:rPr>
        <w:t>phần</w:t>
      </w:r>
      <w:proofErr w:type="spellEnd"/>
      <w:r w:rsidRPr="0044541F">
        <w:rPr>
          <w:rFonts w:ascii="Arial" w:hAnsi="Arial" w:cs="Arial"/>
          <w:sz w:val="22"/>
        </w:rPr>
        <w:t xml:space="preserve"> </w:t>
      </w:r>
      <w:proofErr w:type="spellStart"/>
      <w:r w:rsidRPr="0044541F">
        <w:rPr>
          <w:rFonts w:ascii="Arial" w:hAnsi="Arial" w:cs="Arial"/>
          <w:sz w:val="22"/>
        </w:rPr>
        <w:t>mềm</w:t>
      </w:r>
      <w:proofErr w:type="spellEnd"/>
      <w:r w:rsidRPr="0044541F">
        <w:rPr>
          <w:rFonts w:ascii="Arial" w:hAnsi="Arial" w:cs="Arial"/>
          <w:sz w:val="22"/>
        </w:rPr>
        <w:t xml:space="preserve"> (SOEN330679)</w:t>
      </w:r>
    </w:p>
    <w:p w14:paraId="0AD5288A" w14:textId="77777777" w:rsidR="0044541F" w:rsidRPr="0044541F" w:rsidRDefault="0044541F" w:rsidP="0044541F">
      <w:pPr>
        <w:jc w:val="center"/>
        <w:rPr>
          <w:rFonts w:ascii="Arial" w:hAnsi="Arial" w:cs="Arial"/>
        </w:rPr>
      </w:pPr>
      <w:proofErr w:type="spellStart"/>
      <w:r w:rsidRPr="0044541F">
        <w:rPr>
          <w:rFonts w:ascii="Arial" w:hAnsi="Arial" w:cs="Arial"/>
          <w:sz w:val="22"/>
        </w:rPr>
        <w:t>Nhóm</w:t>
      </w:r>
      <w:proofErr w:type="spellEnd"/>
      <w:r w:rsidRPr="0044541F">
        <w:rPr>
          <w:rFonts w:ascii="Arial" w:hAnsi="Arial" w:cs="Arial"/>
          <w:sz w:val="22"/>
        </w:rPr>
        <w:t xml:space="preserve"> </w:t>
      </w:r>
      <w:proofErr w:type="spellStart"/>
      <w:r w:rsidRPr="0044541F">
        <w:rPr>
          <w:rFonts w:ascii="Arial" w:hAnsi="Arial" w:cs="Arial"/>
          <w:sz w:val="22"/>
        </w:rPr>
        <w:t>số</w:t>
      </w:r>
      <w:proofErr w:type="spellEnd"/>
      <w:r w:rsidRPr="0044541F">
        <w:rPr>
          <w:rFonts w:ascii="Arial" w:hAnsi="Arial" w:cs="Arial"/>
          <w:sz w:val="22"/>
        </w:rPr>
        <w:t xml:space="preserve">: ..........          </w:t>
      </w:r>
      <w:proofErr w:type="spellStart"/>
      <w:r w:rsidRPr="0044541F">
        <w:rPr>
          <w:rFonts w:ascii="Arial" w:hAnsi="Arial" w:cs="Arial"/>
          <w:sz w:val="22"/>
        </w:rPr>
        <w:t>Lớp</w:t>
      </w:r>
      <w:proofErr w:type="spellEnd"/>
      <w:r w:rsidRPr="0044541F">
        <w:rPr>
          <w:rFonts w:ascii="Arial" w:hAnsi="Arial" w:cs="Arial"/>
          <w:sz w:val="22"/>
        </w:rPr>
        <w:t>: ..........</w:t>
      </w:r>
    </w:p>
    <w:p w14:paraId="2E80F0BA" w14:textId="77777777" w:rsidR="0044541F" w:rsidRPr="0044541F" w:rsidRDefault="0044541F" w:rsidP="0044541F">
      <w:pPr>
        <w:jc w:val="center"/>
        <w:rPr>
          <w:rFonts w:ascii="Arial" w:hAnsi="Arial" w:cs="Arial"/>
        </w:rPr>
      </w:pPr>
      <w:proofErr w:type="spellStart"/>
      <w:r w:rsidRPr="0044541F">
        <w:rPr>
          <w:rFonts w:ascii="Arial" w:hAnsi="Arial" w:cs="Arial"/>
          <w:sz w:val="22"/>
        </w:rPr>
        <w:t>Giảng</w:t>
      </w:r>
      <w:proofErr w:type="spellEnd"/>
      <w:r w:rsidRPr="0044541F">
        <w:rPr>
          <w:rFonts w:ascii="Arial" w:hAnsi="Arial" w:cs="Arial"/>
          <w:sz w:val="22"/>
        </w:rPr>
        <w:t xml:space="preserve"> </w:t>
      </w:r>
      <w:proofErr w:type="spellStart"/>
      <w:r w:rsidRPr="0044541F">
        <w:rPr>
          <w:rFonts w:ascii="Arial" w:hAnsi="Arial" w:cs="Arial"/>
          <w:sz w:val="22"/>
        </w:rPr>
        <w:t>viên</w:t>
      </w:r>
      <w:proofErr w:type="spellEnd"/>
      <w:r w:rsidRPr="0044541F">
        <w:rPr>
          <w:rFonts w:ascii="Arial" w:hAnsi="Arial" w:cs="Arial"/>
          <w:sz w:val="22"/>
        </w:rPr>
        <w:t xml:space="preserve"> </w:t>
      </w:r>
      <w:proofErr w:type="spellStart"/>
      <w:r w:rsidRPr="0044541F">
        <w:rPr>
          <w:rFonts w:ascii="Arial" w:hAnsi="Arial" w:cs="Arial"/>
          <w:sz w:val="22"/>
        </w:rPr>
        <w:t>hướng</w:t>
      </w:r>
      <w:proofErr w:type="spellEnd"/>
      <w:r w:rsidRPr="0044541F">
        <w:rPr>
          <w:rFonts w:ascii="Arial" w:hAnsi="Arial" w:cs="Arial"/>
          <w:sz w:val="22"/>
        </w:rPr>
        <w:t xml:space="preserve"> </w:t>
      </w:r>
      <w:proofErr w:type="spellStart"/>
      <w:r w:rsidRPr="0044541F">
        <w:rPr>
          <w:rFonts w:ascii="Arial" w:hAnsi="Arial" w:cs="Arial"/>
          <w:sz w:val="22"/>
        </w:rPr>
        <w:t>dẫn</w:t>
      </w:r>
      <w:proofErr w:type="spellEnd"/>
      <w:r w:rsidRPr="0044541F">
        <w:rPr>
          <w:rFonts w:ascii="Arial" w:hAnsi="Arial" w:cs="Arial"/>
          <w:sz w:val="22"/>
        </w:rPr>
        <w:t>: ......................................................</w:t>
      </w:r>
    </w:p>
    <w:p w14:paraId="239FEB0F" w14:textId="77777777" w:rsidR="0044541F" w:rsidRPr="0044541F" w:rsidRDefault="0044541F" w:rsidP="0044541F">
      <w:pPr>
        <w:rPr>
          <w:rFonts w:ascii="Arial" w:hAnsi="Arial" w:cs="Arial"/>
        </w:rPr>
      </w:pPr>
    </w:p>
    <w:p w14:paraId="49096FF9" w14:textId="77777777" w:rsidR="0044541F" w:rsidRPr="0044541F" w:rsidRDefault="0044541F" w:rsidP="0044541F">
      <w:pPr>
        <w:rPr>
          <w:rFonts w:ascii="Arial" w:hAnsi="Arial" w:cs="Arial"/>
        </w:rPr>
      </w:pPr>
    </w:p>
    <w:p w14:paraId="0A196EEA" w14:textId="77777777" w:rsidR="0044541F" w:rsidRPr="0044541F" w:rsidRDefault="0044541F" w:rsidP="0044541F">
      <w:pPr>
        <w:rPr>
          <w:rFonts w:ascii="Arial" w:hAnsi="Arial" w:cs="Arial"/>
        </w:rPr>
      </w:pPr>
    </w:p>
    <w:p w14:paraId="0CC0B71D" w14:textId="77777777" w:rsidR="0044541F" w:rsidRPr="0044541F" w:rsidRDefault="0044541F" w:rsidP="0044541F">
      <w:pPr>
        <w:jc w:val="center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</w:rPr>
        <w:t xml:space="preserve">TP. </w:t>
      </w:r>
      <w:proofErr w:type="spellStart"/>
      <w:r w:rsidRPr="0044541F">
        <w:rPr>
          <w:rFonts w:ascii="Arial" w:hAnsi="Arial" w:cs="Arial"/>
          <w:i/>
          <w:color w:val="595959"/>
        </w:rPr>
        <w:t>Hồ</w:t>
      </w:r>
      <w:proofErr w:type="spellEnd"/>
      <w:r w:rsidRPr="0044541F">
        <w:rPr>
          <w:rFonts w:ascii="Arial" w:hAnsi="Arial" w:cs="Arial"/>
          <w:i/>
          <w:color w:val="595959"/>
        </w:rPr>
        <w:t xml:space="preserve"> Chí Minh, .......... 2026</w:t>
      </w:r>
    </w:p>
    <w:p w14:paraId="583D9E8A" w14:textId="77777777" w:rsidR="0044541F" w:rsidRPr="0044541F" w:rsidRDefault="0044541F" w:rsidP="0044541F">
      <w:pPr>
        <w:rPr>
          <w:rFonts w:ascii="Arial" w:hAnsi="Arial" w:cs="Arial"/>
        </w:rPr>
      </w:pPr>
      <w:r w:rsidRPr="0044541F">
        <w:rPr>
          <w:rFonts w:ascii="Arial" w:hAnsi="Arial" w:cs="Arial"/>
        </w:rPr>
        <w:br w:type="page"/>
      </w:r>
    </w:p>
    <w:p w14:paraId="4EF7E727" w14:textId="77777777" w:rsidR="0044541F" w:rsidRPr="0044541F" w:rsidRDefault="0044541F" w:rsidP="0044541F">
      <w:pPr>
        <w:spacing w:before="120"/>
        <w:jc w:val="center"/>
        <w:rPr>
          <w:rFonts w:ascii="Arial" w:hAnsi="Arial" w:cs="Arial"/>
        </w:rPr>
      </w:pPr>
      <w:r w:rsidRPr="0044541F">
        <w:rPr>
          <w:rFonts w:ascii="Arial" w:hAnsi="Arial" w:cs="Arial"/>
          <w:b/>
          <w:sz w:val="30"/>
        </w:rPr>
        <w:lastRenderedPageBreak/>
        <w:t>CAM KẾT</w:t>
      </w:r>
    </w:p>
    <w:p w14:paraId="17EE9655" w14:textId="73E8108F" w:rsidR="0044541F" w:rsidRPr="0044541F" w:rsidRDefault="0044541F" w:rsidP="0044541F">
      <w:pPr>
        <w:spacing w:after="120"/>
        <w:ind w:firstLine="567"/>
        <w:jc w:val="both"/>
        <w:rPr>
          <w:rFonts w:ascii="Arial" w:hAnsi="Arial" w:cs="Arial"/>
          <w:lang w:val="vi-VN"/>
        </w:rPr>
      </w:pPr>
      <w:proofErr w:type="spellStart"/>
      <w:r w:rsidRPr="0044541F">
        <w:rPr>
          <w:rFonts w:ascii="Arial" w:hAnsi="Arial" w:cs="Arial"/>
        </w:rPr>
        <w:t>Nhóm</w:t>
      </w:r>
      <w:proofErr w:type="spellEnd"/>
      <w:r w:rsidRPr="0044541F">
        <w:rPr>
          <w:rFonts w:ascii="Arial" w:hAnsi="Arial" w:cs="Arial"/>
        </w:rPr>
        <w:t xml:space="preserve"> cam </w:t>
      </w:r>
      <w:proofErr w:type="spellStart"/>
      <w:r w:rsidRPr="0044541F">
        <w:rPr>
          <w:rFonts w:ascii="Arial" w:hAnsi="Arial" w:cs="Arial"/>
        </w:rPr>
        <w:t>kết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nội</w:t>
      </w:r>
      <w:proofErr w:type="spellEnd"/>
      <w:r w:rsidRPr="0044541F">
        <w:rPr>
          <w:rFonts w:ascii="Arial" w:hAnsi="Arial" w:cs="Arial"/>
        </w:rPr>
        <w:t xml:space="preserve"> dung </w:t>
      </w:r>
      <w:proofErr w:type="spellStart"/>
      <w:r w:rsidRPr="0044541F">
        <w:rPr>
          <w:rFonts w:ascii="Arial" w:hAnsi="Arial" w:cs="Arial"/>
        </w:rPr>
        <w:t>tài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liệu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này</w:t>
      </w:r>
      <w:proofErr w:type="spellEnd"/>
      <w:r w:rsidRPr="0044541F">
        <w:rPr>
          <w:rFonts w:ascii="Arial" w:hAnsi="Arial" w:cs="Arial"/>
        </w:rPr>
        <w:t xml:space="preserve"> do </w:t>
      </w:r>
      <w:proofErr w:type="spellStart"/>
      <w:r w:rsidRPr="0044541F">
        <w:rPr>
          <w:rFonts w:ascii="Arial" w:hAnsi="Arial" w:cs="Arial"/>
        </w:rPr>
        <w:t>các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thành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viên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tự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thực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hiện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dựa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trên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các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bài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tập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đã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hoàn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thành</w:t>
      </w:r>
      <w:proofErr w:type="spellEnd"/>
      <w:r w:rsidRPr="0044541F">
        <w:rPr>
          <w:rFonts w:ascii="Arial" w:hAnsi="Arial" w:cs="Arial"/>
        </w:rPr>
        <w:t xml:space="preserve"> qua </w:t>
      </w:r>
      <w:proofErr w:type="spellStart"/>
      <w:r w:rsidRPr="0044541F">
        <w:rPr>
          <w:rFonts w:ascii="Arial" w:hAnsi="Arial" w:cs="Arial"/>
        </w:rPr>
        <w:t>từng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buổi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học</w:t>
      </w:r>
      <w:proofErr w:type="spellEnd"/>
      <w:r w:rsidRPr="0044541F">
        <w:rPr>
          <w:rFonts w:ascii="Arial" w:hAnsi="Arial" w:cs="Arial"/>
        </w:rPr>
        <w:t xml:space="preserve">, </w:t>
      </w:r>
      <w:proofErr w:type="spellStart"/>
      <w:r w:rsidRPr="0044541F">
        <w:rPr>
          <w:rFonts w:ascii="Arial" w:hAnsi="Arial" w:cs="Arial"/>
        </w:rPr>
        <w:t>không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sao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chép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nguyên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văn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từ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nhóm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khác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hoặc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từ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nguồn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chưa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được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trích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dẫn</w:t>
      </w:r>
      <w:proofErr w:type="spellEnd"/>
      <w:r w:rsidRPr="0044541F">
        <w:rPr>
          <w:rFonts w:ascii="Arial" w:hAnsi="Arial" w:cs="Arial"/>
        </w:rPr>
        <w:t xml:space="preserve">. </w:t>
      </w:r>
      <w:proofErr w:type="spellStart"/>
      <w:r w:rsidRPr="0044541F">
        <w:rPr>
          <w:rFonts w:ascii="Arial" w:hAnsi="Arial" w:cs="Arial"/>
        </w:rPr>
        <w:t>Mỗi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thành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viên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chịu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trách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nhiệm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về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phần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nội</w:t>
      </w:r>
      <w:proofErr w:type="spellEnd"/>
      <w:r w:rsidRPr="0044541F">
        <w:rPr>
          <w:rFonts w:ascii="Arial" w:hAnsi="Arial" w:cs="Arial"/>
        </w:rPr>
        <w:t xml:space="preserve"> dung </w:t>
      </w:r>
      <w:proofErr w:type="spellStart"/>
      <w:r w:rsidRPr="0044541F">
        <w:rPr>
          <w:rFonts w:ascii="Arial" w:hAnsi="Arial" w:cs="Arial"/>
        </w:rPr>
        <w:t>mình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phụ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trách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theo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bảng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phân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công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công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việc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đính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kèm</w:t>
      </w:r>
      <w:proofErr w:type="spellEnd"/>
      <w:r w:rsidRPr="0044541F">
        <w:rPr>
          <w:rFonts w:ascii="Arial" w:hAnsi="Arial" w:cs="Arial"/>
        </w:rPr>
        <w:t xml:space="preserve"> (</w:t>
      </w:r>
      <w:proofErr w:type="spellStart"/>
      <w:r w:rsidRPr="0044541F">
        <w:rPr>
          <w:rFonts w:ascii="Arial" w:hAnsi="Arial" w:cs="Arial"/>
        </w:rPr>
        <w:t>Phụ</w:t>
      </w:r>
      <w:proofErr w:type="spellEnd"/>
      <w:r w:rsidRPr="0044541F">
        <w:rPr>
          <w:rFonts w:ascii="Arial" w:hAnsi="Arial" w:cs="Arial"/>
        </w:rPr>
        <w:t xml:space="preserve"> </w:t>
      </w:r>
      <w:proofErr w:type="spellStart"/>
      <w:r w:rsidRPr="0044541F">
        <w:rPr>
          <w:rFonts w:ascii="Arial" w:hAnsi="Arial" w:cs="Arial"/>
        </w:rPr>
        <w:t>lục</w:t>
      </w:r>
      <w:proofErr w:type="spellEnd"/>
      <w:r w:rsidRPr="0044541F">
        <w:rPr>
          <w:rFonts w:ascii="Arial" w:hAnsi="Arial" w:cs="Arial"/>
        </w:rPr>
        <w:t xml:space="preserve"> D).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1800"/>
        <w:gridCol w:w="3360"/>
      </w:tblGrid>
      <w:tr w:rsidR="0044541F" w:rsidRPr="0044541F" w14:paraId="05A411D5" w14:textId="77777777" w:rsidTr="0044541F">
        <w:trPr>
          <w:trHeight w:val="234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9E703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STT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03768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Họ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tên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A580A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MSSV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04782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Chữ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ký</w:t>
            </w:r>
            <w:proofErr w:type="spellEnd"/>
          </w:p>
        </w:tc>
      </w:tr>
      <w:tr w:rsidR="0044541F" w:rsidRPr="0044541F" w14:paraId="01F4F0D2" w14:textId="77777777" w:rsidTr="0023540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CD66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AAFF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E9D6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9927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6F54C8F0" w14:textId="77777777" w:rsidTr="0023540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7591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C48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080B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6576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13A86491" w14:textId="77777777" w:rsidTr="0023540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D7EF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E8F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6BB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D0C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35128E86" w14:textId="77777777" w:rsidTr="0023540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6CA1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3D62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AA0E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BB3E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0256B445" w14:textId="77777777" w:rsidTr="0023540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2751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8EA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694D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306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</w:tbl>
    <w:p w14:paraId="534E7968" w14:textId="77777777" w:rsidR="0044541F" w:rsidRPr="0044541F" w:rsidRDefault="0044541F" w:rsidP="0044541F">
      <w:pPr>
        <w:rPr>
          <w:rFonts w:ascii="Arial" w:hAnsi="Arial" w:cs="Arial"/>
        </w:rPr>
      </w:pPr>
    </w:p>
    <w:p w14:paraId="0494696C" w14:textId="77777777" w:rsidR="0044541F" w:rsidRPr="0044541F" w:rsidRDefault="0044541F" w:rsidP="0044541F">
      <w:pPr>
        <w:rPr>
          <w:rFonts w:ascii="Arial" w:hAnsi="Arial" w:cs="Arial"/>
        </w:rPr>
      </w:pPr>
      <w:r w:rsidRPr="0044541F">
        <w:rPr>
          <w:rFonts w:ascii="Arial" w:hAnsi="Arial" w:cs="Arial"/>
        </w:rPr>
        <w:br w:type="page"/>
      </w:r>
    </w:p>
    <w:p w14:paraId="4C9D0829" w14:textId="77777777" w:rsidR="0044541F" w:rsidRPr="0044541F" w:rsidRDefault="0044541F" w:rsidP="0044541F">
      <w:pPr>
        <w:spacing w:before="120"/>
        <w:jc w:val="center"/>
        <w:rPr>
          <w:rFonts w:ascii="Arial" w:hAnsi="Arial" w:cs="Arial"/>
        </w:rPr>
      </w:pPr>
      <w:r w:rsidRPr="0044541F">
        <w:rPr>
          <w:rFonts w:ascii="Arial" w:hAnsi="Arial" w:cs="Arial"/>
          <w:b/>
          <w:sz w:val="30"/>
        </w:rPr>
        <w:lastRenderedPageBreak/>
        <w:t>LỊCH SỬ THAY ĐỔI TÀI LIỆU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2200"/>
        <w:gridCol w:w="4460"/>
      </w:tblGrid>
      <w:tr w:rsidR="0044541F" w:rsidRPr="0044541F" w14:paraId="427F5203" w14:textId="77777777" w:rsidTr="0044541F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EE203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Phiên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bản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1741E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Ngày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0735E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Người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cập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nhật</w:t>
            </w:r>
            <w:proofErr w:type="spellEnd"/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E07F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Nội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dung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thay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đổi</w:t>
            </w:r>
            <w:proofErr w:type="spellEnd"/>
          </w:p>
        </w:tc>
      </w:tr>
      <w:tr w:rsidR="0044541F" w:rsidRPr="0044541F" w14:paraId="39078F6E" w14:textId="77777777" w:rsidTr="00235406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09D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770C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E0D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CAC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15D20FB1" w14:textId="77777777" w:rsidTr="00235406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3AB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74A7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04B6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E97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285E6F66" w14:textId="77777777" w:rsidTr="00235406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0C46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A973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86BA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7C35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393A7399" w14:textId="77777777" w:rsidTr="00235406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460C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1085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9898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D17E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62239F6D" w14:textId="77777777" w:rsidTr="00235406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1926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9F00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B07E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9FE7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</w:tbl>
    <w:p w14:paraId="0BA7F909" w14:textId="77777777" w:rsidR="0044541F" w:rsidRPr="0044541F" w:rsidRDefault="0044541F" w:rsidP="0044541F">
      <w:pPr>
        <w:rPr>
          <w:rFonts w:ascii="Arial" w:hAnsi="Arial" w:cs="Arial"/>
        </w:rPr>
      </w:pPr>
    </w:p>
    <w:p w14:paraId="460978FB" w14:textId="77777777" w:rsidR="0044541F" w:rsidRPr="0044541F" w:rsidRDefault="0044541F" w:rsidP="0044541F">
      <w:pPr>
        <w:rPr>
          <w:rFonts w:ascii="Arial" w:hAnsi="Arial" w:cs="Arial"/>
        </w:rPr>
      </w:pPr>
      <w:r w:rsidRPr="0044541F">
        <w:rPr>
          <w:rFonts w:ascii="Arial" w:hAnsi="Arial" w:cs="Arial"/>
        </w:rPr>
        <w:br w:type="page"/>
      </w:r>
    </w:p>
    <w:p w14:paraId="7472FD30" w14:textId="77777777" w:rsidR="0044541F" w:rsidRPr="0044541F" w:rsidRDefault="0044541F" w:rsidP="0044541F">
      <w:pPr>
        <w:spacing w:before="120"/>
        <w:jc w:val="center"/>
        <w:rPr>
          <w:rFonts w:ascii="Arial" w:hAnsi="Arial" w:cs="Arial"/>
        </w:rPr>
      </w:pPr>
      <w:r w:rsidRPr="0044541F">
        <w:rPr>
          <w:rFonts w:ascii="Arial" w:hAnsi="Arial" w:cs="Arial"/>
          <w:b/>
          <w:sz w:val="30"/>
        </w:rPr>
        <w:lastRenderedPageBreak/>
        <w:t>MỤC LỤC</w:t>
      </w:r>
    </w:p>
    <w:p w14:paraId="7A6809A1" w14:textId="77777777" w:rsidR="0044541F" w:rsidRPr="0044541F" w:rsidRDefault="0044541F" w:rsidP="0044541F">
      <w:pPr>
        <w:pStyle w:val="TOC1"/>
        <w:tabs>
          <w:tab w:val="right" w:leader="dot" w:pos="9061"/>
        </w:tabs>
        <w:rPr>
          <w:rFonts w:ascii="Arial" w:hAnsi="Arial" w:cs="Arial"/>
          <w:noProof/>
        </w:rPr>
      </w:pPr>
      <w:r w:rsidRPr="0044541F">
        <w:rPr>
          <w:rFonts w:ascii="Arial" w:hAnsi="Arial" w:cs="Arial"/>
          <w:i/>
          <w:color w:val="595959"/>
          <w:sz w:val="19"/>
        </w:rPr>
        <w:fldChar w:fldCharType="begin"/>
      </w:r>
      <w:r w:rsidRPr="0044541F">
        <w:rPr>
          <w:rFonts w:ascii="Arial" w:hAnsi="Arial" w:cs="Arial"/>
          <w:i/>
          <w:color w:val="595959"/>
          <w:sz w:val="19"/>
        </w:rPr>
        <w:instrText>TOC \o "1-3" \h \z \u</w:instrText>
      </w:r>
      <w:r w:rsidRPr="0044541F">
        <w:rPr>
          <w:rFonts w:ascii="Arial" w:hAnsi="Arial" w:cs="Arial"/>
          <w:i/>
          <w:color w:val="595959"/>
          <w:sz w:val="19"/>
        </w:rPr>
        <w:fldChar w:fldCharType="separate"/>
      </w:r>
      <w:hyperlink w:anchor="_Toc241689576" w:history="1">
        <w:r w:rsidRPr="0044541F">
          <w:rPr>
            <w:rStyle w:val="Hyperlink"/>
            <w:rFonts w:ascii="Arial" w:hAnsi="Arial" w:cs="Arial"/>
            <w:noProof/>
          </w:rPr>
          <w:t>CHƯƠNG 1. GIỚI THIỆU TỔNG QUAN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_Toc241689576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0446549C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577" w:history="1">
        <w:r w:rsidRPr="0044541F">
          <w:rPr>
            <w:rStyle w:val="Hyperlink"/>
            <w:rFonts w:ascii="Arial" w:hAnsi="Arial" w:cs="Arial"/>
            <w:noProof/>
          </w:rPr>
          <w:t>1.1 Mục đích tài liệu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_Toc241689577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1928A689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578" w:history="1">
        <w:r w:rsidRPr="0044541F">
          <w:rPr>
            <w:rStyle w:val="Hyperlink"/>
            <w:rFonts w:ascii="Arial" w:hAnsi="Arial" w:cs="Arial"/>
            <w:noProof/>
          </w:rPr>
          <w:t>1.2 Phạm vi sản phẩm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_Toc241689578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4789A2A5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579" w:history="1">
        <w:r w:rsidRPr="0044541F">
          <w:rPr>
            <w:rStyle w:val="Hyperlink"/>
            <w:rFonts w:ascii="Arial" w:hAnsi="Arial" w:cs="Arial"/>
            <w:noProof/>
          </w:rPr>
          <w:t>1.3 Đối tượng đọc tài liệu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_Toc241689579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06317BB9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580" w:history="1">
        <w:r w:rsidRPr="0044541F">
          <w:rPr>
            <w:rStyle w:val="Hyperlink"/>
            <w:rFonts w:ascii="Arial" w:hAnsi="Arial" w:cs="Arial"/>
            <w:noProof/>
          </w:rPr>
          <w:t>1.4 Bối cảnh nghiệp vụ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_Toc241689580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33640B46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581" w:history="1">
        <w:r w:rsidRPr="0044541F">
          <w:rPr>
            <w:rStyle w:val="Hyperlink"/>
            <w:rFonts w:ascii="Arial" w:hAnsi="Arial" w:cs="Arial"/>
            <w:noProof/>
          </w:rPr>
          <w:t>1.5 Personas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_Toc241689581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20115692" w14:textId="77777777" w:rsidR="0044541F" w:rsidRPr="0044541F" w:rsidRDefault="0044541F" w:rsidP="0044541F">
      <w:pPr>
        <w:pStyle w:val="TOC3"/>
        <w:tabs>
          <w:tab w:val="right" w:leader="dot" w:pos="9061"/>
        </w:tabs>
        <w:rPr>
          <w:rFonts w:ascii="Arial" w:hAnsi="Arial" w:cs="Arial"/>
          <w:noProof/>
        </w:rPr>
      </w:pPr>
      <w:hyperlink w:anchor="_Toc241689582" w:history="1">
        <w:r w:rsidRPr="0044541F">
          <w:rPr>
            <w:rStyle w:val="Hyperlink"/>
            <w:rFonts w:ascii="Arial" w:hAnsi="Arial" w:cs="Arial"/>
            <w:noProof/>
          </w:rPr>
          <w:t>1.5.1 Persona chính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_Toc241689582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5432E638" w14:textId="77777777" w:rsidR="0044541F" w:rsidRPr="0044541F" w:rsidRDefault="0044541F" w:rsidP="0044541F">
      <w:pPr>
        <w:pStyle w:val="TOC3"/>
        <w:tabs>
          <w:tab w:val="right" w:leader="dot" w:pos="9061"/>
        </w:tabs>
        <w:rPr>
          <w:rFonts w:ascii="Arial" w:hAnsi="Arial" w:cs="Arial"/>
          <w:noProof/>
        </w:rPr>
      </w:pPr>
      <w:hyperlink w:anchor="_Toc241689583" w:history="1">
        <w:r w:rsidRPr="0044541F">
          <w:rPr>
            <w:rStyle w:val="Hyperlink"/>
            <w:rFonts w:ascii="Arial" w:hAnsi="Arial" w:cs="Arial"/>
            <w:noProof/>
          </w:rPr>
          <w:t>1.5.2 Persona phụ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_Toc241689583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65FA13C2" w14:textId="30279C5E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585" w:history="1">
        <w:r w:rsidRPr="0044541F">
          <w:rPr>
            <w:rStyle w:val="Hyperlink"/>
            <w:rFonts w:ascii="Arial" w:hAnsi="Arial" w:cs="Arial"/>
            <w:noProof/>
          </w:rPr>
          <w:t>1.</w:t>
        </w:r>
        <w:r>
          <w:rPr>
            <w:rStyle w:val="Hyperlink"/>
            <w:rFonts w:ascii="Arial" w:hAnsi="Arial" w:cs="Arial"/>
            <w:noProof/>
            <w:lang w:val="vi-VN"/>
          </w:rPr>
          <w:t>6</w:t>
        </w:r>
        <w:r w:rsidRPr="0044541F">
          <w:rPr>
            <w:rStyle w:val="Hyperlink"/>
            <w:rFonts w:ascii="Arial" w:hAnsi="Arial" w:cs="Arial"/>
            <w:noProof/>
          </w:rPr>
          <w:t xml:space="preserve"> Liên kết mã nguồn tương ứng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_Toc241689585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45D4DD81" w14:textId="77777777" w:rsidR="0044541F" w:rsidRPr="0044541F" w:rsidRDefault="0044541F" w:rsidP="0044541F">
      <w:pPr>
        <w:pStyle w:val="TOC1"/>
        <w:tabs>
          <w:tab w:val="right" w:leader="dot" w:pos="9061"/>
        </w:tabs>
        <w:rPr>
          <w:rFonts w:ascii="Arial" w:hAnsi="Arial" w:cs="Arial"/>
          <w:noProof/>
        </w:rPr>
      </w:pPr>
      <w:hyperlink w:anchor="_Toc241689586" w:history="1">
        <w:r w:rsidRPr="0044541F">
          <w:rPr>
            <w:rStyle w:val="Hyperlink"/>
            <w:rFonts w:ascii="Arial" w:hAnsi="Arial" w:cs="Arial"/>
            <w:noProof/>
          </w:rPr>
          <w:t>CHƯƠNG 2. YÊU CẦU PHẦN MỀM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_Toc241689586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12428A83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587" w:history="1">
        <w:r w:rsidRPr="0044541F">
          <w:rPr>
            <w:rStyle w:val="Hyperlink"/>
            <w:rFonts w:ascii="Arial" w:hAnsi="Arial" w:cs="Arial"/>
            <w:noProof/>
          </w:rPr>
          <w:t>2.1 Danh sách yêu cầu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_Toc241689587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1DC8859B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588" w:history="1">
        <w:r w:rsidRPr="0044541F">
          <w:rPr>
            <w:rStyle w:val="Hyperlink"/>
            <w:rFonts w:ascii="Arial" w:hAnsi="Arial" w:cs="Arial"/>
            <w:noProof/>
          </w:rPr>
          <w:t>2.2 Use Case Diagram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_Toc241689588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30BA3FC2" w14:textId="77777777" w:rsidR="0044541F" w:rsidRPr="0044541F" w:rsidRDefault="0044541F" w:rsidP="0044541F">
      <w:pPr>
        <w:pStyle w:val="TOC3"/>
        <w:tabs>
          <w:tab w:val="right" w:leader="dot" w:pos="9061"/>
        </w:tabs>
        <w:rPr>
          <w:rFonts w:ascii="Arial" w:hAnsi="Arial" w:cs="Arial"/>
          <w:noProof/>
        </w:rPr>
      </w:pPr>
      <w:hyperlink w:anchor="_Toc241689589" w:history="1">
        <w:r w:rsidRPr="0044541F">
          <w:rPr>
            <w:rStyle w:val="Hyperlink"/>
            <w:rFonts w:ascii="Arial" w:hAnsi="Arial" w:cs="Arial"/>
            <w:noProof/>
          </w:rPr>
          <w:t>2.2.1 Danh sách Actor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_Toc241689589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742CD502" w14:textId="77777777" w:rsidR="0044541F" w:rsidRPr="0044541F" w:rsidRDefault="0044541F" w:rsidP="0044541F">
      <w:pPr>
        <w:pStyle w:val="TOC3"/>
        <w:tabs>
          <w:tab w:val="right" w:leader="dot" w:pos="9061"/>
        </w:tabs>
        <w:rPr>
          <w:rFonts w:ascii="Arial" w:hAnsi="Arial" w:cs="Arial"/>
          <w:noProof/>
        </w:rPr>
      </w:pPr>
      <w:hyperlink w:anchor="_Toc241689590" w:history="1">
        <w:r w:rsidRPr="0044541F">
          <w:rPr>
            <w:rStyle w:val="Hyperlink"/>
            <w:rFonts w:ascii="Arial" w:hAnsi="Arial" w:cs="Arial"/>
            <w:noProof/>
          </w:rPr>
          <w:t>2.2.2 Danh sách Use Case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_Toc241689590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76F49E44" w14:textId="77777777" w:rsidR="0044541F" w:rsidRPr="0044541F" w:rsidRDefault="0044541F" w:rsidP="0044541F">
      <w:pPr>
        <w:pStyle w:val="TOC3"/>
        <w:tabs>
          <w:tab w:val="right" w:leader="dot" w:pos="9061"/>
        </w:tabs>
        <w:rPr>
          <w:rFonts w:ascii="Arial" w:hAnsi="Arial" w:cs="Arial"/>
          <w:noProof/>
        </w:rPr>
      </w:pPr>
      <w:hyperlink w:anchor="_Toc241689591" w:history="1">
        <w:r w:rsidRPr="0044541F">
          <w:rPr>
            <w:rStyle w:val="Hyperlink"/>
            <w:rFonts w:ascii="Arial" w:hAnsi="Arial" w:cs="Arial"/>
            <w:noProof/>
          </w:rPr>
          <w:t>2.2.3 Quan hệ include, extend, generalization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_Toc241689591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2168902A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592" w:history="1">
        <w:r w:rsidRPr="0044541F">
          <w:rPr>
            <w:rStyle w:val="Hyperlink"/>
            <w:rFonts w:ascii="Arial" w:hAnsi="Arial" w:cs="Arial"/>
            <w:noProof/>
          </w:rPr>
          <w:t>2.3 Đặc tả Use Case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_Toc241689592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436F5FAB" w14:textId="77777777" w:rsidR="0044541F" w:rsidRPr="0044541F" w:rsidRDefault="0044541F" w:rsidP="0044541F">
      <w:pPr>
        <w:pStyle w:val="TOC3"/>
        <w:tabs>
          <w:tab w:val="right" w:leader="dot" w:pos="9061"/>
        </w:tabs>
        <w:rPr>
          <w:rFonts w:ascii="Arial" w:hAnsi="Arial" w:cs="Arial"/>
          <w:noProof/>
        </w:rPr>
      </w:pPr>
      <w:hyperlink w:anchor="_Toc241689593" w:history="1">
        <w:r w:rsidRPr="0044541F">
          <w:rPr>
            <w:rStyle w:val="Hyperlink"/>
            <w:rFonts w:ascii="Arial" w:hAnsi="Arial" w:cs="Arial"/>
            <w:noProof/>
          </w:rPr>
          <w:t>2.3.1 UC-01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_Toc241689593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22B5F6BE" w14:textId="77777777" w:rsidR="0044541F" w:rsidRPr="0044541F" w:rsidRDefault="0044541F" w:rsidP="0044541F">
      <w:pPr>
        <w:pStyle w:val="TOC3"/>
        <w:tabs>
          <w:tab w:val="right" w:leader="dot" w:pos="9061"/>
        </w:tabs>
        <w:rPr>
          <w:rFonts w:ascii="Arial" w:hAnsi="Arial" w:cs="Arial"/>
          <w:noProof/>
        </w:rPr>
      </w:pPr>
      <w:hyperlink w:anchor="_Toc241689594" w:history="1">
        <w:r w:rsidRPr="0044541F">
          <w:rPr>
            <w:rStyle w:val="Hyperlink"/>
            <w:rFonts w:ascii="Arial" w:hAnsi="Arial" w:cs="Arial"/>
            <w:noProof/>
          </w:rPr>
          <w:t>2.3.2 UC-02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_Toc241689594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39C7A5C6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595" w:history="1">
        <w:r w:rsidRPr="0044541F">
          <w:rPr>
            <w:rStyle w:val="Hyperlink"/>
            <w:rFonts w:ascii="Arial" w:hAnsi="Arial" w:cs="Arial"/>
            <w:noProof/>
          </w:rPr>
          <w:t>2.4 Bảng tổng hợp yêu cầu phi chức năng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_Toc241689595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3B2F7319" w14:textId="77777777" w:rsidR="0044541F" w:rsidRPr="0044541F" w:rsidRDefault="0044541F" w:rsidP="0044541F">
      <w:pPr>
        <w:pStyle w:val="TOC1"/>
        <w:tabs>
          <w:tab w:val="right" w:leader="dot" w:pos="9061"/>
        </w:tabs>
        <w:rPr>
          <w:rFonts w:ascii="Arial" w:hAnsi="Arial" w:cs="Arial"/>
          <w:noProof/>
        </w:rPr>
      </w:pPr>
      <w:hyperlink w:anchor="_Toc241689596" w:history="1">
        <w:r w:rsidRPr="0044541F">
          <w:rPr>
            <w:rStyle w:val="Hyperlink"/>
            <w:rFonts w:ascii="Arial" w:hAnsi="Arial" w:cs="Arial"/>
            <w:noProof/>
          </w:rPr>
          <w:t>CHƯƠNG 3. THIẾT KẾ DỮ LIỆU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_Toc241689596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265F5B94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597" w:history="1">
        <w:r w:rsidRPr="0044541F">
          <w:rPr>
            <w:rStyle w:val="Hyperlink"/>
            <w:rFonts w:ascii="Arial" w:hAnsi="Arial" w:cs="Arial"/>
            <w:noProof/>
          </w:rPr>
          <w:t>3.1 Mô hình thực thể kết hợp (ERD) mức khái niệm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_Toc241689597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3348F9E9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598" w:history="1">
        <w:r w:rsidRPr="0044541F">
          <w:rPr>
            <w:rStyle w:val="Hyperlink"/>
            <w:rFonts w:ascii="Arial" w:hAnsi="Arial" w:cs="Arial"/>
            <w:noProof/>
          </w:rPr>
          <w:t>3.2 Chuẩn hóa dữ liệu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_Toc241689598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11A81B84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599" w:history="1">
        <w:r w:rsidRPr="0044541F">
          <w:rPr>
            <w:rStyle w:val="Hyperlink"/>
            <w:rFonts w:ascii="Arial" w:hAnsi="Arial" w:cs="Arial"/>
            <w:noProof/>
          </w:rPr>
          <w:t>3.3 Lược đồ cơ sở dữ liệu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_Toc241689599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79344F72" w14:textId="77777777" w:rsidR="0044541F" w:rsidRPr="0044541F" w:rsidRDefault="0044541F" w:rsidP="0044541F">
      <w:pPr>
        <w:pStyle w:val="TOC3"/>
        <w:tabs>
          <w:tab w:val="right" w:leader="dot" w:pos="9061"/>
        </w:tabs>
        <w:rPr>
          <w:rFonts w:ascii="Arial" w:hAnsi="Arial" w:cs="Arial"/>
          <w:noProof/>
        </w:rPr>
      </w:pPr>
      <w:hyperlink w:anchor="_Toc241689600" w:history="1">
        <w:r w:rsidRPr="0044541F">
          <w:rPr>
            <w:rStyle w:val="Hyperlink"/>
            <w:rFonts w:ascii="Arial" w:hAnsi="Arial" w:cs="Arial"/>
            <w:noProof/>
          </w:rPr>
          <w:t>3.3.1 Danh sách bảng và ràng buộc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_Toc241689600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66D8C6F7" w14:textId="77777777" w:rsidR="0044541F" w:rsidRPr="0044541F" w:rsidRDefault="0044541F" w:rsidP="0044541F">
      <w:pPr>
        <w:pStyle w:val="TOC3"/>
        <w:tabs>
          <w:tab w:val="right" w:leader="dot" w:pos="9061"/>
        </w:tabs>
        <w:rPr>
          <w:rFonts w:ascii="Arial" w:hAnsi="Arial" w:cs="Arial"/>
          <w:noProof/>
        </w:rPr>
      </w:pPr>
      <w:hyperlink w:anchor="_Toc241689601" w:history="1">
        <w:r w:rsidRPr="0044541F">
          <w:rPr>
            <w:rStyle w:val="Hyperlink"/>
            <w:rFonts w:ascii="Arial" w:hAnsi="Arial" w:cs="Arial"/>
            <w:noProof/>
          </w:rPr>
          <w:t>3.3.2 Từ điển dữ liệu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_Toc241689601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2555E9FE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02" w:history="1">
        <w:r w:rsidRPr="0044541F">
          <w:rPr>
            <w:rStyle w:val="Hyperlink"/>
            <w:rFonts w:ascii="Arial" w:hAnsi="Arial" w:cs="Arial"/>
            <w:noProof/>
          </w:rPr>
          <w:t>3.4 Thiết kế Index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_Toc241689602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6BFE7D34" w14:textId="77777777" w:rsidR="0044541F" w:rsidRPr="0044541F" w:rsidRDefault="0044541F" w:rsidP="0044541F">
      <w:pPr>
        <w:pStyle w:val="TOC1"/>
        <w:tabs>
          <w:tab w:val="right" w:leader="dot" w:pos="9061"/>
        </w:tabs>
        <w:rPr>
          <w:rFonts w:ascii="Arial" w:hAnsi="Arial" w:cs="Arial"/>
          <w:noProof/>
        </w:rPr>
      </w:pPr>
      <w:hyperlink w:anchor="_Toc241689603" w:history="1">
        <w:r w:rsidRPr="0044541F">
          <w:rPr>
            <w:rStyle w:val="Hyperlink"/>
            <w:rFonts w:ascii="Arial" w:hAnsi="Arial" w:cs="Arial"/>
            <w:noProof/>
          </w:rPr>
          <w:t>CHƯƠNG 4. THIẾT KẾ GIAO DIỆN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_Toc241689603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1D161C1E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04" w:history="1">
        <w:r w:rsidRPr="0044541F">
          <w:rPr>
            <w:rStyle w:val="Hyperlink"/>
            <w:rFonts w:ascii="Arial" w:hAnsi="Arial" w:cs="Arial"/>
            <w:noProof/>
          </w:rPr>
          <w:t>4.1 Danh sách và phân loại màn hình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_Toc241689604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744177D9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05" w:history="1">
        <w:r w:rsidRPr="0044541F">
          <w:rPr>
            <w:rStyle w:val="Hyperlink"/>
            <w:rFonts w:ascii="Arial" w:hAnsi="Arial" w:cs="Arial"/>
            <w:noProof/>
          </w:rPr>
          <w:t>4.2 Sơ đồ luồng màn hình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_Toc241689605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0E9FAE94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06" w:history="1">
        <w:r w:rsidRPr="0044541F">
          <w:rPr>
            <w:rStyle w:val="Hyperlink"/>
            <w:rFonts w:ascii="Arial" w:hAnsi="Arial" w:cs="Arial"/>
            <w:noProof/>
          </w:rPr>
          <w:t>4.3 Wireframe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_Toc241689606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1EF92914" w14:textId="1517E43E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07" w:history="1">
        <w:r w:rsidRPr="0044541F">
          <w:rPr>
            <w:rStyle w:val="Hyperlink"/>
            <w:rFonts w:ascii="Arial" w:hAnsi="Arial" w:cs="Arial"/>
            <w:noProof/>
          </w:rPr>
          <w:t>4.4 Mocku</w:t>
        </w:r>
        <w:r>
          <w:rPr>
            <w:rStyle w:val="Hyperlink"/>
            <w:rFonts w:ascii="Arial" w:hAnsi="Arial" w:cs="Arial"/>
            <w:noProof/>
            <w:lang w:val="vi-VN"/>
          </w:rPr>
          <w:t>p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_Toc241689607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57A9986A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08" w:history="1">
        <w:r w:rsidRPr="0044541F">
          <w:rPr>
            <w:rStyle w:val="Hyperlink"/>
            <w:rFonts w:ascii="Arial" w:hAnsi="Arial" w:cs="Arial"/>
            <w:noProof/>
          </w:rPr>
          <w:t>4.5 Đánh giá Heuristic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_Toc241689608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20490489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09" w:history="1">
        <w:r w:rsidRPr="0044541F">
          <w:rPr>
            <w:rStyle w:val="Hyperlink"/>
            <w:rFonts w:ascii="Arial" w:hAnsi="Arial" w:cs="Arial"/>
            <w:noProof/>
          </w:rPr>
          <w:t>4.6 Kết quả kiểm thử người dùng sơ bộ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_Toc241689609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2C3FB012" w14:textId="77777777" w:rsidR="0044541F" w:rsidRPr="0044541F" w:rsidRDefault="0044541F" w:rsidP="0044541F">
      <w:pPr>
        <w:pStyle w:val="TOC1"/>
        <w:tabs>
          <w:tab w:val="right" w:leader="dot" w:pos="9061"/>
        </w:tabs>
        <w:rPr>
          <w:rFonts w:ascii="Arial" w:hAnsi="Arial" w:cs="Arial"/>
          <w:noProof/>
        </w:rPr>
      </w:pPr>
      <w:hyperlink w:anchor="_Toc241689610" w:history="1">
        <w:r w:rsidRPr="0044541F">
          <w:rPr>
            <w:rStyle w:val="Hyperlink"/>
            <w:rFonts w:ascii="Arial" w:hAnsi="Arial" w:cs="Arial"/>
            <w:noProof/>
          </w:rPr>
          <w:t>CHƯƠNG 5. THIẾT KẾ XỬ LÝ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_Toc241689610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22527423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11" w:history="1">
        <w:r w:rsidRPr="0044541F">
          <w:rPr>
            <w:rStyle w:val="Hyperlink"/>
            <w:rFonts w:ascii="Arial" w:hAnsi="Arial" w:cs="Arial"/>
            <w:noProof/>
          </w:rPr>
          <w:t>5.1 Kiến trúc phân tầng của hệ thống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_Toc241689611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503E3523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12" w:history="1">
        <w:r w:rsidRPr="0044541F">
          <w:rPr>
            <w:rStyle w:val="Hyperlink"/>
            <w:rFonts w:ascii="Arial" w:hAnsi="Arial" w:cs="Arial"/>
            <w:noProof/>
          </w:rPr>
          <w:t>5.2 Class Diagram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_Toc241689612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7D89520F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13" w:history="1">
        <w:r w:rsidRPr="0044541F">
          <w:rPr>
            <w:rStyle w:val="Hyperlink"/>
            <w:rFonts w:ascii="Arial" w:hAnsi="Arial" w:cs="Arial"/>
            <w:noProof/>
          </w:rPr>
          <w:t>5.3 Phân tích sự kiện giao diện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_Toc241689613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181DFB31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14" w:history="1">
        <w:r w:rsidRPr="0044541F">
          <w:rPr>
            <w:rStyle w:val="Hyperlink"/>
            <w:rFonts w:ascii="Arial" w:hAnsi="Arial" w:cs="Arial"/>
            <w:noProof/>
          </w:rPr>
          <w:t>5.4 Pseudocode cho các xử lý chính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_Toc241689614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513A564D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15" w:history="1">
        <w:r w:rsidRPr="0044541F">
          <w:rPr>
            <w:rStyle w:val="Hyperlink"/>
            <w:rFonts w:ascii="Arial" w:hAnsi="Arial" w:cs="Arial"/>
            <w:noProof/>
          </w:rPr>
          <w:t>5.5 Sequence Diagram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_Toc241689615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460D9719" w14:textId="77777777" w:rsidR="0044541F" w:rsidRPr="0044541F" w:rsidRDefault="0044541F" w:rsidP="0044541F">
      <w:pPr>
        <w:pStyle w:val="TOC3"/>
        <w:tabs>
          <w:tab w:val="right" w:leader="dot" w:pos="9061"/>
        </w:tabs>
        <w:rPr>
          <w:rFonts w:ascii="Arial" w:hAnsi="Arial" w:cs="Arial"/>
          <w:noProof/>
        </w:rPr>
      </w:pPr>
      <w:hyperlink w:anchor="_Toc241689616" w:history="1">
        <w:r w:rsidRPr="0044541F">
          <w:rPr>
            <w:rStyle w:val="Hyperlink"/>
            <w:rFonts w:ascii="Arial" w:hAnsi="Arial" w:cs="Arial"/>
            <w:noProof/>
          </w:rPr>
          <w:t>5.5.1 Sequence Diagram cho use case lõi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_Toc241689616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126A6CBB" w14:textId="77777777" w:rsidR="0044541F" w:rsidRPr="0044541F" w:rsidRDefault="0044541F" w:rsidP="0044541F">
      <w:pPr>
        <w:pStyle w:val="TOC3"/>
        <w:tabs>
          <w:tab w:val="right" w:leader="dot" w:pos="9061"/>
        </w:tabs>
        <w:rPr>
          <w:rFonts w:ascii="Arial" w:hAnsi="Arial" w:cs="Arial"/>
          <w:noProof/>
        </w:rPr>
      </w:pPr>
      <w:hyperlink w:anchor="_Toc241689617" w:history="1">
        <w:r w:rsidRPr="0044541F">
          <w:rPr>
            <w:rStyle w:val="Hyperlink"/>
            <w:rFonts w:ascii="Arial" w:hAnsi="Arial" w:cs="Arial"/>
            <w:noProof/>
          </w:rPr>
          <w:t>5.5.2 Sequence Diagram cho các luồng quan trọng khác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_Toc241689617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17DA02D3" w14:textId="77777777" w:rsidR="0044541F" w:rsidRPr="0044541F" w:rsidRDefault="0044541F" w:rsidP="0044541F">
      <w:pPr>
        <w:pStyle w:val="TOC1"/>
        <w:tabs>
          <w:tab w:val="right" w:leader="dot" w:pos="9061"/>
        </w:tabs>
        <w:rPr>
          <w:rFonts w:ascii="Arial" w:hAnsi="Arial" w:cs="Arial"/>
          <w:noProof/>
        </w:rPr>
      </w:pPr>
      <w:hyperlink w:anchor="_Toc241689618" w:history="1">
        <w:r w:rsidRPr="0044541F">
          <w:rPr>
            <w:rStyle w:val="Hyperlink"/>
            <w:rFonts w:ascii="Arial" w:hAnsi="Arial" w:cs="Arial"/>
            <w:noProof/>
          </w:rPr>
          <w:t>CHƯƠNG 6. CÀI ĐẶT VÀ KIỂM THỬ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_Toc241689618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21AB17AB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19" w:history="1">
        <w:r w:rsidRPr="0044541F">
          <w:rPr>
            <w:rStyle w:val="Hyperlink"/>
            <w:rFonts w:ascii="Arial" w:hAnsi="Arial" w:cs="Arial"/>
            <w:noProof/>
          </w:rPr>
          <w:t>6.1 Công nghệ sử dụng và lý do lựa chọn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_Toc241689619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3BB7CBBF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20" w:history="1">
        <w:r w:rsidRPr="0044541F">
          <w:rPr>
            <w:rStyle w:val="Hyperlink"/>
            <w:rFonts w:ascii="Arial" w:hAnsi="Arial" w:cs="Arial"/>
            <w:noProof/>
          </w:rPr>
          <w:t>6.2 Cấu trúc mã nguồn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_Toc241689620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151022F3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21" w:history="1">
        <w:r w:rsidRPr="0044541F">
          <w:rPr>
            <w:rStyle w:val="Hyperlink"/>
            <w:rFonts w:ascii="Arial" w:hAnsi="Arial" w:cs="Arial"/>
            <w:noProof/>
          </w:rPr>
          <w:t>6.3 Danh sách Use Case đã cài đặt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_Toc241689621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27197F79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22" w:history="1">
        <w:r w:rsidRPr="0044541F">
          <w:rPr>
            <w:rStyle w:val="Hyperlink"/>
            <w:rFonts w:ascii="Arial" w:hAnsi="Arial" w:cs="Arial"/>
            <w:noProof/>
          </w:rPr>
          <w:t>6.4 Ma trận truy vết yêu cầu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_Toc241689622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183C0B78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23" w:history="1">
        <w:r w:rsidRPr="0044541F">
          <w:rPr>
            <w:rStyle w:val="Hyperlink"/>
            <w:rFonts w:ascii="Arial" w:hAnsi="Arial" w:cs="Arial"/>
            <w:noProof/>
          </w:rPr>
          <w:t>6.5 Kế hoạch kiểm thử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_Toc241689623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5290AB25" w14:textId="77777777" w:rsidR="0044541F" w:rsidRPr="0044541F" w:rsidRDefault="0044541F" w:rsidP="0044541F">
      <w:pPr>
        <w:pStyle w:val="TOC3"/>
        <w:tabs>
          <w:tab w:val="right" w:leader="dot" w:pos="9061"/>
        </w:tabs>
        <w:rPr>
          <w:rFonts w:ascii="Arial" w:hAnsi="Arial" w:cs="Arial"/>
          <w:noProof/>
        </w:rPr>
      </w:pPr>
      <w:hyperlink w:anchor="_Toc241689624" w:history="1">
        <w:r w:rsidRPr="0044541F">
          <w:rPr>
            <w:rStyle w:val="Hyperlink"/>
            <w:rFonts w:ascii="Arial" w:hAnsi="Arial" w:cs="Arial"/>
            <w:noProof/>
          </w:rPr>
          <w:t>6.5.1 Kỹ thuật áp dụng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_Toc241689624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13029F42" w14:textId="77777777" w:rsidR="0044541F" w:rsidRPr="0044541F" w:rsidRDefault="0044541F" w:rsidP="0044541F">
      <w:pPr>
        <w:pStyle w:val="TOC3"/>
        <w:tabs>
          <w:tab w:val="right" w:leader="dot" w:pos="9061"/>
        </w:tabs>
        <w:rPr>
          <w:rFonts w:ascii="Arial" w:hAnsi="Arial" w:cs="Arial"/>
          <w:noProof/>
        </w:rPr>
      </w:pPr>
      <w:hyperlink w:anchor="_Toc241689625" w:history="1">
        <w:r w:rsidRPr="0044541F">
          <w:rPr>
            <w:rStyle w:val="Hyperlink"/>
            <w:rFonts w:ascii="Arial" w:hAnsi="Arial" w:cs="Arial"/>
            <w:noProof/>
          </w:rPr>
          <w:t>6.5.2 Danh sách test case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_Toc241689625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66A46145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26" w:history="1">
        <w:r w:rsidRPr="0044541F">
          <w:rPr>
            <w:rStyle w:val="Hyperlink"/>
            <w:rFonts w:ascii="Arial" w:hAnsi="Arial" w:cs="Arial"/>
            <w:noProof/>
          </w:rPr>
          <w:t>6.6 Kết quả kiểm thử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_Toc241689626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4B347A0B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27" w:history="1">
        <w:r w:rsidRPr="0044541F">
          <w:rPr>
            <w:rStyle w:val="Hyperlink"/>
            <w:rFonts w:ascii="Arial" w:hAnsi="Arial" w:cs="Arial"/>
            <w:noProof/>
          </w:rPr>
          <w:t>6.7 Bug Report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_Toc241689627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373ADA01" w14:textId="77777777" w:rsidR="0044541F" w:rsidRPr="0044541F" w:rsidRDefault="0044541F" w:rsidP="0044541F">
      <w:pPr>
        <w:pStyle w:val="TOC1"/>
        <w:tabs>
          <w:tab w:val="right" w:leader="dot" w:pos="9061"/>
        </w:tabs>
        <w:rPr>
          <w:rFonts w:ascii="Arial" w:hAnsi="Arial" w:cs="Arial"/>
          <w:noProof/>
        </w:rPr>
      </w:pPr>
      <w:hyperlink w:anchor="_Toc241689628" w:history="1">
        <w:r w:rsidRPr="0044541F">
          <w:rPr>
            <w:rStyle w:val="Hyperlink"/>
            <w:rFonts w:ascii="Arial" w:hAnsi="Arial" w:cs="Arial"/>
            <w:noProof/>
          </w:rPr>
          <w:t>CHƯƠNG 7. KẾT LUẬN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_Toc241689628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67CA2251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29" w:history="1">
        <w:r w:rsidRPr="0044541F">
          <w:rPr>
            <w:rStyle w:val="Hyperlink"/>
            <w:rFonts w:ascii="Arial" w:hAnsi="Arial" w:cs="Arial"/>
            <w:noProof/>
          </w:rPr>
          <w:t>7.1 Kết quả đạt được so với phạm vi đã cam kết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_Toc241689629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509361FB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30" w:history="1">
        <w:r w:rsidRPr="0044541F">
          <w:rPr>
            <w:rStyle w:val="Hyperlink"/>
            <w:rFonts w:ascii="Arial" w:hAnsi="Arial" w:cs="Arial"/>
            <w:noProof/>
          </w:rPr>
          <w:t>7.2 Khó khăn và bài học kinh nghiệm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_Toc241689630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4122AAE2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31" w:history="1">
        <w:r w:rsidRPr="0044541F">
          <w:rPr>
            <w:rStyle w:val="Hyperlink"/>
            <w:rFonts w:ascii="Arial" w:hAnsi="Arial" w:cs="Arial"/>
            <w:noProof/>
          </w:rPr>
          <w:t>7.3 Yêu cầu phát sinh phát hiện thêm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_Toc241689631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6A026BA1" w14:textId="77777777" w:rsidR="0044541F" w:rsidRPr="0044541F" w:rsidRDefault="0044541F" w:rsidP="0044541F">
      <w:pPr>
        <w:pStyle w:val="TOC2"/>
        <w:tabs>
          <w:tab w:val="right" w:leader="dot" w:pos="9061"/>
        </w:tabs>
        <w:rPr>
          <w:rFonts w:ascii="Arial" w:hAnsi="Arial" w:cs="Arial"/>
          <w:noProof/>
        </w:rPr>
      </w:pPr>
      <w:hyperlink w:anchor="_Toc241689632" w:history="1">
        <w:r w:rsidRPr="0044541F">
          <w:rPr>
            <w:rStyle w:val="Hyperlink"/>
            <w:rFonts w:ascii="Arial" w:hAnsi="Arial" w:cs="Arial"/>
            <w:noProof/>
          </w:rPr>
          <w:t>7.4 Hướng phát triển tiếp theo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_Toc241689632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79E7DCEC" w14:textId="77777777" w:rsidR="0044541F" w:rsidRPr="0044541F" w:rsidRDefault="0044541F" w:rsidP="0044541F">
      <w:pPr>
        <w:pStyle w:val="TOC1"/>
        <w:tabs>
          <w:tab w:val="right" w:leader="dot" w:pos="9061"/>
        </w:tabs>
        <w:rPr>
          <w:rFonts w:ascii="Arial" w:hAnsi="Arial" w:cs="Arial"/>
          <w:noProof/>
        </w:rPr>
      </w:pPr>
      <w:hyperlink w:anchor="_Toc241689633" w:history="1">
        <w:r w:rsidRPr="0044541F">
          <w:rPr>
            <w:rStyle w:val="Hyperlink"/>
            <w:rFonts w:ascii="Arial" w:hAnsi="Arial" w:cs="Arial"/>
            <w:noProof/>
          </w:rPr>
          <w:t>TÀI LIỆU THAM KHẢO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_Toc241689633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4F1336FB" w14:textId="77777777" w:rsidR="0044541F" w:rsidRPr="0044541F" w:rsidRDefault="0044541F" w:rsidP="0044541F">
      <w:pPr>
        <w:pStyle w:val="TOC1"/>
        <w:tabs>
          <w:tab w:val="right" w:leader="dot" w:pos="9061"/>
        </w:tabs>
        <w:rPr>
          <w:rFonts w:ascii="Arial" w:hAnsi="Arial" w:cs="Arial"/>
          <w:noProof/>
        </w:rPr>
      </w:pPr>
      <w:hyperlink w:anchor="_Toc241689634" w:history="1">
        <w:r w:rsidRPr="0044541F">
          <w:rPr>
            <w:rStyle w:val="Hyperlink"/>
            <w:rFonts w:ascii="Arial" w:hAnsi="Arial" w:cs="Arial"/>
            <w:noProof/>
          </w:rPr>
          <w:t>PHỤ LỤC A. Biên bản khảo sát, phỏng vấn khách hàng giả định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_Toc241689634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2F310E95" w14:textId="77777777" w:rsidR="0044541F" w:rsidRPr="0044541F" w:rsidRDefault="0044541F" w:rsidP="0044541F">
      <w:pPr>
        <w:pStyle w:val="TOC1"/>
        <w:tabs>
          <w:tab w:val="right" w:leader="dot" w:pos="9061"/>
        </w:tabs>
        <w:rPr>
          <w:rFonts w:ascii="Arial" w:hAnsi="Arial" w:cs="Arial"/>
          <w:noProof/>
        </w:rPr>
      </w:pPr>
      <w:hyperlink w:anchor="_Toc241689635" w:history="1">
        <w:r w:rsidRPr="0044541F">
          <w:rPr>
            <w:rStyle w:val="Hyperlink"/>
            <w:rFonts w:ascii="Arial" w:hAnsi="Arial" w:cs="Arial"/>
            <w:noProof/>
          </w:rPr>
          <w:t>PHỤ LỤC B. UC Specification đầy đủ cho các Use Case phụ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_Toc241689635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080923FA" w14:textId="77777777" w:rsidR="0044541F" w:rsidRPr="0044541F" w:rsidRDefault="0044541F" w:rsidP="0044541F">
      <w:pPr>
        <w:pStyle w:val="TOC1"/>
        <w:tabs>
          <w:tab w:val="right" w:leader="dot" w:pos="9061"/>
        </w:tabs>
        <w:rPr>
          <w:rFonts w:ascii="Arial" w:hAnsi="Arial" w:cs="Arial"/>
          <w:noProof/>
        </w:rPr>
      </w:pPr>
      <w:hyperlink w:anchor="_Toc241689636" w:history="1">
        <w:r w:rsidRPr="0044541F">
          <w:rPr>
            <w:rStyle w:val="Hyperlink"/>
            <w:rFonts w:ascii="Arial" w:hAnsi="Arial" w:cs="Arial"/>
            <w:noProof/>
          </w:rPr>
          <w:t>PHỤ LỤC C. Script SQL đầy đủ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_Toc241689636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61B5E9FC" w14:textId="77777777" w:rsidR="0044541F" w:rsidRPr="0044541F" w:rsidRDefault="0044541F" w:rsidP="0044541F">
      <w:pPr>
        <w:pStyle w:val="TOC1"/>
        <w:tabs>
          <w:tab w:val="right" w:leader="dot" w:pos="9061"/>
        </w:tabs>
        <w:rPr>
          <w:rFonts w:ascii="Arial" w:hAnsi="Arial" w:cs="Arial"/>
          <w:noProof/>
        </w:rPr>
      </w:pPr>
      <w:hyperlink w:anchor="_Toc241689637" w:history="1">
        <w:r w:rsidRPr="0044541F">
          <w:rPr>
            <w:rStyle w:val="Hyperlink"/>
            <w:rFonts w:ascii="Arial" w:hAnsi="Arial" w:cs="Arial"/>
            <w:noProof/>
          </w:rPr>
          <w:t>PHỤ LỤC D. Bảng phân công công việc nhóm</w:t>
        </w:r>
        <w:r w:rsidRPr="0044541F">
          <w:rPr>
            <w:rFonts w:ascii="Arial" w:hAnsi="Arial" w:cs="Arial"/>
            <w:noProof/>
            <w:webHidden/>
          </w:rPr>
          <w:tab/>
        </w:r>
        <w:r w:rsidRPr="0044541F">
          <w:rPr>
            <w:rFonts w:ascii="Arial" w:hAnsi="Arial" w:cs="Arial"/>
            <w:noProof/>
            <w:webHidden/>
          </w:rPr>
          <w:fldChar w:fldCharType="begin"/>
        </w:r>
        <w:r w:rsidRPr="0044541F">
          <w:rPr>
            <w:rFonts w:ascii="Arial" w:hAnsi="Arial" w:cs="Arial"/>
            <w:noProof/>
            <w:webHidden/>
          </w:rPr>
          <w:instrText xml:space="preserve"> PAGEREF _Toc241689637 \h </w:instrText>
        </w:r>
        <w:r w:rsidRPr="0044541F">
          <w:rPr>
            <w:rFonts w:ascii="Arial" w:hAnsi="Arial" w:cs="Arial"/>
            <w:noProof/>
            <w:webHidden/>
          </w:rPr>
        </w:r>
        <w:r w:rsidRPr="0044541F">
          <w:rPr>
            <w:rFonts w:ascii="Arial" w:hAnsi="Arial" w:cs="Arial"/>
            <w:noProof/>
            <w:webHidden/>
          </w:rPr>
          <w:fldChar w:fldCharType="separate"/>
        </w:r>
        <w:r w:rsidRPr="0044541F">
          <w:rPr>
            <w:rFonts w:ascii="Arial" w:hAnsi="Arial" w:cs="Arial"/>
            <w:noProof/>
            <w:webHidden/>
          </w:rPr>
          <w:t>1</w:t>
        </w:r>
        <w:r w:rsidRPr="0044541F">
          <w:rPr>
            <w:rFonts w:ascii="Arial" w:hAnsi="Arial" w:cs="Arial"/>
            <w:noProof/>
            <w:webHidden/>
          </w:rPr>
          <w:fldChar w:fldCharType="end"/>
        </w:r>
      </w:hyperlink>
    </w:p>
    <w:p w14:paraId="1ADE6348" w14:textId="77777777" w:rsidR="0044541F" w:rsidRPr="0044541F" w:rsidRDefault="0044541F" w:rsidP="0044541F">
      <w:pPr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fldChar w:fldCharType="end"/>
      </w:r>
    </w:p>
    <w:p w14:paraId="609388DC" w14:textId="77777777" w:rsidR="0044541F" w:rsidRPr="0044541F" w:rsidRDefault="0044541F" w:rsidP="0044541F">
      <w:pPr>
        <w:rPr>
          <w:rFonts w:ascii="Arial" w:hAnsi="Arial" w:cs="Arial"/>
        </w:rPr>
      </w:pPr>
      <w:r w:rsidRPr="0044541F">
        <w:rPr>
          <w:rFonts w:ascii="Arial" w:hAnsi="Arial" w:cs="Arial"/>
        </w:rPr>
        <w:br w:type="page"/>
      </w:r>
    </w:p>
    <w:p w14:paraId="5F86DA95" w14:textId="4B61891B" w:rsidR="0044541F" w:rsidRPr="0044541F" w:rsidRDefault="0044541F" w:rsidP="0044541F">
      <w:pPr>
        <w:spacing w:before="120"/>
        <w:jc w:val="center"/>
        <w:rPr>
          <w:rFonts w:ascii="Arial" w:hAnsi="Arial" w:cs="Arial"/>
        </w:rPr>
      </w:pPr>
      <w:r w:rsidRPr="0044541F">
        <w:rPr>
          <w:rFonts w:ascii="Arial" w:hAnsi="Arial" w:cs="Arial"/>
          <w:b/>
          <w:sz w:val="30"/>
        </w:rPr>
        <w:lastRenderedPageBreak/>
        <w:t>DANH MỤC HÌNH ẢNH</w:t>
      </w:r>
      <w:r w:rsidRPr="0044541F">
        <w:rPr>
          <w:rFonts w:ascii="Arial" w:hAnsi="Arial" w:cs="Arial"/>
        </w:rPr>
        <w:br w:type="page"/>
      </w:r>
    </w:p>
    <w:p w14:paraId="717C2BB8" w14:textId="4DB37507" w:rsidR="0044541F" w:rsidRPr="0044541F" w:rsidRDefault="0044541F" w:rsidP="0044541F">
      <w:pPr>
        <w:spacing w:before="120"/>
        <w:jc w:val="center"/>
        <w:rPr>
          <w:rFonts w:ascii="Arial" w:hAnsi="Arial" w:cs="Arial"/>
        </w:rPr>
      </w:pPr>
      <w:r w:rsidRPr="0044541F">
        <w:rPr>
          <w:rFonts w:ascii="Arial" w:hAnsi="Arial" w:cs="Arial"/>
          <w:b/>
          <w:sz w:val="30"/>
        </w:rPr>
        <w:lastRenderedPageBreak/>
        <w:t>DANH MỤC BẢNG BIỂU</w:t>
      </w:r>
      <w:r w:rsidRPr="0044541F">
        <w:rPr>
          <w:rFonts w:ascii="Arial" w:hAnsi="Arial" w:cs="Arial"/>
        </w:rPr>
        <w:br w:type="page"/>
      </w:r>
    </w:p>
    <w:p w14:paraId="43A62023" w14:textId="77777777" w:rsidR="0044541F" w:rsidRPr="0044541F" w:rsidRDefault="0044541F" w:rsidP="0044541F">
      <w:pPr>
        <w:spacing w:before="120"/>
        <w:jc w:val="center"/>
        <w:rPr>
          <w:rFonts w:ascii="Arial" w:hAnsi="Arial" w:cs="Arial"/>
        </w:rPr>
      </w:pPr>
      <w:r w:rsidRPr="0044541F">
        <w:rPr>
          <w:rFonts w:ascii="Arial" w:hAnsi="Arial" w:cs="Arial"/>
          <w:b/>
          <w:sz w:val="30"/>
        </w:rPr>
        <w:lastRenderedPageBreak/>
        <w:t>DANH MỤC TỪ VIẾT TẮT VÀ THUẬT NGỮ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4541F" w:rsidRPr="0044541F" w14:paraId="3B2AB560" w14:textId="77777777" w:rsidTr="0044541F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BC6F0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>Từ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>viết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>tắt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BD86D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 xml:space="preserve">Ý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>nghĩa</w:t>
            </w:r>
            <w:proofErr w:type="spellEnd"/>
          </w:p>
        </w:tc>
      </w:tr>
      <w:tr w:rsidR="0044541F" w:rsidRPr="0044541F" w14:paraId="77944693" w14:textId="77777777" w:rsidTr="0023540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CED4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SRS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8A37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sz w:val="19"/>
              </w:rPr>
              <w:t xml:space="preserve">Software Requirements Specification,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tài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liệu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đặc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tả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yêu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cầu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phần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mềm</w:t>
            </w:r>
            <w:proofErr w:type="spellEnd"/>
          </w:p>
        </w:tc>
      </w:tr>
      <w:tr w:rsidR="0044541F" w:rsidRPr="0044541F" w14:paraId="48984F1D" w14:textId="77777777" w:rsidTr="0023540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46BA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UC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3E2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sz w:val="19"/>
              </w:rPr>
              <w:t>Use Case</w:t>
            </w:r>
          </w:p>
        </w:tc>
      </w:tr>
      <w:tr w:rsidR="0044541F" w:rsidRPr="0044541F" w14:paraId="23F3E6F2" w14:textId="77777777" w:rsidTr="0023540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FF4A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ERD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9CB2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sz w:val="19"/>
              </w:rPr>
              <w:t xml:space="preserve">Entity Relationship Diagram,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mô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hình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thực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thể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kết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hợp</w:t>
            </w:r>
            <w:proofErr w:type="spellEnd"/>
          </w:p>
        </w:tc>
      </w:tr>
      <w:tr w:rsidR="0044541F" w:rsidRPr="0044541F" w14:paraId="3E131FCB" w14:textId="77777777" w:rsidTr="0023540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F9FD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NFR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3D15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proofErr w:type="gramStart"/>
            <w:r w:rsidRPr="0044541F">
              <w:rPr>
                <w:rFonts w:ascii="Arial" w:hAnsi="Arial" w:cs="Arial"/>
                <w:sz w:val="19"/>
              </w:rPr>
              <w:t>Non Functional</w:t>
            </w:r>
            <w:proofErr w:type="gramEnd"/>
            <w:r w:rsidRPr="0044541F">
              <w:rPr>
                <w:rFonts w:ascii="Arial" w:hAnsi="Arial" w:cs="Arial"/>
                <w:sz w:val="19"/>
              </w:rPr>
              <w:t xml:space="preserve"> Requirement,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yêu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cầu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phi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chức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năng</w:t>
            </w:r>
            <w:proofErr w:type="spellEnd"/>
          </w:p>
        </w:tc>
      </w:tr>
      <w:tr w:rsidR="0044541F" w:rsidRPr="0044541F" w14:paraId="0A0A248F" w14:textId="77777777" w:rsidTr="0023540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78E2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AC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6A9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sz w:val="19"/>
              </w:rPr>
              <w:t xml:space="preserve">Acceptance Criteria,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tiêu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chí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chấp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nhận</w:t>
            </w:r>
            <w:proofErr w:type="spellEnd"/>
          </w:p>
        </w:tc>
      </w:tr>
      <w:tr w:rsidR="0044541F" w:rsidRPr="0044541F" w14:paraId="4F16E6F3" w14:textId="77777777" w:rsidTr="0023540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9458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CRUD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D6C7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sz w:val="19"/>
              </w:rPr>
              <w:t>Create, Read, Update, Delete</w:t>
            </w:r>
          </w:p>
        </w:tc>
      </w:tr>
      <w:tr w:rsidR="0044541F" w:rsidRPr="0044541F" w14:paraId="2BB6A7CD" w14:textId="77777777" w:rsidTr="0023540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CA5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API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CA80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sz w:val="19"/>
              </w:rPr>
              <w:t>Application Programming Interface</w:t>
            </w:r>
          </w:p>
        </w:tc>
      </w:tr>
      <w:tr w:rsidR="0044541F" w:rsidRPr="0044541F" w14:paraId="0AF35483" w14:textId="77777777" w:rsidTr="0023540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0311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DB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86CD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sz w:val="19"/>
              </w:rPr>
              <w:t xml:space="preserve">Database,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cơ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sở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dữ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liệu</w:t>
            </w:r>
            <w:proofErr w:type="spellEnd"/>
          </w:p>
        </w:tc>
      </w:tr>
      <w:tr w:rsidR="0044541F" w:rsidRPr="0044541F" w14:paraId="1CEEDE52" w14:textId="77777777" w:rsidTr="0023540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DDD1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UI/UX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86BD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sz w:val="19"/>
              </w:rPr>
              <w:t>User Interface / User Experience</w:t>
            </w:r>
          </w:p>
        </w:tc>
      </w:tr>
      <w:tr w:rsidR="0044541F" w:rsidRPr="0044541F" w14:paraId="0AE682B2" w14:textId="77777777" w:rsidTr="0023540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3ABE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MoSCoW</w:t>
            </w:r>
            <w:proofErr w:type="spellEnd"/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CA8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sz w:val="19"/>
              </w:rPr>
              <w:t xml:space="preserve">Must have, </w:t>
            </w:r>
            <w:proofErr w:type="gramStart"/>
            <w:r w:rsidRPr="0044541F">
              <w:rPr>
                <w:rFonts w:ascii="Arial" w:hAnsi="Arial" w:cs="Arial"/>
                <w:sz w:val="19"/>
              </w:rPr>
              <w:t>Should</w:t>
            </w:r>
            <w:proofErr w:type="gramEnd"/>
            <w:r w:rsidRPr="0044541F">
              <w:rPr>
                <w:rFonts w:ascii="Arial" w:hAnsi="Arial" w:cs="Arial"/>
                <w:sz w:val="19"/>
              </w:rPr>
              <w:t xml:space="preserve"> have, </w:t>
            </w:r>
            <w:proofErr w:type="gramStart"/>
            <w:r w:rsidRPr="0044541F">
              <w:rPr>
                <w:rFonts w:ascii="Arial" w:hAnsi="Arial" w:cs="Arial"/>
                <w:sz w:val="19"/>
              </w:rPr>
              <w:t>Could</w:t>
            </w:r>
            <w:proofErr w:type="gramEnd"/>
            <w:r w:rsidRPr="0044541F">
              <w:rPr>
                <w:rFonts w:ascii="Arial" w:hAnsi="Arial" w:cs="Arial"/>
                <w:sz w:val="19"/>
              </w:rPr>
              <w:t xml:space="preserve"> have, Won't have</w:t>
            </w:r>
          </w:p>
        </w:tc>
      </w:tr>
      <w:tr w:rsidR="0044541F" w:rsidRPr="0044541F" w14:paraId="79581932" w14:textId="77777777" w:rsidTr="0023540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0933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3NF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DB4A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sz w:val="19"/>
              </w:rPr>
              <w:t xml:space="preserve">Third Normal Form,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dạng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chuẩn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3</w:t>
            </w:r>
          </w:p>
        </w:tc>
      </w:tr>
      <w:tr w:rsidR="0044541F" w:rsidRPr="0044541F" w14:paraId="47450CF1" w14:textId="77777777" w:rsidTr="0023540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8BA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PK/FK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3C2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sz w:val="19"/>
              </w:rPr>
              <w:t>Primary Key / Foreign Key</w:t>
            </w:r>
          </w:p>
        </w:tc>
      </w:tr>
    </w:tbl>
    <w:p w14:paraId="3F0E478D" w14:textId="77777777" w:rsidR="0044541F" w:rsidRPr="0044541F" w:rsidRDefault="0044541F" w:rsidP="0044541F">
      <w:pPr>
        <w:rPr>
          <w:rFonts w:ascii="Arial" w:hAnsi="Arial" w:cs="Arial"/>
        </w:rPr>
      </w:pPr>
      <w:r w:rsidRPr="0044541F">
        <w:rPr>
          <w:rFonts w:ascii="Arial" w:hAnsi="Arial" w:cs="Arial"/>
        </w:rPr>
        <w:br w:type="page"/>
      </w:r>
    </w:p>
    <w:p w14:paraId="21DBC970" w14:textId="77777777" w:rsidR="0044541F" w:rsidRPr="0044541F" w:rsidRDefault="0044541F" w:rsidP="0044541F">
      <w:pPr>
        <w:pStyle w:val="Heading1"/>
        <w:pBdr>
          <w:bottom w:val="single" w:sz="6" w:space="2" w:color="000000"/>
        </w:pBdr>
        <w:spacing w:before="360" w:after="160"/>
        <w:rPr>
          <w:rFonts w:ascii="Arial" w:hAnsi="Arial" w:cs="Arial"/>
        </w:rPr>
      </w:pPr>
      <w:bookmarkStart w:id="0" w:name="_Toc241689576"/>
      <w:r w:rsidRPr="0044541F">
        <w:rPr>
          <w:rFonts w:ascii="Arial" w:hAnsi="Arial" w:cs="Arial"/>
          <w:b/>
          <w:color w:val="000000"/>
          <w:sz w:val="30"/>
        </w:rPr>
        <w:lastRenderedPageBreak/>
        <w:t>CHƯƠNG 1. GIỚI THIỆU TỔNG QUAN</w:t>
      </w:r>
      <w:bookmarkEnd w:id="0"/>
    </w:p>
    <w:p w14:paraId="07CB7FAB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1" w:name="_Toc241689577"/>
      <w:r w:rsidRPr="0044541F">
        <w:rPr>
          <w:rFonts w:ascii="Arial" w:hAnsi="Arial" w:cs="Arial"/>
          <w:b/>
          <w:color w:val="000000"/>
          <w:sz w:val="25"/>
        </w:rPr>
        <w:t xml:space="preserve">1.1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Mục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đích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tài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liệu</w:t>
      </w:r>
      <w:bookmarkEnd w:id="1"/>
      <w:proofErr w:type="spellEnd"/>
    </w:p>
    <w:p w14:paraId="24ED7C85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Nêu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ngắn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gọn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tài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liệu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này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dùng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để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làm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gì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và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ai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sẽ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đọc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nó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p w14:paraId="45CEB309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041FD49C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2" w:name="_Toc241689578"/>
      <w:r w:rsidRPr="0044541F">
        <w:rPr>
          <w:rFonts w:ascii="Arial" w:hAnsi="Arial" w:cs="Arial"/>
          <w:b/>
          <w:color w:val="000000"/>
          <w:sz w:val="25"/>
        </w:rPr>
        <w:t xml:space="preserve">1.2 Phạm vi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sản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phẩm</w:t>
      </w:r>
      <w:bookmarkEnd w:id="2"/>
      <w:proofErr w:type="spellEnd"/>
    </w:p>
    <w:p w14:paraId="542C26C2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Lấy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lại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từ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mục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TRONG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và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NGOÀI scope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trong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hồ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sơ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đề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tài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không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viết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lại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từ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đầu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p w14:paraId="3CD7C242" w14:textId="77777777" w:rsidR="0044541F" w:rsidRPr="0044541F" w:rsidRDefault="0044541F" w:rsidP="0044541F">
      <w:pPr>
        <w:spacing w:after="120"/>
        <w:rPr>
          <w:rFonts w:ascii="Arial" w:hAnsi="Arial" w:cs="Arial"/>
        </w:rPr>
      </w:pPr>
      <w:r w:rsidRPr="0044541F">
        <w:rPr>
          <w:rFonts w:ascii="Arial" w:hAnsi="Arial" w:cs="Arial"/>
          <w:b/>
        </w:rPr>
        <w:t xml:space="preserve">TRONG </w:t>
      </w:r>
      <w:proofErr w:type="spellStart"/>
      <w:r w:rsidRPr="0044541F">
        <w:rPr>
          <w:rFonts w:ascii="Arial" w:hAnsi="Arial" w:cs="Arial"/>
          <w:b/>
        </w:rPr>
        <w:t>phạm</w:t>
      </w:r>
      <w:proofErr w:type="spellEnd"/>
      <w:r w:rsidRPr="0044541F">
        <w:rPr>
          <w:rFonts w:ascii="Arial" w:hAnsi="Arial" w:cs="Arial"/>
          <w:b/>
        </w:rPr>
        <w:t xml:space="preserve"> vi: </w:t>
      </w:r>
      <w:r w:rsidRPr="0044541F">
        <w:rPr>
          <w:rFonts w:ascii="Arial" w:hAnsi="Arial" w:cs="Arial"/>
        </w:rPr>
        <w:t>.................................................</w:t>
      </w:r>
    </w:p>
    <w:p w14:paraId="3C443964" w14:textId="77777777" w:rsidR="0044541F" w:rsidRPr="0044541F" w:rsidRDefault="0044541F" w:rsidP="0044541F">
      <w:pPr>
        <w:spacing w:after="120"/>
        <w:rPr>
          <w:rFonts w:ascii="Arial" w:hAnsi="Arial" w:cs="Arial"/>
        </w:rPr>
      </w:pPr>
      <w:r w:rsidRPr="0044541F">
        <w:rPr>
          <w:rFonts w:ascii="Arial" w:hAnsi="Arial" w:cs="Arial"/>
          <w:b/>
        </w:rPr>
        <w:t xml:space="preserve">NGOÀI </w:t>
      </w:r>
      <w:proofErr w:type="spellStart"/>
      <w:r w:rsidRPr="0044541F">
        <w:rPr>
          <w:rFonts w:ascii="Arial" w:hAnsi="Arial" w:cs="Arial"/>
          <w:b/>
        </w:rPr>
        <w:t>phạm</w:t>
      </w:r>
      <w:proofErr w:type="spellEnd"/>
      <w:r w:rsidRPr="0044541F">
        <w:rPr>
          <w:rFonts w:ascii="Arial" w:hAnsi="Arial" w:cs="Arial"/>
          <w:b/>
        </w:rPr>
        <w:t xml:space="preserve"> vi: </w:t>
      </w:r>
      <w:r w:rsidRPr="0044541F">
        <w:rPr>
          <w:rFonts w:ascii="Arial" w:hAnsi="Arial" w:cs="Arial"/>
        </w:rPr>
        <w:t>.................................................</w:t>
      </w:r>
    </w:p>
    <w:p w14:paraId="205A7BE2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3" w:name="_Toc241689579"/>
      <w:r w:rsidRPr="0044541F">
        <w:rPr>
          <w:rFonts w:ascii="Arial" w:hAnsi="Arial" w:cs="Arial"/>
          <w:b/>
          <w:color w:val="000000"/>
          <w:sz w:val="25"/>
        </w:rPr>
        <w:t xml:space="preserve">1.3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Đối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tượng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đọc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tài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liệu</w:t>
      </w:r>
      <w:bookmarkEnd w:id="3"/>
      <w:proofErr w:type="spellEnd"/>
    </w:p>
    <w:p w14:paraId="4A4F5CAD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61A32EF0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4" w:name="_Toc241689580"/>
      <w:r w:rsidRPr="0044541F">
        <w:rPr>
          <w:rFonts w:ascii="Arial" w:hAnsi="Arial" w:cs="Arial"/>
          <w:b/>
          <w:color w:val="000000"/>
          <w:sz w:val="25"/>
        </w:rPr>
        <w:t xml:space="preserve">1.4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Bối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cảnh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nghiệp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vụ</w:t>
      </w:r>
      <w:bookmarkEnd w:id="4"/>
      <w:proofErr w:type="spellEnd"/>
    </w:p>
    <w:p w14:paraId="4C4CA213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Tóm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tắt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lại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bối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cảnh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từ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hồ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sơ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đề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tài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p w14:paraId="32F29A87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628B6FEF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5" w:name="_Toc241689581"/>
      <w:r w:rsidRPr="0044541F">
        <w:rPr>
          <w:rFonts w:ascii="Arial" w:hAnsi="Arial" w:cs="Arial"/>
          <w:b/>
          <w:color w:val="000000"/>
          <w:sz w:val="25"/>
        </w:rPr>
        <w:t>1.5 Personas</w:t>
      </w:r>
      <w:bookmarkEnd w:id="5"/>
    </w:p>
    <w:p w14:paraId="1A52109F" w14:textId="77777777" w:rsidR="0044541F" w:rsidRPr="0044541F" w:rsidRDefault="0044541F" w:rsidP="0044541F">
      <w:pPr>
        <w:pStyle w:val="Heading3"/>
        <w:rPr>
          <w:rFonts w:ascii="Arial" w:hAnsi="Arial" w:cs="Arial"/>
        </w:rPr>
      </w:pPr>
      <w:bookmarkStart w:id="6" w:name="_Toc241689582"/>
      <w:r w:rsidRPr="0044541F">
        <w:rPr>
          <w:rFonts w:ascii="Arial" w:hAnsi="Arial" w:cs="Arial"/>
          <w:b/>
          <w:color w:val="000000"/>
          <w:sz w:val="23"/>
        </w:rPr>
        <w:t xml:space="preserve">1.5.1 Persona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chính</w:t>
      </w:r>
      <w:bookmarkEnd w:id="6"/>
      <w:proofErr w:type="spellEnd"/>
    </w:p>
    <w:p w14:paraId="595473B6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357D4339" w14:textId="77777777" w:rsidR="0044541F" w:rsidRPr="0044541F" w:rsidRDefault="0044541F" w:rsidP="0044541F">
      <w:pPr>
        <w:pStyle w:val="Heading3"/>
        <w:rPr>
          <w:rFonts w:ascii="Arial" w:hAnsi="Arial" w:cs="Arial"/>
        </w:rPr>
      </w:pPr>
      <w:bookmarkStart w:id="7" w:name="_Toc241689583"/>
      <w:r w:rsidRPr="0044541F">
        <w:rPr>
          <w:rFonts w:ascii="Arial" w:hAnsi="Arial" w:cs="Arial"/>
          <w:b/>
          <w:color w:val="000000"/>
          <w:sz w:val="23"/>
        </w:rPr>
        <w:t xml:space="preserve">1.5.2 Persona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phụ</w:t>
      </w:r>
      <w:bookmarkEnd w:id="7"/>
      <w:proofErr w:type="spellEnd"/>
    </w:p>
    <w:p w14:paraId="2188A4D8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26CB34F7" w14:textId="4E3A1C8C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8" w:name="_Toc241689585"/>
      <w:r w:rsidRPr="0044541F">
        <w:rPr>
          <w:rFonts w:ascii="Arial" w:hAnsi="Arial" w:cs="Arial"/>
          <w:b/>
          <w:color w:val="000000"/>
          <w:sz w:val="25"/>
        </w:rPr>
        <w:t>1.</w:t>
      </w:r>
      <w:r>
        <w:rPr>
          <w:rFonts w:ascii="Arial" w:hAnsi="Arial" w:cs="Arial"/>
          <w:b/>
          <w:color w:val="000000"/>
          <w:sz w:val="25"/>
          <w:lang w:val="vi-VN"/>
        </w:rPr>
        <w:t>6</w:t>
      </w:r>
      <w:r w:rsidRPr="0044541F">
        <w:rPr>
          <w:rFonts w:ascii="Arial" w:hAnsi="Arial" w:cs="Arial"/>
          <w:b/>
          <w:color w:val="000000"/>
          <w:sz w:val="25"/>
        </w:rPr>
        <w:t xml:space="preserve"> Liên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kết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mã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nguồn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tương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ứng</w:t>
      </w:r>
      <w:bookmarkEnd w:id="8"/>
      <w:proofErr w:type="spellEnd"/>
    </w:p>
    <w:p w14:paraId="5CBBAA1E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Ghi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rõ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phiên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bản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SRS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này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khớp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với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commit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hoặc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tag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nào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trên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repository,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để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tránh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SRS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và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code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bị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lệch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nhau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p w14:paraId="267A1831" w14:textId="77777777" w:rsidR="0044541F" w:rsidRPr="0044541F" w:rsidRDefault="0044541F" w:rsidP="0044541F">
      <w:pPr>
        <w:spacing w:after="120"/>
        <w:rPr>
          <w:rFonts w:ascii="Arial" w:hAnsi="Arial" w:cs="Arial"/>
        </w:rPr>
      </w:pPr>
      <w:r w:rsidRPr="0044541F">
        <w:rPr>
          <w:rFonts w:ascii="Arial" w:hAnsi="Arial" w:cs="Arial"/>
          <w:b/>
        </w:rPr>
        <w:t xml:space="preserve">Link repository: </w:t>
      </w:r>
      <w:r w:rsidRPr="0044541F">
        <w:rPr>
          <w:rFonts w:ascii="Arial" w:hAnsi="Arial" w:cs="Arial"/>
        </w:rPr>
        <w:t>.................................................</w:t>
      </w:r>
    </w:p>
    <w:p w14:paraId="34FEDABB" w14:textId="77777777" w:rsidR="0044541F" w:rsidRPr="0044541F" w:rsidRDefault="0044541F" w:rsidP="0044541F">
      <w:pPr>
        <w:spacing w:after="120"/>
        <w:rPr>
          <w:rFonts w:ascii="Arial" w:hAnsi="Arial" w:cs="Arial"/>
        </w:rPr>
      </w:pPr>
      <w:r w:rsidRPr="0044541F">
        <w:rPr>
          <w:rFonts w:ascii="Arial" w:hAnsi="Arial" w:cs="Arial"/>
          <w:b/>
        </w:rPr>
        <w:t xml:space="preserve">Commit </w:t>
      </w:r>
      <w:proofErr w:type="spellStart"/>
      <w:r w:rsidRPr="0044541F">
        <w:rPr>
          <w:rFonts w:ascii="Arial" w:hAnsi="Arial" w:cs="Arial"/>
          <w:b/>
        </w:rPr>
        <w:t>hoặc</w:t>
      </w:r>
      <w:proofErr w:type="spellEnd"/>
      <w:r w:rsidRPr="0044541F">
        <w:rPr>
          <w:rFonts w:ascii="Arial" w:hAnsi="Arial" w:cs="Arial"/>
          <w:b/>
        </w:rPr>
        <w:t xml:space="preserve"> tag </w:t>
      </w:r>
      <w:proofErr w:type="spellStart"/>
      <w:r w:rsidRPr="0044541F">
        <w:rPr>
          <w:rFonts w:ascii="Arial" w:hAnsi="Arial" w:cs="Arial"/>
          <w:b/>
        </w:rPr>
        <w:t>tương</w:t>
      </w:r>
      <w:proofErr w:type="spellEnd"/>
      <w:r w:rsidRPr="0044541F">
        <w:rPr>
          <w:rFonts w:ascii="Arial" w:hAnsi="Arial" w:cs="Arial"/>
          <w:b/>
        </w:rPr>
        <w:t xml:space="preserve"> </w:t>
      </w:r>
      <w:proofErr w:type="spellStart"/>
      <w:r w:rsidRPr="0044541F">
        <w:rPr>
          <w:rFonts w:ascii="Arial" w:hAnsi="Arial" w:cs="Arial"/>
          <w:b/>
        </w:rPr>
        <w:t>ứng</w:t>
      </w:r>
      <w:proofErr w:type="spellEnd"/>
      <w:r w:rsidRPr="0044541F">
        <w:rPr>
          <w:rFonts w:ascii="Arial" w:hAnsi="Arial" w:cs="Arial"/>
          <w:b/>
        </w:rPr>
        <w:t xml:space="preserve">: </w:t>
      </w:r>
      <w:r w:rsidRPr="0044541F">
        <w:rPr>
          <w:rFonts w:ascii="Arial" w:hAnsi="Arial" w:cs="Arial"/>
        </w:rPr>
        <w:t>.................................................</w:t>
      </w:r>
    </w:p>
    <w:p w14:paraId="301A03FD" w14:textId="77777777" w:rsidR="0044541F" w:rsidRPr="0044541F" w:rsidRDefault="0044541F" w:rsidP="0044541F">
      <w:pPr>
        <w:rPr>
          <w:rFonts w:ascii="Arial" w:hAnsi="Arial" w:cs="Arial"/>
        </w:rPr>
      </w:pPr>
      <w:r w:rsidRPr="0044541F">
        <w:rPr>
          <w:rFonts w:ascii="Arial" w:hAnsi="Arial" w:cs="Arial"/>
        </w:rPr>
        <w:br w:type="page"/>
      </w:r>
    </w:p>
    <w:p w14:paraId="7117C265" w14:textId="77777777" w:rsidR="0044541F" w:rsidRPr="0044541F" w:rsidRDefault="0044541F" w:rsidP="0044541F">
      <w:pPr>
        <w:pStyle w:val="Heading1"/>
        <w:pBdr>
          <w:bottom w:val="single" w:sz="6" w:space="2" w:color="000000"/>
        </w:pBdr>
        <w:spacing w:before="360" w:after="160"/>
        <w:rPr>
          <w:rFonts w:ascii="Arial" w:hAnsi="Arial" w:cs="Arial"/>
        </w:rPr>
      </w:pPr>
      <w:bookmarkStart w:id="9" w:name="_Toc241689586"/>
      <w:r w:rsidRPr="0044541F">
        <w:rPr>
          <w:rFonts w:ascii="Arial" w:hAnsi="Arial" w:cs="Arial"/>
          <w:b/>
          <w:color w:val="000000"/>
          <w:sz w:val="30"/>
        </w:rPr>
        <w:lastRenderedPageBreak/>
        <w:t>CHƯƠNG 2. YÊU CẦU PHẦN MỀM</w:t>
      </w:r>
      <w:bookmarkEnd w:id="9"/>
    </w:p>
    <w:p w14:paraId="37899374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10" w:name="_Toc241689587"/>
      <w:r w:rsidRPr="0044541F">
        <w:rPr>
          <w:rFonts w:ascii="Arial" w:hAnsi="Arial" w:cs="Arial"/>
          <w:b/>
          <w:color w:val="000000"/>
          <w:sz w:val="25"/>
        </w:rPr>
        <w:t xml:space="preserve">2.1 Danh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sách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yêu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cầu</w:t>
      </w:r>
      <w:bookmarkEnd w:id="10"/>
      <w:proofErr w:type="spellEnd"/>
    </w:p>
    <w:p w14:paraId="33EA9F3C" w14:textId="77777777" w:rsidR="0044541F" w:rsidRPr="0044541F" w:rsidRDefault="0044541F" w:rsidP="0044541F">
      <w:pPr>
        <w:spacing w:after="160"/>
        <w:jc w:val="both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 xml:space="preserve">(User Story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dạng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gramStart"/>
      <w:r w:rsidRPr="0044541F">
        <w:rPr>
          <w:rFonts w:ascii="Arial" w:hAnsi="Arial" w:cs="Arial"/>
          <w:i/>
          <w:color w:val="595959"/>
          <w:sz w:val="19"/>
        </w:rPr>
        <w:t>As</w:t>
      </w:r>
      <w:proofErr w:type="gramEnd"/>
      <w:r w:rsidRPr="0044541F">
        <w:rPr>
          <w:rFonts w:ascii="Arial" w:hAnsi="Arial" w:cs="Arial"/>
          <w:i/>
          <w:color w:val="595959"/>
          <w:sz w:val="19"/>
        </w:rPr>
        <w:t xml:space="preserve"> a, I want, so that; Acceptance Criteria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dạng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Given, When, </w:t>
      </w:r>
      <w:proofErr w:type="gramStart"/>
      <w:r w:rsidRPr="0044541F">
        <w:rPr>
          <w:rFonts w:ascii="Arial" w:hAnsi="Arial" w:cs="Arial"/>
          <w:i/>
          <w:color w:val="595959"/>
          <w:sz w:val="19"/>
        </w:rPr>
        <w:t>Then</w:t>
      </w:r>
      <w:proofErr w:type="gramEnd"/>
      <w:r w:rsidRPr="0044541F">
        <w:rPr>
          <w:rFonts w:ascii="Arial" w:hAnsi="Arial" w:cs="Arial"/>
          <w:i/>
          <w:color w:val="595959"/>
          <w:sz w:val="19"/>
        </w:rPr>
        <w:t xml:space="preserve">.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Tối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thiểu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8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yêu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cầu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ít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nhất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5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chức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năng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và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3 phi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chức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năng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tbl>
      <w:tblPr>
        <w:tblW w:w="935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918"/>
        <w:gridCol w:w="719"/>
        <w:gridCol w:w="2370"/>
        <w:gridCol w:w="2089"/>
        <w:gridCol w:w="1134"/>
        <w:gridCol w:w="1558"/>
      </w:tblGrid>
      <w:tr w:rsidR="0044541F" w:rsidRPr="0044541F" w14:paraId="77900176" w14:textId="77777777" w:rsidTr="0044541F">
        <w:trPr>
          <w:trHeight w:val="699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B8F52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246A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Loại</w:t>
            </w:r>
            <w:proofErr w:type="spellEnd"/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D85E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Sub type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C4A2C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User Story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61A0E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Acceptance Criteria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25B0A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MoSCoW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D2A63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Ngày</w:t>
            </w:r>
            <w:proofErr w:type="spellEnd"/>
          </w:p>
        </w:tc>
      </w:tr>
      <w:tr w:rsidR="0044541F" w:rsidRPr="0044541F" w14:paraId="34D5528C" w14:textId="77777777" w:rsidTr="0044541F">
        <w:trPr>
          <w:trHeight w:val="4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027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CF0D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03ED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8D7E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085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0BD0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02E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08596429" w14:textId="77777777" w:rsidTr="0044541F">
        <w:trPr>
          <w:trHeight w:val="4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926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99FE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785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CBD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1EB5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781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7A7B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61C30A0A" w14:textId="77777777" w:rsidTr="0044541F">
        <w:trPr>
          <w:trHeight w:val="4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41C1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7463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C43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557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323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164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8DE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4E18A59D" w14:textId="77777777" w:rsidTr="0044541F">
        <w:trPr>
          <w:trHeight w:val="4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13E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9387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82C3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5CF1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58DC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CD38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95A4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</w:tbl>
    <w:p w14:paraId="229659BE" w14:textId="77777777" w:rsidR="0044541F" w:rsidRPr="0044541F" w:rsidRDefault="0044541F" w:rsidP="0044541F">
      <w:pPr>
        <w:rPr>
          <w:rFonts w:ascii="Arial" w:hAnsi="Arial" w:cs="Arial"/>
        </w:rPr>
      </w:pPr>
    </w:p>
    <w:p w14:paraId="7CFDA277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11" w:name="_Toc241689588"/>
      <w:r w:rsidRPr="0044541F">
        <w:rPr>
          <w:rFonts w:ascii="Arial" w:hAnsi="Arial" w:cs="Arial"/>
          <w:b/>
          <w:color w:val="000000"/>
          <w:sz w:val="25"/>
        </w:rPr>
        <w:t>2.2 Use Case Diagram</w:t>
      </w:r>
      <w:bookmarkEnd w:id="11"/>
    </w:p>
    <w:p w14:paraId="294EA445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Chèn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hình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Use Case Diagram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tại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đây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dùng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Insert Caption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với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nhãn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Hình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p w14:paraId="4900BA44" w14:textId="77777777" w:rsidR="0044541F" w:rsidRPr="0044541F" w:rsidRDefault="0044541F" w:rsidP="0044541F">
      <w:pPr>
        <w:pStyle w:val="Heading3"/>
        <w:rPr>
          <w:rFonts w:ascii="Arial" w:hAnsi="Arial" w:cs="Arial"/>
        </w:rPr>
      </w:pPr>
      <w:bookmarkStart w:id="12" w:name="_Toc241689589"/>
      <w:r w:rsidRPr="0044541F">
        <w:rPr>
          <w:rFonts w:ascii="Arial" w:hAnsi="Arial" w:cs="Arial"/>
          <w:b/>
          <w:color w:val="000000"/>
          <w:sz w:val="23"/>
        </w:rPr>
        <w:t xml:space="preserve">2.2.1 Danh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sách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Actor</w:t>
      </w:r>
      <w:bookmarkEnd w:id="12"/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44541F" w:rsidRPr="0044541F" w14:paraId="2CF6F1B5" w14:textId="77777777" w:rsidTr="0044541F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9C51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Actor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B28D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Loại</w:t>
            </w:r>
            <w:proofErr w:type="spellEnd"/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9D757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Mô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tả</w:t>
            </w:r>
            <w:proofErr w:type="spellEnd"/>
          </w:p>
        </w:tc>
      </w:tr>
      <w:tr w:rsidR="0044541F" w:rsidRPr="0044541F" w14:paraId="06CAE30B" w14:textId="77777777" w:rsidTr="0023540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3831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2CF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2015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3202607D" w14:textId="77777777" w:rsidTr="0023540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4CE7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0E72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F65D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12B36169" w14:textId="77777777" w:rsidTr="0023540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798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EC28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6FE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3D920C46" w14:textId="77777777" w:rsidTr="00235406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CBBF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466E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D444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</w:tbl>
    <w:p w14:paraId="26EDAC27" w14:textId="77777777" w:rsidR="0044541F" w:rsidRPr="0044541F" w:rsidRDefault="0044541F" w:rsidP="0044541F">
      <w:pPr>
        <w:rPr>
          <w:rFonts w:ascii="Arial" w:hAnsi="Arial" w:cs="Arial"/>
        </w:rPr>
      </w:pPr>
    </w:p>
    <w:p w14:paraId="06F21C07" w14:textId="77777777" w:rsidR="0044541F" w:rsidRPr="0044541F" w:rsidRDefault="0044541F" w:rsidP="0044541F">
      <w:pPr>
        <w:pStyle w:val="Heading3"/>
        <w:rPr>
          <w:rFonts w:ascii="Arial" w:hAnsi="Arial" w:cs="Arial"/>
        </w:rPr>
      </w:pPr>
      <w:bookmarkStart w:id="13" w:name="_Toc241689590"/>
      <w:r w:rsidRPr="0044541F">
        <w:rPr>
          <w:rFonts w:ascii="Arial" w:hAnsi="Arial" w:cs="Arial"/>
          <w:b/>
          <w:color w:val="000000"/>
          <w:sz w:val="23"/>
        </w:rPr>
        <w:t xml:space="preserve">2.2.2 Danh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sách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Use Case</w:t>
      </w:r>
      <w:bookmarkEnd w:id="13"/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2500"/>
        <w:gridCol w:w="3860"/>
      </w:tblGrid>
      <w:tr w:rsidR="0044541F" w:rsidRPr="0044541F" w14:paraId="0CD74B50" w14:textId="77777777" w:rsidTr="0044541F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F371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CE0B0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Use Case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80FA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Actor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chính</w:t>
            </w:r>
            <w:proofErr w:type="spellEnd"/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4C3C5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Mô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tả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ngắn</w:t>
            </w:r>
            <w:proofErr w:type="spellEnd"/>
          </w:p>
        </w:tc>
      </w:tr>
      <w:tr w:rsidR="0044541F" w:rsidRPr="0044541F" w14:paraId="16B09E30" w14:textId="77777777" w:rsidTr="00235406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1015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740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5F43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6498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48435435" w14:textId="77777777" w:rsidTr="00235406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1438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7317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22D6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57E1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3CB8C5DE" w14:textId="77777777" w:rsidTr="00235406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47E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D29C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A93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D739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24715D20" w14:textId="77777777" w:rsidTr="00235406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BB74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12A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EA3A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8E62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2BEF4E28" w14:textId="77777777" w:rsidTr="00235406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E660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BCB8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B65A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F50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0618AB10" w14:textId="77777777" w:rsidTr="00235406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614B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6B06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AA1D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361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53F3A05D" w14:textId="77777777" w:rsidTr="00235406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744F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D0AB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0489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CF72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53694172" w14:textId="77777777" w:rsidTr="00235406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E4F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C38D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C764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25F2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</w:tbl>
    <w:p w14:paraId="080089EF" w14:textId="77777777" w:rsidR="0044541F" w:rsidRPr="0044541F" w:rsidRDefault="0044541F" w:rsidP="0044541F">
      <w:pPr>
        <w:rPr>
          <w:rFonts w:ascii="Arial" w:hAnsi="Arial" w:cs="Arial"/>
        </w:rPr>
      </w:pPr>
    </w:p>
    <w:p w14:paraId="17B84F4C" w14:textId="77777777" w:rsidR="0044541F" w:rsidRPr="0044541F" w:rsidRDefault="0044541F" w:rsidP="0044541F">
      <w:pPr>
        <w:pStyle w:val="Heading3"/>
        <w:rPr>
          <w:rFonts w:ascii="Arial" w:hAnsi="Arial" w:cs="Arial"/>
        </w:rPr>
      </w:pPr>
      <w:bookmarkStart w:id="14" w:name="_Toc241689591"/>
      <w:r w:rsidRPr="0044541F">
        <w:rPr>
          <w:rFonts w:ascii="Arial" w:hAnsi="Arial" w:cs="Arial"/>
          <w:b/>
          <w:color w:val="000000"/>
          <w:sz w:val="23"/>
        </w:rPr>
        <w:t xml:space="preserve">2.2.3 Quan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hệ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include, extend, generalization</w:t>
      </w:r>
      <w:bookmarkEnd w:id="14"/>
    </w:p>
    <w:p w14:paraId="14C6D64D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Liệt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kê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các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quan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hệ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include, extend, generalization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giữa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các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use case,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kèm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lý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do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chọn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quan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hệ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đó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p w14:paraId="2B180A96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545AE253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3DA96F15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15" w:name="_Toc241689592"/>
      <w:r w:rsidRPr="0044541F">
        <w:rPr>
          <w:rFonts w:ascii="Arial" w:hAnsi="Arial" w:cs="Arial"/>
          <w:b/>
          <w:color w:val="000000"/>
          <w:sz w:val="25"/>
        </w:rPr>
        <w:t xml:space="preserve">2.3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Đặc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tả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Use Case</w:t>
      </w:r>
      <w:bookmarkEnd w:id="15"/>
    </w:p>
    <w:p w14:paraId="281745CF" w14:textId="5A9EB204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Đặc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tả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đầy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đủ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12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trường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cho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các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use case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chính</w:t>
      </w:r>
      <w:proofErr w:type="spellEnd"/>
      <w:r>
        <w:rPr>
          <w:rFonts w:ascii="Arial" w:hAnsi="Arial" w:cs="Arial"/>
          <w:i/>
          <w:color w:val="595959"/>
          <w:sz w:val="19"/>
          <w:lang w:val="vi-VN"/>
        </w:rPr>
        <w:t>, 13 trường nếu có quan hệ &lt;&lt;extend&gt;&gt;</w:t>
      </w:r>
      <w:r w:rsidRPr="0044541F">
        <w:rPr>
          <w:rFonts w:ascii="Arial" w:hAnsi="Arial" w:cs="Arial"/>
          <w:i/>
          <w:color w:val="595959"/>
          <w:sz w:val="19"/>
        </w:rPr>
        <w:t xml:space="preserve">. Use case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phụ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ít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quan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trọng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hơn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đưa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vào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Phụ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lục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B.)</w:t>
      </w:r>
    </w:p>
    <w:p w14:paraId="1FDDCD20" w14:textId="77777777" w:rsidR="0044541F" w:rsidRPr="0044541F" w:rsidRDefault="0044541F" w:rsidP="0044541F">
      <w:pPr>
        <w:pStyle w:val="Heading3"/>
        <w:rPr>
          <w:rFonts w:ascii="Arial" w:hAnsi="Arial" w:cs="Arial"/>
        </w:rPr>
      </w:pPr>
      <w:bookmarkStart w:id="16" w:name="_Toc241689593"/>
      <w:r w:rsidRPr="0044541F">
        <w:rPr>
          <w:rFonts w:ascii="Arial" w:hAnsi="Arial" w:cs="Arial"/>
          <w:b/>
          <w:color w:val="000000"/>
          <w:sz w:val="23"/>
        </w:rPr>
        <w:t>2.3.1 UC-01</w:t>
      </w:r>
      <w:bookmarkEnd w:id="16"/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4541F" w:rsidRPr="0044541F" w14:paraId="285EBD4F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2FD9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Use Case ID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6A5A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sz w:val="19"/>
              </w:rPr>
              <w:t>UC-01</w:t>
            </w:r>
          </w:p>
        </w:tc>
      </w:tr>
      <w:tr w:rsidR="0044541F" w:rsidRPr="0044541F" w14:paraId="3CF3D13F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142E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Tên</w:t>
            </w:r>
            <w:proofErr w:type="spellEnd"/>
            <w:r w:rsidRPr="0044541F">
              <w:rPr>
                <w:rFonts w:ascii="Arial" w:hAnsi="Arial" w:cs="Arial"/>
                <w:b/>
                <w:sz w:val="19"/>
              </w:rPr>
              <w:t xml:space="preserve"> Use Case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0BBD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4FD64417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F2E0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Mô</w:t>
            </w:r>
            <w:proofErr w:type="spellEnd"/>
            <w:r w:rsidRPr="0044541F">
              <w:rPr>
                <w:rFonts w:ascii="Arial" w:hAnsi="Arial" w:cs="Arial"/>
                <w:b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tả</w:t>
            </w:r>
            <w:proofErr w:type="spellEnd"/>
            <w:r w:rsidRPr="0044541F">
              <w:rPr>
                <w:rFonts w:ascii="Arial" w:hAnsi="Arial" w:cs="Arial"/>
                <w:b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ngắn</w:t>
            </w:r>
            <w:proofErr w:type="spellEnd"/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6DCE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7EAFBD78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17F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 xml:space="preserve">Actor </w:t>
            </w: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chính</w:t>
            </w:r>
            <w:proofErr w:type="spellEnd"/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686D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3D339482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49CD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 xml:space="preserve">Actor </w:t>
            </w: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phụ</w:t>
            </w:r>
            <w:proofErr w:type="spellEnd"/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2459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109F7927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507F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Pre condition</w:t>
            </w:r>
            <w:proofErr w:type="spellEnd"/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0105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26870F14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792B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Trigger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3CC7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12623637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27B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Main Flow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1785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4055A35D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68DA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Alternative Flow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5504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7F786A90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EC0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Exception Flow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34F5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11F009BB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16F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Post condition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6D6E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6B112603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2174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Extension Points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428E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71F65D26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C3EF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 xml:space="preserve">NFR </w:t>
            </w: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liên</w:t>
            </w:r>
            <w:proofErr w:type="spellEnd"/>
            <w:r w:rsidRPr="0044541F">
              <w:rPr>
                <w:rFonts w:ascii="Arial" w:hAnsi="Arial" w:cs="Arial"/>
                <w:b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quan</w:t>
            </w:r>
            <w:proofErr w:type="spellEnd"/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8FE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</w:tbl>
    <w:p w14:paraId="136063C9" w14:textId="77777777" w:rsidR="0044541F" w:rsidRPr="0044541F" w:rsidRDefault="0044541F" w:rsidP="0044541F">
      <w:pPr>
        <w:rPr>
          <w:rFonts w:ascii="Arial" w:hAnsi="Arial" w:cs="Arial"/>
        </w:rPr>
      </w:pPr>
    </w:p>
    <w:p w14:paraId="73E0C0F3" w14:textId="77777777" w:rsidR="0044541F" w:rsidRPr="0044541F" w:rsidRDefault="0044541F" w:rsidP="0044541F">
      <w:pPr>
        <w:pStyle w:val="Heading3"/>
        <w:rPr>
          <w:rFonts w:ascii="Arial" w:hAnsi="Arial" w:cs="Arial"/>
        </w:rPr>
      </w:pPr>
      <w:bookmarkStart w:id="17" w:name="_Toc241689594"/>
      <w:r w:rsidRPr="0044541F">
        <w:rPr>
          <w:rFonts w:ascii="Arial" w:hAnsi="Arial" w:cs="Arial"/>
          <w:b/>
          <w:color w:val="000000"/>
          <w:sz w:val="23"/>
        </w:rPr>
        <w:t>2.3.2 UC-02</w:t>
      </w:r>
      <w:bookmarkEnd w:id="17"/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4541F" w:rsidRPr="0044541F" w14:paraId="46ADABF7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72D8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Use Case ID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B5D0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sz w:val="19"/>
              </w:rPr>
              <w:t>UC-02</w:t>
            </w:r>
          </w:p>
        </w:tc>
      </w:tr>
      <w:tr w:rsidR="0044541F" w:rsidRPr="0044541F" w14:paraId="343B540A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B005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Tên</w:t>
            </w:r>
            <w:proofErr w:type="spellEnd"/>
            <w:r w:rsidRPr="0044541F">
              <w:rPr>
                <w:rFonts w:ascii="Arial" w:hAnsi="Arial" w:cs="Arial"/>
                <w:b/>
                <w:sz w:val="19"/>
              </w:rPr>
              <w:t xml:space="preserve"> Use Case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7F83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5158117D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E49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Mô</w:t>
            </w:r>
            <w:proofErr w:type="spellEnd"/>
            <w:r w:rsidRPr="0044541F">
              <w:rPr>
                <w:rFonts w:ascii="Arial" w:hAnsi="Arial" w:cs="Arial"/>
                <w:b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tả</w:t>
            </w:r>
            <w:proofErr w:type="spellEnd"/>
            <w:r w:rsidRPr="0044541F">
              <w:rPr>
                <w:rFonts w:ascii="Arial" w:hAnsi="Arial" w:cs="Arial"/>
                <w:b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ngắn</w:t>
            </w:r>
            <w:proofErr w:type="spellEnd"/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5505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4C95AE23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3DA3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 xml:space="preserve">Actor </w:t>
            </w: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chính</w:t>
            </w:r>
            <w:proofErr w:type="spellEnd"/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7B98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30F16C51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647B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 xml:space="preserve">Actor </w:t>
            </w: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phụ</w:t>
            </w:r>
            <w:proofErr w:type="spellEnd"/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ADB0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374D2DFB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531E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Pre condition</w:t>
            </w:r>
            <w:proofErr w:type="spellEnd"/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9040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09E24C21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9C60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Trigger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FF90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65893000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F50C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Main Flow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9A98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126E4517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3644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Alternative Flow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B412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25C57706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D3C6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Exception Flow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2117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3E417B46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3E4C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Post condition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06E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3FD5656C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2FE7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>Extension Points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643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31BE40B1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0ADD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b/>
                <w:sz w:val="19"/>
              </w:rPr>
              <w:t xml:space="preserve">NFR </w:t>
            </w: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liên</w:t>
            </w:r>
            <w:proofErr w:type="spellEnd"/>
            <w:r w:rsidRPr="0044541F">
              <w:rPr>
                <w:rFonts w:ascii="Arial" w:hAnsi="Arial" w:cs="Arial"/>
                <w:b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sz w:val="19"/>
              </w:rPr>
              <w:t>quan</w:t>
            </w:r>
            <w:proofErr w:type="spellEnd"/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AB1A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</w:tbl>
    <w:p w14:paraId="6AC484CA" w14:textId="77777777" w:rsidR="0044541F" w:rsidRPr="0044541F" w:rsidRDefault="0044541F" w:rsidP="0044541F">
      <w:pPr>
        <w:rPr>
          <w:rFonts w:ascii="Arial" w:hAnsi="Arial" w:cs="Arial"/>
        </w:rPr>
      </w:pPr>
    </w:p>
    <w:p w14:paraId="48E7E31F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18" w:name="_Toc241689595"/>
      <w:r w:rsidRPr="0044541F">
        <w:rPr>
          <w:rFonts w:ascii="Arial" w:hAnsi="Arial" w:cs="Arial"/>
          <w:b/>
          <w:color w:val="000000"/>
          <w:sz w:val="25"/>
        </w:rPr>
        <w:t xml:space="preserve">2.4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Bảng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tổng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hợp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yêu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cầu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phi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chức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năng</w:t>
      </w:r>
      <w:bookmarkEnd w:id="18"/>
      <w:proofErr w:type="spellEnd"/>
    </w:p>
    <w:p w14:paraId="0301022B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Tổng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hợp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lại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NFR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đã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gắn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trong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các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UC Spec ở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trên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để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tiện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tra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cứu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44541F" w:rsidRPr="0044541F" w14:paraId="65FB9AA1" w14:textId="77777777" w:rsidTr="0044541F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CE04B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Loại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NFR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591AF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Mô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tả</w:t>
            </w:r>
            <w:proofErr w:type="spellEnd"/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2E1C2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UC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liên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quan</w:t>
            </w:r>
            <w:proofErr w:type="spellEnd"/>
          </w:p>
        </w:tc>
      </w:tr>
      <w:tr w:rsidR="0044541F" w:rsidRPr="0044541F" w14:paraId="7B644AE3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7F37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337E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46A7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65D72ED6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9DE8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9ADE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0D20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4C923DD1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CBA1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B988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6AE1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12FC4B7D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460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C6E5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2524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7CBDDBD5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A31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C1C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71AD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</w:tbl>
    <w:p w14:paraId="1AA774E4" w14:textId="77777777" w:rsidR="0044541F" w:rsidRPr="0044541F" w:rsidRDefault="0044541F" w:rsidP="0044541F">
      <w:pPr>
        <w:rPr>
          <w:rFonts w:ascii="Arial" w:hAnsi="Arial" w:cs="Arial"/>
        </w:rPr>
      </w:pPr>
    </w:p>
    <w:p w14:paraId="0A1A3D0C" w14:textId="152021B7" w:rsidR="0044541F" w:rsidRPr="0044541F" w:rsidRDefault="0044541F" w:rsidP="0044541F">
      <w:pPr>
        <w:rPr>
          <w:rFonts w:ascii="Arial" w:hAnsi="Arial" w:cs="Arial"/>
        </w:rPr>
      </w:pPr>
      <w:r w:rsidRPr="0044541F">
        <w:rPr>
          <w:rFonts w:ascii="Arial" w:hAnsi="Arial" w:cs="Arial"/>
        </w:rPr>
        <w:br w:type="page"/>
      </w:r>
      <w:bookmarkStart w:id="19" w:name="_Toc241689596"/>
      <w:r w:rsidRPr="0044541F">
        <w:rPr>
          <w:rFonts w:ascii="Arial" w:hAnsi="Arial" w:cs="Arial"/>
          <w:b/>
          <w:sz w:val="30"/>
        </w:rPr>
        <w:lastRenderedPageBreak/>
        <w:t>CHƯƠNG 3. THIẾT KẾ DỮ LIỆU</w:t>
      </w:r>
      <w:bookmarkEnd w:id="19"/>
    </w:p>
    <w:p w14:paraId="2BA4A2FE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20" w:name="_Toc241689597"/>
      <w:r w:rsidRPr="0044541F">
        <w:rPr>
          <w:rFonts w:ascii="Arial" w:hAnsi="Arial" w:cs="Arial"/>
          <w:b/>
          <w:color w:val="000000"/>
          <w:sz w:val="25"/>
        </w:rPr>
        <w:t xml:space="preserve">3.1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Mô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hình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thực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thể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kết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hợp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(ERD)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mức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khái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niệm</w:t>
      </w:r>
      <w:bookmarkEnd w:id="20"/>
      <w:proofErr w:type="spellEnd"/>
    </w:p>
    <w:p w14:paraId="36F8D76D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036D47F8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21" w:name="_Toc241689598"/>
      <w:r w:rsidRPr="0044541F">
        <w:rPr>
          <w:rFonts w:ascii="Arial" w:hAnsi="Arial" w:cs="Arial"/>
          <w:b/>
          <w:color w:val="000000"/>
          <w:sz w:val="25"/>
        </w:rPr>
        <w:t xml:space="preserve">3.2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Chuẩn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hóa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dữ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liệu</w:t>
      </w:r>
      <w:bookmarkEnd w:id="21"/>
      <w:proofErr w:type="spellEnd"/>
    </w:p>
    <w:p w14:paraId="126EA0A1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Trình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bày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kết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quả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kiểm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tra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và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đưa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ERD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về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3NF,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nêu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rõ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bảng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nào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từng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vi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phạm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và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cách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tách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bảng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p w14:paraId="3915086C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76F0D918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10C560F6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22" w:name="_Toc241689599"/>
      <w:r w:rsidRPr="0044541F">
        <w:rPr>
          <w:rFonts w:ascii="Arial" w:hAnsi="Arial" w:cs="Arial"/>
          <w:b/>
          <w:color w:val="000000"/>
          <w:sz w:val="25"/>
        </w:rPr>
        <w:t xml:space="preserve">3.3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Lược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đồ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cơ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sở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dữ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liệu</w:t>
      </w:r>
      <w:bookmarkEnd w:id="22"/>
      <w:proofErr w:type="spellEnd"/>
    </w:p>
    <w:p w14:paraId="7F257EC7" w14:textId="77777777" w:rsidR="0044541F" w:rsidRPr="0044541F" w:rsidRDefault="0044541F" w:rsidP="0044541F">
      <w:pPr>
        <w:pStyle w:val="Heading3"/>
        <w:rPr>
          <w:rFonts w:ascii="Arial" w:hAnsi="Arial" w:cs="Arial"/>
        </w:rPr>
      </w:pPr>
      <w:bookmarkStart w:id="23" w:name="_Toc241689600"/>
      <w:r w:rsidRPr="0044541F">
        <w:rPr>
          <w:rFonts w:ascii="Arial" w:hAnsi="Arial" w:cs="Arial"/>
          <w:b/>
          <w:color w:val="000000"/>
          <w:sz w:val="23"/>
        </w:rPr>
        <w:t xml:space="preserve">3.3.1 Danh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sách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bảng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và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ràng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buộc</w:t>
      </w:r>
      <w:bookmarkEnd w:id="23"/>
      <w:proofErr w:type="spellEnd"/>
    </w:p>
    <w:p w14:paraId="5C7D8816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Đính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kèm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hoặc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tham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chiếu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file schema SQL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đầy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đủ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ở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Phụ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lục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C.)</w:t>
      </w:r>
    </w:p>
    <w:p w14:paraId="56DA8E21" w14:textId="77777777" w:rsidR="0044541F" w:rsidRPr="0044541F" w:rsidRDefault="0044541F" w:rsidP="0044541F">
      <w:pPr>
        <w:pStyle w:val="Heading3"/>
        <w:rPr>
          <w:rFonts w:ascii="Arial" w:hAnsi="Arial" w:cs="Arial"/>
        </w:rPr>
      </w:pPr>
      <w:bookmarkStart w:id="24" w:name="_Toc241689601"/>
      <w:r w:rsidRPr="0044541F">
        <w:rPr>
          <w:rFonts w:ascii="Arial" w:hAnsi="Arial" w:cs="Arial"/>
          <w:b/>
          <w:color w:val="000000"/>
          <w:sz w:val="23"/>
        </w:rPr>
        <w:t xml:space="preserve">3.3.2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Từ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điển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dữ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liệu</w:t>
      </w:r>
      <w:bookmarkEnd w:id="24"/>
      <w:proofErr w:type="spellEnd"/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500"/>
        <w:gridCol w:w="1800"/>
        <w:gridCol w:w="2860"/>
      </w:tblGrid>
      <w:tr w:rsidR="0044541F" w:rsidRPr="0044541F" w14:paraId="1263F2AB" w14:textId="77777777" w:rsidTr="0044541F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B7589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Bảng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D1AD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Trường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0A992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Kiểu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dữ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liệu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62A12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Ràng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buộc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8BAD2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Mô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tả</w:t>
            </w:r>
            <w:proofErr w:type="spellEnd"/>
          </w:p>
        </w:tc>
      </w:tr>
      <w:tr w:rsidR="0044541F" w:rsidRPr="0044541F" w14:paraId="37CDBD6F" w14:textId="77777777" w:rsidTr="00235406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13E9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A469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3F9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E0A3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176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313036DE" w14:textId="77777777" w:rsidTr="00235406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91E3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839F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4451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826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7B88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2443728C" w14:textId="77777777" w:rsidTr="00235406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5B23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30AC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2290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A64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3A3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2A4BC3F4" w14:textId="77777777" w:rsidTr="00235406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E2B4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AC3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DCCB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289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59F4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1DBEA3D9" w14:textId="77777777" w:rsidTr="00235406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92FC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B7BE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C274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B3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795E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0C56AA0E" w14:textId="77777777" w:rsidTr="00235406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0890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4EF0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256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95B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86C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</w:tbl>
    <w:p w14:paraId="73C68BF0" w14:textId="77777777" w:rsidR="0044541F" w:rsidRPr="0044541F" w:rsidRDefault="0044541F" w:rsidP="0044541F">
      <w:pPr>
        <w:rPr>
          <w:rFonts w:ascii="Arial" w:hAnsi="Arial" w:cs="Arial"/>
        </w:rPr>
      </w:pPr>
    </w:p>
    <w:p w14:paraId="22F36083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25" w:name="_Toc241689602"/>
      <w:r w:rsidRPr="0044541F">
        <w:rPr>
          <w:rFonts w:ascii="Arial" w:hAnsi="Arial" w:cs="Arial"/>
          <w:b/>
          <w:color w:val="000000"/>
          <w:sz w:val="25"/>
        </w:rPr>
        <w:t xml:space="preserve">3.4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Thiết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kế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Index</w:t>
      </w:r>
      <w:bookmarkEnd w:id="25"/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1700"/>
        <w:gridCol w:w="3960"/>
      </w:tblGrid>
      <w:tr w:rsidR="0044541F" w:rsidRPr="0044541F" w14:paraId="51A68645" w14:textId="77777777" w:rsidTr="0044541F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A51D6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Tên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Index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26D31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Bảng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9A3D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Cột</w:t>
            </w:r>
            <w:proofErr w:type="spellEnd"/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0DACB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Mục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đích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truy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vấn</w:t>
            </w:r>
            <w:proofErr w:type="spellEnd"/>
          </w:p>
        </w:tc>
      </w:tr>
      <w:tr w:rsidR="0044541F" w:rsidRPr="0044541F" w14:paraId="072DC3C7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EDE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8221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932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A7EC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3E30E391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C60F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0BBF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FE6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595C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0C61DD30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028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8A82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768A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5FCD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01597B15" w14:textId="77777777" w:rsidTr="00235406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F317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559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8CC7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8AAB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</w:tbl>
    <w:p w14:paraId="60D3973D" w14:textId="77777777" w:rsidR="0044541F" w:rsidRPr="0044541F" w:rsidRDefault="0044541F" w:rsidP="0044541F">
      <w:pPr>
        <w:rPr>
          <w:rFonts w:ascii="Arial" w:hAnsi="Arial" w:cs="Arial"/>
        </w:rPr>
      </w:pPr>
    </w:p>
    <w:p w14:paraId="305DEB5C" w14:textId="77777777" w:rsidR="0044541F" w:rsidRPr="0044541F" w:rsidRDefault="0044541F" w:rsidP="0044541F">
      <w:pPr>
        <w:rPr>
          <w:rFonts w:ascii="Arial" w:hAnsi="Arial" w:cs="Arial"/>
        </w:rPr>
      </w:pPr>
      <w:r w:rsidRPr="0044541F">
        <w:rPr>
          <w:rFonts w:ascii="Arial" w:hAnsi="Arial" w:cs="Arial"/>
        </w:rPr>
        <w:br w:type="page"/>
      </w:r>
    </w:p>
    <w:p w14:paraId="1E1AF274" w14:textId="77777777" w:rsidR="0044541F" w:rsidRPr="0044541F" w:rsidRDefault="0044541F" w:rsidP="0044541F">
      <w:pPr>
        <w:pStyle w:val="Heading1"/>
        <w:pBdr>
          <w:bottom w:val="single" w:sz="6" w:space="2" w:color="000000"/>
        </w:pBdr>
        <w:spacing w:before="360" w:after="160"/>
        <w:rPr>
          <w:rFonts w:ascii="Arial" w:hAnsi="Arial" w:cs="Arial"/>
        </w:rPr>
      </w:pPr>
      <w:bookmarkStart w:id="26" w:name="_Toc241689603"/>
      <w:r w:rsidRPr="0044541F">
        <w:rPr>
          <w:rFonts w:ascii="Arial" w:hAnsi="Arial" w:cs="Arial"/>
          <w:b/>
          <w:color w:val="000000"/>
          <w:sz w:val="30"/>
        </w:rPr>
        <w:lastRenderedPageBreak/>
        <w:t>CHƯƠNG 4. THIẾT KẾ GIAO DIỆN</w:t>
      </w:r>
      <w:bookmarkEnd w:id="26"/>
    </w:p>
    <w:p w14:paraId="0AD4114E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27" w:name="_Toc241689604"/>
      <w:r w:rsidRPr="0044541F">
        <w:rPr>
          <w:rFonts w:ascii="Arial" w:hAnsi="Arial" w:cs="Arial"/>
          <w:b/>
          <w:color w:val="000000"/>
          <w:sz w:val="25"/>
        </w:rPr>
        <w:t xml:space="preserve">4.1 Danh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sách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và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phân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loại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màn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hình</w:t>
      </w:r>
      <w:bookmarkEnd w:id="27"/>
      <w:proofErr w:type="spellEnd"/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000"/>
        <w:gridCol w:w="1800"/>
        <w:gridCol w:w="2960"/>
      </w:tblGrid>
      <w:tr w:rsidR="0044541F" w:rsidRPr="0044541F" w14:paraId="266E8321" w14:textId="77777777" w:rsidTr="0044541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8838E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STT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B8420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Tên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màn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hình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8998A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Loại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màn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hình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71BC5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Actor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sử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dụng</w:t>
            </w:r>
            <w:proofErr w:type="spellEnd"/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5033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Mô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tả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ngắn</w:t>
            </w:r>
            <w:proofErr w:type="spellEnd"/>
          </w:p>
        </w:tc>
      </w:tr>
      <w:tr w:rsidR="0044541F" w:rsidRPr="0044541F" w14:paraId="04450877" w14:textId="77777777" w:rsidTr="00235406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513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DAF1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2751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309F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1FFF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7FFDFEE8" w14:textId="77777777" w:rsidTr="00235406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620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3AC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6996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86F6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412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00E1B192" w14:textId="77777777" w:rsidTr="00235406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FBA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AE26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C4DC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FB1C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37F2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01D41581" w14:textId="77777777" w:rsidTr="00235406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5DC9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B9F2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5D04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3C1F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4942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149B95C1" w14:textId="77777777" w:rsidTr="00235406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9A2F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DEB4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7AB7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A595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309C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3A9F47E9" w14:textId="77777777" w:rsidTr="00235406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CBAE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ABC5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CEB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0272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A5AE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</w:tbl>
    <w:p w14:paraId="0B967B42" w14:textId="77777777" w:rsidR="0044541F" w:rsidRPr="0044541F" w:rsidRDefault="0044541F" w:rsidP="0044541F">
      <w:pPr>
        <w:rPr>
          <w:rFonts w:ascii="Arial" w:hAnsi="Arial" w:cs="Arial"/>
        </w:rPr>
      </w:pPr>
    </w:p>
    <w:p w14:paraId="27033CA3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28" w:name="_Toc241689605"/>
      <w:r w:rsidRPr="0044541F">
        <w:rPr>
          <w:rFonts w:ascii="Arial" w:hAnsi="Arial" w:cs="Arial"/>
          <w:b/>
          <w:color w:val="000000"/>
          <w:sz w:val="25"/>
        </w:rPr>
        <w:t xml:space="preserve">4.2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Sơ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đồ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luồng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màn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hình</w:t>
      </w:r>
      <w:bookmarkEnd w:id="28"/>
      <w:proofErr w:type="spellEnd"/>
    </w:p>
    <w:p w14:paraId="48EE5246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79D7314D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29" w:name="_Toc241689606"/>
      <w:r w:rsidRPr="0044541F">
        <w:rPr>
          <w:rFonts w:ascii="Arial" w:hAnsi="Arial" w:cs="Arial"/>
          <w:b/>
          <w:color w:val="000000"/>
          <w:sz w:val="25"/>
        </w:rPr>
        <w:t>4.3 Wireframe</w:t>
      </w:r>
      <w:bookmarkEnd w:id="29"/>
    </w:p>
    <w:p w14:paraId="2DA521A7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3308D557" w14:textId="62F8045D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  <w:lang w:val="vi-VN"/>
        </w:rPr>
      </w:pPr>
      <w:bookmarkStart w:id="30" w:name="_Toc241689607"/>
      <w:r w:rsidRPr="0044541F">
        <w:rPr>
          <w:rFonts w:ascii="Arial" w:hAnsi="Arial" w:cs="Arial"/>
          <w:b/>
          <w:color w:val="000000"/>
          <w:sz w:val="25"/>
        </w:rPr>
        <w:t>4.4 Mockup</w:t>
      </w:r>
      <w:bookmarkEnd w:id="30"/>
    </w:p>
    <w:p w14:paraId="74ED43FE" w14:textId="14AD6DEA" w:rsidR="0044541F" w:rsidRPr="0044541F" w:rsidRDefault="0044541F" w:rsidP="0044541F">
      <w:pPr>
        <w:spacing w:after="12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</w:t>
      </w:r>
    </w:p>
    <w:p w14:paraId="050EF90B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31" w:name="_Toc241689608"/>
      <w:r w:rsidRPr="0044541F">
        <w:rPr>
          <w:rFonts w:ascii="Arial" w:hAnsi="Arial" w:cs="Arial"/>
          <w:b/>
          <w:color w:val="000000"/>
          <w:sz w:val="25"/>
        </w:rPr>
        <w:t xml:space="preserve">4.5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Đánh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giá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Heuristic</w:t>
      </w:r>
      <w:bookmarkEnd w:id="31"/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732"/>
        <w:gridCol w:w="3128"/>
      </w:tblGrid>
      <w:tr w:rsidR="0044541F" w:rsidRPr="0044541F" w14:paraId="6358D673" w14:textId="77777777" w:rsidTr="0044541F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4C09D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Heuristic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E018E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Vấn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đề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phát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hiện</w:t>
            </w:r>
            <w:proofErr w:type="spellEnd"/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E791B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Mức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độ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nghiêm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trọng</w:t>
            </w:r>
            <w:proofErr w:type="spellEnd"/>
          </w:p>
        </w:tc>
      </w:tr>
      <w:tr w:rsidR="0044541F" w:rsidRPr="0044541F" w14:paraId="40687D8F" w14:textId="77777777" w:rsidTr="0044541F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7EB3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9D5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BA57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2E186259" w14:textId="77777777" w:rsidTr="0044541F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5A60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E19A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BED3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4E44BF0C" w14:textId="77777777" w:rsidTr="0044541F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C47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B557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55B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235200DD" w14:textId="77777777" w:rsidTr="0044541F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2209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892D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7AC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786C6B98" w14:textId="77777777" w:rsidTr="0044541F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7D17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B780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88E6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</w:tbl>
    <w:p w14:paraId="7268A66B" w14:textId="77777777" w:rsidR="0044541F" w:rsidRPr="0044541F" w:rsidRDefault="0044541F" w:rsidP="0044541F">
      <w:pPr>
        <w:rPr>
          <w:rFonts w:ascii="Arial" w:hAnsi="Arial" w:cs="Arial"/>
        </w:rPr>
      </w:pPr>
    </w:p>
    <w:p w14:paraId="33C54EFB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32" w:name="_Toc241689609"/>
      <w:r w:rsidRPr="0044541F">
        <w:rPr>
          <w:rFonts w:ascii="Arial" w:hAnsi="Arial" w:cs="Arial"/>
          <w:b/>
          <w:color w:val="000000"/>
          <w:sz w:val="25"/>
        </w:rPr>
        <w:lastRenderedPageBreak/>
        <w:t xml:space="preserve">4.6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Kết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quả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kiểm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thử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người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dùng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sơ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bộ</w:t>
      </w:r>
      <w:bookmarkEnd w:id="32"/>
      <w:proofErr w:type="spellEnd"/>
    </w:p>
    <w:p w14:paraId="3373D39E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Nếu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nhóm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có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thực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hiện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Guerrilla Usability Testing,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tóm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tắt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vấn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đề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phát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hiện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và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cách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cải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tiến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p w14:paraId="7D8A2578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37CC5AF7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35CA7EA3" w14:textId="77777777" w:rsidR="0044541F" w:rsidRPr="0044541F" w:rsidRDefault="0044541F" w:rsidP="0044541F">
      <w:pPr>
        <w:rPr>
          <w:rFonts w:ascii="Arial" w:hAnsi="Arial" w:cs="Arial"/>
        </w:rPr>
      </w:pPr>
      <w:r w:rsidRPr="0044541F">
        <w:rPr>
          <w:rFonts w:ascii="Arial" w:hAnsi="Arial" w:cs="Arial"/>
        </w:rPr>
        <w:br w:type="page"/>
      </w:r>
    </w:p>
    <w:p w14:paraId="346902F1" w14:textId="77777777" w:rsidR="0044541F" w:rsidRPr="0044541F" w:rsidRDefault="0044541F" w:rsidP="0044541F">
      <w:pPr>
        <w:pStyle w:val="Heading1"/>
        <w:pBdr>
          <w:bottom w:val="single" w:sz="6" w:space="2" w:color="000000"/>
        </w:pBdr>
        <w:spacing w:before="360" w:after="160"/>
        <w:rPr>
          <w:rFonts w:ascii="Arial" w:hAnsi="Arial" w:cs="Arial"/>
        </w:rPr>
      </w:pPr>
      <w:bookmarkStart w:id="33" w:name="_Toc241689610"/>
      <w:r w:rsidRPr="0044541F">
        <w:rPr>
          <w:rFonts w:ascii="Arial" w:hAnsi="Arial" w:cs="Arial"/>
          <w:b/>
          <w:color w:val="000000"/>
          <w:sz w:val="30"/>
        </w:rPr>
        <w:lastRenderedPageBreak/>
        <w:t>CHƯƠNG 5. THIẾT KẾ XỬ LÝ</w:t>
      </w:r>
      <w:bookmarkEnd w:id="33"/>
    </w:p>
    <w:p w14:paraId="3BA29538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34" w:name="_Toc241689611"/>
      <w:r w:rsidRPr="0044541F">
        <w:rPr>
          <w:rFonts w:ascii="Arial" w:hAnsi="Arial" w:cs="Arial"/>
          <w:b/>
          <w:color w:val="000000"/>
          <w:sz w:val="25"/>
        </w:rPr>
        <w:t xml:space="preserve">5.1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Kiến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trúc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phân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tầng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của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hệ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thống</w:t>
      </w:r>
      <w:bookmarkEnd w:id="34"/>
      <w:proofErr w:type="spellEnd"/>
    </w:p>
    <w:p w14:paraId="711DFA55" w14:textId="09A1AA3A" w:rsidR="0044541F" w:rsidRPr="0044541F" w:rsidRDefault="0044541F" w:rsidP="0044541F">
      <w:pPr>
        <w:spacing w:after="80"/>
        <w:rPr>
          <w:rFonts w:ascii="Arial" w:hAnsi="Arial" w:cs="Arial"/>
          <w:lang w:val="vi-VN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2619959A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35" w:name="_Toc241689612"/>
      <w:r w:rsidRPr="0044541F">
        <w:rPr>
          <w:rFonts w:ascii="Arial" w:hAnsi="Arial" w:cs="Arial"/>
          <w:b/>
          <w:color w:val="000000"/>
          <w:sz w:val="25"/>
        </w:rPr>
        <w:t>5.2 Class Diagram</w:t>
      </w:r>
      <w:bookmarkEnd w:id="35"/>
    </w:p>
    <w:p w14:paraId="3E8CFF0D" w14:textId="5E410544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 xml:space="preserve">(Class Diagram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đã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bổ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sung Controller, Service, Repository, Interface.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Chèn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hình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tại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đây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p w14:paraId="422161DA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15B3B0A7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36" w:name="_Toc241689613"/>
      <w:r w:rsidRPr="0044541F">
        <w:rPr>
          <w:rFonts w:ascii="Arial" w:hAnsi="Arial" w:cs="Arial"/>
          <w:b/>
          <w:color w:val="000000"/>
          <w:sz w:val="25"/>
        </w:rPr>
        <w:t xml:space="preserve">5.3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Phân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tích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sự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kiện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giao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diện</w:t>
      </w:r>
      <w:bookmarkEnd w:id="36"/>
      <w:proofErr w:type="spellEnd"/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44541F" w:rsidRPr="0044541F" w14:paraId="47042970" w14:textId="77777777" w:rsidTr="0044541F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C2F2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Thành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phần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UI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F944F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Sự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kiện</w:t>
            </w:r>
            <w:proofErr w:type="spellEnd"/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95EBD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Xử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lý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cần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thiết</w:t>
            </w:r>
            <w:proofErr w:type="spellEnd"/>
          </w:p>
        </w:tc>
      </w:tr>
      <w:tr w:rsidR="0044541F" w:rsidRPr="0044541F" w14:paraId="37C022FD" w14:textId="77777777" w:rsidTr="00235406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6910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7274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28F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4502BDB7" w14:textId="77777777" w:rsidTr="00235406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B1CC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BC21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480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02C04469" w14:textId="77777777" w:rsidTr="00235406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FFA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0924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82A6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26EDD6AC" w14:textId="77777777" w:rsidTr="00235406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D151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B58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6BFE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1DC789E6" w14:textId="77777777" w:rsidTr="00235406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3A5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8A5E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1578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38CEF97B" w14:textId="77777777" w:rsidTr="00235406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1F2B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8F7F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DECB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</w:tbl>
    <w:p w14:paraId="7745A4B8" w14:textId="77777777" w:rsidR="0044541F" w:rsidRPr="0044541F" w:rsidRDefault="0044541F" w:rsidP="0044541F">
      <w:pPr>
        <w:rPr>
          <w:rFonts w:ascii="Arial" w:hAnsi="Arial" w:cs="Arial"/>
        </w:rPr>
      </w:pPr>
    </w:p>
    <w:p w14:paraId="45CD1A29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37" w:name="_Toc241689614"/>
      <w:r w:rsidRPr="0044541F">
        <w:rPr>
          <w:rFonts w:ascii="Arial" w:hAnsi="Arial" w:cs="Arial"/>
          <w:b/>
          <w:color w:val="000000"/>
          <w:sz w:val="25"/>
        </w:rPr>
        <w:t xml:space="preserve">5.4 Pseudocode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cho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các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xử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lý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chính</w:t>
      </w:r>
      <w:bookmarkEnd w:id="37"/>
      <w:proofErr w:type="spellEnd"/>
    </w:p>
    <w:p w14:paraId="68715F59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Viết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pseudocode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cho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sự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kiện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quan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trọng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nhất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của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màn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hình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đã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chọn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p w14:paraId="6063CBF8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1D09CE94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38" w:name="_Toc241689615"/>
      <w:r w:rsidRPr="0044541F">
        <w:rPr>
          <w:rFonts w:ascii="Arial" w:hAnsi="Arial" w:cs="Arial"/>
          <w:b/>
          <w:color w:val="000000"/>
          <w:sz w:val="25"/>
        </w:rPr>
        <w:t>5.5 Sequence Diagram</w:t>
      </w:r>
      <w:bookmarkEnd w:id="38"/>
    </w:p>
    <w:p w14:paraId="1C46C0C2" w14:textId="77777777" w:rsidR="0044541F" w:rsidRPr="0044541F" w:rsidRDefault="0044541F" w:rsidP="0044541F">
      <w:pPr>
        <w:pStyle w:val="Heading3"/>
        <w:rPr>
          <w:rFonts w:ascii="Arial" w:hAnsi="Arial" w:cs="Arial"/>
        </w:rPr>
      </w:pPr>
      <w:bookmarkStart w:id="39" w:name="_Toc241689616"/>
      <w:r w:rsidRPr="0044541F">
        <w:rPr>
          <w:rFonts w:ascii="Arial" w:hAnsi="Arial" w:cs="Arial"/>
          <w:b/>
          <w:color w:val="000000"/>
          <w:sz w:val="23"/>
        </w:rPr>
        <w:t xml:space="preserve">5.5.1 Sequence Diagram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cho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use case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lõi</w:t>
      </w:r>
      <w:bookmarkEnd w:id="39"/>
      <w:proofErr w:type="spellEnd"/>
    </w:p>
    <w:p w14:paraId="615DA6C5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Tối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thiểu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4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đến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6 lifeline,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đầy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đủ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activation bar,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ít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nhất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1 combined fragment alt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cho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nhánh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thành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công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và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thất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bại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p w14:paraId="60D3BAAB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35AD0990" w14:textId="77777777" w:rsidR="0044541F" w:rsidRPr="0044541F" w:rsidRDefault="0044541F" w:rsidP="0044541F">
      <w:pPr>
        <w:pStyle w:val="Heading3"/>
        <w:rPr>
          <w:rFonts w:ascii="Arial" w:hAnsi="Arial" w:cs="Arial"/>
        </w:rPr>
      </w:pPr>
      <w:bookmarkStart w:id="40" w:name="_Toc241689617"/>
      <w:r w:rsidRPr="0044541F">
        <w:rPr>
          <w:rFonts w:ascii="Arial" w:hAnsi="Arial" w:cs="Arial"/>
          <w:b/>
          <w:color w:val="000000"/>
          <w:sz w:val="23"/>
        </w:rPr>
        <w:t xml:space="preserve">5.5.2 Sequence Diagram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cho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các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luồng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quan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trọng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khác</w:t>
      </w:r>
      <w:bookmarkEnd w:id="40"/>
      <w:proofErr w:type="spellEnd"/>
    </w:p>
    <w:p w14:paraId="4A54B22D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2E445286" w14:textId="77777777" w:rsidR="0044541F" w:rsidRPr="0044541F" w:rsidRDefault="0044541F" w:rsidP="0044541F">
      <w:pPr>
        <w:rPr>
          <w:rFonts w:ascii="Arial" w:hAnsi="Arial" w:cs="Arial"/>
        </w:rPr>
      </w:pPr>
      <w:r w:rsidRPr="0044541F">
        <w:rPr>
          <w:rFonts w:ascii="Arial" w:hAnsi="Arial" w:cs="Arial"/>
        </w:rPr>
        <w:br w:type="page"/>
      </w:r>
    </w:p>
    <w:p w14:paraId="0E1EA0EB" w14:textId="77777777" w:rsidR="0044541F" w:rsidRPr="0044541F" w:rsidRDefault="0044541F" w:rsidP="0044541F">
      <w:pPr>
        <w:pStyle w:val="Heading1"/>
        <w:pBdr>
          <w:bottom w:val="single" w:sz="6" w:space="2" w:color="000000"/>
        </w:pBdr>
        <w:spacing w:before="360" w:after="160"/>
        <w:rPr>
          <w:rFonts w:ascii="Arial" w:hAnsi="Arial" w:cs="Arial"/>
        </w:rPr>
      </w:pPr>
      <w:bookmarkStart w:id="41" w:name="_Toc241689618"/>
      <w:r w:rsidRPr="0044541F">
        <w:rPr>
          <w:rFonts w:ascii="Arial" w:hAnsi="Arial" w:cs="Arial"/>
          <w:b/>
          <w:color w:val="000000"/>
          <w:sz w:val="30"/>
        </w:rPr>
        <w:lastRenderedPageBreak/>
        <w:t>CHƯƠNG 6. CÀI ĐẶT VÀ KIỂM THỬ</w:t>
      </w:r>
      <w:bookmarkEnd w:id="41"/>
    </w:p>
    <w:p w14:paraId="481020BA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42" w:name="_Toc241689619"/>
      <w:r w:rsidRPr="0044541F">
        <w:rPr>
          <w:rFonts w:ascii="Arial" w:hAnsi="Arial" w:cs="Arial"/>
          <w:b/>
          <w:color w:val="000000"/>
          <w:sz w:val="25"/>
        </w:rPr>
        <w:t xml:space="preserve">6.1 Công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nghệ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sử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dụng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và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lý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do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lựa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chọn</w:t>
      </w:r>
      <w:bookmarkEnd w:id="42"/>
      <w:proofErr w:type="spellEnd"/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700"/>
        <w:gridCol w:w="4460"/>
      </w:tblGrid>
      <w:tr w:rsidR="0044541F" w:rsidRPr="0044541F" w14:paraId="18E0209B" w14:textId="77777777" w:rsidTr="0044541F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452BE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>Hạng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>mục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0E53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 xml:space="preserve">Công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>nghệ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>sử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>dụng</w:t>
            </w:r>
            <w:proofErr w:type="spellEnd"/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D750C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 xml:space="preserve">Lý do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>lựa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9"/>
              </w:rPr>
              <w:t>chọn</w:t>
            </w:r>
            <w:proofErr w:type="spellEnd"/>
          </w:p>
        </w:tc>
      </w:tr>
      <w:tr w:rsidR="0044541F" w:rsidRPr="0044541F" w14:paraId="1FAFCBDD" w14:textId="77777777" w:rsidTr="00235406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AC9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r w:rsidRPr="0044541F">
              <w:rPr>
                <w:rFonts w:ascii="Arial" w:hAnsi="Arial" w:cs="Arial"/>
                <w:sz w:val="19"/>
              </w:rPr>
              <w:t xml:space="preserve">Giao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diện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(Frontend)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C948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B45C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605371CC" w14:textId="77777777" w:rsidTr="00235406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B37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proofErr w:type="spellStart"/>
            <w:r w:rsidRPr="0044541F">
              <w:rPr>
                <w:rFonts w:ascii="Arial" w:hAnsi="Arial" w:cs="Arial"/>
                <w:sz w:val="19"/>
              </w:rPr>
              <w:t>Xử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lý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nghiệp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vụ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(Backend)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55A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B28A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0AA42089" w14:textId="77777777" w:rsidTr="00235406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184D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proofErr w:type="spellStart"/>
            <w:r w:rsidRPr="0044541F">
              <w:rPr>
                <w:rFonts w:ascii="Arial" w:hAnsi="Arial" w:cs="Arial"/>
                <w:sz w:val="19"/>
              </w:rPr>
              <w:t>Cơ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sở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dữ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liệu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DF6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0AF5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11E59764" w14:textId="77777777" w:rsidTr="00235406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0DF8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proofErr w:type="spellStart"/>
            <w:r w:rsidRPr="0044541F">
              <w:rPr>
                <w:rFonts w:ascii="Arial" w:hAnsi="Arial" w:cs="Arial"/>
                <w:sz w:val="19"/>
              </w:rPr>
              <w:t>Xác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thực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/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phân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quyền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BAA3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CC81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11746B66" w14:textId="77777777" w:rsidTr="00235406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D9A3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  <w:proofErr w:type="spellStart"/>
            <w:r w:rsidRPr="0044541F">
              <w:rPr>
                <w:rFonts w:ascii="Arial" w:hAnsi="Arial" w:cs="Arial"/>
                <w:sz w:val="19"/>
              </w:rPr>
              <w:t>Triển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sz w:val="19"/>
              </w:rPr>
              <w:t>khai</w:t>
            </w:r>
            <w:proofErr w:type="spellEnd"/>
            <w:r w:rsidRPr="0044541F">
              <w:rPr>
                <w:rFonts w:ascii="Arial" w:hAnsi="Arial" w:cs="Arial"/>
                <w:sz w:val="19"/>
              </w:rPr>
              <w:t xml:space="preserve"> (Deployment)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2F7D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BD41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</w:tbl>
    <w:p w14:paraId="3A48D0E4" w14:textId="77777777" w:rsidR="0044541F" w:rsidRPr="0044541F" w:rsidRDefault="0044541F" w:rsidP="0044541F">
      <w:pPr>
        <w:rPr>
          <w:rFonts w:ascii="Arial" w:hAnsi="Arial" w:cs="Arial"/>
        </w:rPr>
      </w:pPr>
    </w:p>
    <w:p w14:paraId="16829472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43" w:name="_Toc241689620"/>
      <w:r w:rsidRPr="0044541F">
        <w:rPr>
          <w:rFonts w:ascii="Arial" w:hAnsi="Arial" w:cs="Arial"/>
          <w:b/>
          <w:color w:val="000000"/>
          <w:sz w:val="25"/>
        </w:rPr>
        <w:t xml:space="preserve">6.2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Cấu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trúc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mã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nguồn</w:t>
      </w:r>
      <w:bookmarkEnd w:id="43"/>
      <w:proofErr w:type="spellEnd"/>
    </w:p>
    <w:p w14:paraId="2A85962F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Trình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bày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cây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thư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mục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ví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dụ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/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src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, /docs, /tests,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và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giải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thích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mỗi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thư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mục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thuộc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tầng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nào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trong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kiến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trúc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3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tầng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p w14:paraId="61DF4876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69BDF532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44" w:name="_Toc241689621"/>
      <w:r w:rsidRPr="0044541F">
        <w:rPr>
          <w:rFonts w:ascii="Arial" w:hAnsi="Arial" w:cs="Arial"/>
          <w:b/>
          <w:color w:val="000000"/>
          <w:sz w:val="25"/>
        </w:rPr>
        <w:t xml:space="preserve">6.3 Danh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sách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Use Case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đã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cài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đặt</w:t>
      </w:r>
      <w:bookmarkEnd w:id="44"/>
      <w:proofErr w:type="spellEnd"/>
    </w:p>
    <w:p w14:paraId="37746298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Chọn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6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đến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8 use case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ưu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tiên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HIGH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thuộc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luồng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nghiệp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vụ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chính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để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cài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đặt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1500"/>
        <w:gridCol w:w="3360"/>
      </w:tblGrid>
      <w:tr w:rsidR="0044541F" w:rsidRPr="0044541F" w14:paraId="183E8AF5" w14:textId="77777777" w:rsidTr="0044541F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73C7C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UC ID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81DAA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Tên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Use Case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6DA92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Priority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0EBF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Trạng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thái</w:t>
            </w:r>
            <w:proofErr w:type="spellEnd"/>
          </w:p>
        </w:tc>
      </w:tr>
      <w:tr w:rsidR="0044541F" w:rsidRPr="0044541F" w14:paraId="351F1FE8" w14:textId="77777777" w:rsidTr="00235406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9D1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93FA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B7C2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79F1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7156066D" w14:textId="77777777" w:rsidTr="00235406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7C60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3A2C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774C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6FC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1524AC4A" w14:textId="77777777" w:rsidTr="00235406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186A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75C4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CF98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E483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23EC8796" w14:textId="77777777" w:rsidTr="00235406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24B9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400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AB7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69A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2F5B134F" w14:textId="77777777" w:rsidTr="00235406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A3D7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4CC0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3310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E49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3E509E5D" w14:textId="77777777" w:rsidTr="00235406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080F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2D3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255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A26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</w:tbl>
    <w:p w14:paraId="35D8382B" w14:textId="77777777" w:rsidR="0044541F" w:rsidRPr="0044541F" w:rsidRDefault="0044541F" w:rsidP="0044541F">
      <w:pPr>
        <w:rPr>
          <w:rFonts w:ascii="Arial" w:hAnsi="Arial" w:cs="Arial"/>
        </w:rPr>
      </w:pPr>
    </w:p>
    <w:p w14:paraId="42EF900E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45" w:name="_Toc241689622"/>
      <w:r w:rsidRPr="0044541F">
        <w:rPr>
          <w:rFonts w:ascii="Arial" w:hAnsi="Arial" w:cs="Arial"/>
          <w:b/>
          <w:color w:val="000000"/>
          <w:sz w:val="25"/>
        </w:rPr>
        <w:t xml:space="preserve">6.4 Ma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trận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truy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vết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yêu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cầu</w:t>
      </w:r>
      <w:bookmarkEnd w:id="45"/>
      <w:proofErr w:type="spellEnd"/>
    </w:p>
    <w:p w14:paraId="7B763908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Với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mỗi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use case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đã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cài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đặt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chỉ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ra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cụ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thể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class,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phương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thức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, sequence diagram,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vị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trí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code (file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và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dòng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),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và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test case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tương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ứng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1800"/>
        <w:gridCol w:w="1800"/>
        <w:gridCol w:w="2200"/>
        <w:gridCol w:w="2200"/>
      </w:tblGrid>
      <w:tr w:rsidR="0044541F" w:rsidRPr="0044541F" w14:paraId="63435645" w14:textId="77777777" w:rsidTr="0044541F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E0D8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lastRenderedPageBreak/>
              <w:t>UC / Story ID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C7863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Class / Method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35777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Sequence Diagram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4BF2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Vị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trí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code (file,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dòng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42FA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Test Case</w:t>
            </w:r>
          </w:p>
        </w:tc>
      </w:tr>
      <w:tr w:rsidR="0044541F" w:rsidRPr="0044541F" w14:paraId="056BFAB2" w14:textId="77777777" w:rsidTr="00235406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930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0D9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1485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0A7D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B1F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53082DCE" w14:textId="77777777" w:rsidTr="00235406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D275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B735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5EEE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A391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94F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438FC0DE" w14:textId="77777777" w:rsidTr="00235406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178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216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6A2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E2BC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2F6B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5ED8AF1A" w14:textId="77777777" w:rsidTr="00235406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6DE2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6B39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4DE7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6FB3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0E04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3D2E970A" w14:textId="77777777" w:rsidTr="00235406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51D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A4CF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791D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2FDE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2AEF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577510CB" w14:textId="77777777" w:rsidTr="00235406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530A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3E3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FC7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CCF9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ECA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</w:tbl>
    <w:p w14:paraId="41123043" w14:textId="77777777" w:rsidR="0044541F" w:rsidRPr="0044541F" w:rsidRDefault="0044541F" w:rsidP="0044541F">
      <w:pPr>
        <w:rPr>
          <w:rFonts w:ascii="Arial" w:hAnsi="Arial" w:cs="Arial"/>
        </w:rPr>
      </w:pPr>
    </w:p>
    <w:p w14:paraId="71D23F1F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46" w:name="_Toc241689623"/>
      <w:r w:rsidRPr="0044541F">
        <w:rPr>
          <w:rFonts w:ascii="Arial" w:hAnsi="Arial" w:cs="Arial"/>
          <w:b/>
          <w:color w:val="000000"/>
          <w:sz w:val="25"/>
        </w:rPr>
        <w:t xml:space="preserve">6.5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Kế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hoạch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kiểm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thử</w:t>
      </w:r>
      <w:bookmarkEnd w:id="46"/>
      <w:proofErr w:type="spellEnd"/>
    </w:p>
    <w:p w14:paraId="29CC7EBA" w14:textId="77777777" w:rsidR="0044541F" w:rsidRPr="0044541F" w:rsidRDefault="0044541F" w:rsidP="0044541F">
      <w:pPr>
        <w:pStyle w:val="Heading3"/>
        <w:rPr>
          <w:rFonts w:ascii="Arial" w:hAnsi="Arial" w:cs="Arial"/>
        </w:rPr>
      </w:pPr>
      <w:bookmarkStart w:id="47" w:name="_Toc241689624"/>
      <w:r w:rsidRPr="0044541F">
        <w:rPr>
          <w:rFonts w:ascii="Arial" w:hAnsi="Arial" w:cs="Arial"/>
          <w:b/>
          <w:color w:val="000000"/>
          <w:sz w:val="23"/>
        </w:rPr>
        <w:t xml:space="preserve">6.5.1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Kỹ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thuật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áp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dụng</w:t>
      </w:r>
      <w:bookmarkEnd w:id="47"/>
      <w:proofErr w:type="spellEnd"/>
    </w:p>
    <w:p w14:paraId="25265FCB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Nêu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rõ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áp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dụng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Equivalence Partitioning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và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Boundary Value Analysis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cho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các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trường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dữ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liệu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nào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p w14:paraId="4C35A764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41638D75" w14:textId="77777777" w:rsidR="0044541F" w:rsidRPr="0044541F" w:rsidRDefault="0044541F" w:rsidP="0044541F">
      <w:pPr>
        <w:pStyle w:val="Heading3"/>
        <w:rPr>
          <w:rFonts w:ascii="Arial" w:hAnsi="Arial" w:cs="Arial"/>
        </w:rPr>
      </w:pPr>
      <w:bookmarkStart w:id="48" w:name="_Toc241689625"/>
      <w:r w:rsidRPr="0044541F">
        <w:rPr>
          <w:rFonts w:ascii="Arial" w:hAnsi="Arial" w:cs="Arial"/>
          <w:b/>
          <w:color w:val="000000"/>
          <w:sz w:val="23"/>
        </w:rPr>
        <w:t xml:space="preserve">6.5.2 Danh </w:t>
      </w:r>
      <w:proofErr w:type="spellStart"/>
      <w:r w:rsidRPr="0044541F">
        <w:rPr>
          <w:rFonts w:ascii="Arial" w:hAnsi="Arial" w:cs="Arial"/>
          <w:b/>
          <w:color w:val="000000"/>
          <w:sz w:val="23"/>
        </w:rPr>
        <w:t>sách</w:t>
      </w:r>
      <w:proofErr w:type="spellEnd"/>
      <w:r w:rsidRPr="0044541F">
        <w:rPr>
          <w:rFonts w:ascii="Arial" w:hAnsi="Arial" w:cs="Arial"/>
          <w:b/>
          <w:color w:val="000000"/>
          <w:sz w:val="23"/>
        </w:rPr>
        <w:t xml:space="preserve"> test case</w:t>
      </w:r>
      <w:bookmarkEnd w:id="48"/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1314"/>
        <w:gridCol w:w="1559"/>
        <w:gridCol w:w="1843"/>
        <w:gridCol w:w="1624"/>
        <w:gridCol w:w="1220"/>
      </w:tblGrid>
      <w:tr w:rsidR="0044541F" w:rsidRPr="0044541F" w14:paraId="3E5DCF84" w14:textId="77777777" w:rsidTr="0044541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68B16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TC ID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8CB3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Loại</w:t>
            </w:r>
            <w:proofErr w:type="spellEnd"/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CBAB1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Mô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tả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30852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Bước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thực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hiện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FA8C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Kết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quả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mong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đợi</w:t>
            </w:r>
            <w:proofErr w:type="spellEnd"/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28EA6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Kết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quả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thực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tế</w:t>
            </w:r>
            <w:proofErr w:type="spellEnd"/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3C36" w14:textId="77777777" w:rsidR="0044541F" w:rsidRPr="0044541F" w:rsidRDefault="0044541F" w:rsidP="00235406">
            <w:pPr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Pass / Fail</w:t>
            </w:r>
          </w:p>
        </w:tc>
      </w:tr>
      <w:tr w:rsidR="0044541F" w:rsidRPr="0044541F" w14:paraId="3D9BCFA7" w14:textId="77777777" w:rsidTr="0044541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EC40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25E6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BD7C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0CE3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422A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E7C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EDA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6856D960" w14:textId="77777777" w:rsidTr="0044541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A104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997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F0EA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1B46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5CF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3F6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6494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66B1C4E2" w14:textId="77777777" w:rsidTr="0044541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E1FE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9B2B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9BDE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6C27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066D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624B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C505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294F5B7E" w14:textId="77777777" w:rsidTr="0044541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AF84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98E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9FA0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D0C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B55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47EA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BC4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4DDC616C" w14:textId="77777777" w:rsidTr="0044541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B2A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2AAA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715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055A5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2624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EE4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BAE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4BF92718" w14:textId="77777777" w:rsidTr="0044541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251D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A644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899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A1C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53E3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0B0C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A923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</w:tbl>
    <w:p w14:paraId="305DA401" w14:textId="77777777" w:rsidR="0044541F" w:rsidRPr="0044541F" w:rsidRDefault="0044541F" w:rsidP="0044541F">
      <w:pPr>
        <w:rPr>
          <w:rFonts w:ascii="Arial" w:hAnsi="Arial" w:cs="Arial"/>
        </w:rPr>
      </w:pPr>
    </w:p>
    <w:p w14:paraId="13697D81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49" w:name="_Toc241689626"/>
      <w:r w:rsidRPr="0044541F">
        <w:rPr>
          <w:rFonts w:ascii="Arial" w:hAnsi="Arial" w:cs="Arial"/>
          <w:b/>
          <w:color w:val="000000"/>
          <w:sz w:val="25"/>
        </w:rPr>
        <w:t xml:space="preserve">6.6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Kết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quả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kiểm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thử</w:t>
      </w:r>
      <w:bookmarkEnd w:id="49"/>
      <w:proofErr w:type="spellEnd"/>
    </w:p>
    <w:p w14:paraId="510067BF" w14:textId="77777777" w:rsidR="0044541F" w:rsidRPr="0044541F" w:rsidRDefault="0044541F" w:rsidP="0044541F">
      <w:pPr>
        <w:spacing w:after="120"/>
        <w:rPr>
          <w:rFonts w:ascii="Arial" w:hAnsi="Arial" w:cs="Arial"/>
        </w:rPr>
      </w:pPr>
      <w:proofErr w:type="spellStart"/>
      <w:r w:rsidRPr="0044541F">
        <w:rPr>
          <w:rFonts w:ascii="Arial" w:hAnsi="Arial" w:cs="Arial"/>
          <w:b/>
        </w:rPr>
        <w:t>Tổng</w:t>
      </w:r>
      <w:proofErr w:type="spellEnd"/>
      <w:r w:rsidRPr="0044541F">
        <w:rPr>
          <w:rFonts w:ascii="Arial" w:hAnsi="Arial" w:cs="Arial"/>
          <w:b/>
        </w:rPr>
        <w:t xml:space="preserve"> </w:t>
      </w:r>
      <w:proofErr w:type="spellStart"/>
      <w:r w:rsidRPr="0044541F">
        <w:rPr>
          <w:rFonts w:ascii="Arial" w:hAnsi="Arial" w:cs="Arial"/>
          <w:b/>
        </w:rPr>
        <w:t>số</w:t>
      </w:r>
      <w:proofErr w:type="spellEnd"/>
      <w:r w:rsidRPr="0044541F">
        <w:rPr>
          <w:rFonts w:ascii="Arial" w:hAnsi="Arial" w:cs="Arial"/>
          <w:b/>
        </w:rPr>
        <w:t xml:space="preserve"> test case: </w:t>
      </w:r>
      <w:r w:rsidRPr="0044541F">
        <w:rPr>
          <w:rFonts w:ascii="Arial" w:hAnsi="Arial" w:cs="Arial"/>
        </w:rPr>
        <w:t>.................................................</w:t>
      </w:r>
    </w:p>
    <w:p w14:paraId="1798F8D5" w14:textId="77777777" w:rsidR="0044541F" w:rsidRPr="0044541F" w:rsidRDefault="0044541F" w:rsidP="0044541F">
      <w:pPr>
        <w:spacing w:after="120"/>
        <w:rPr>
          <w:rFonts w:ascii="Arial" w:hAnsi="Arial" w:cs="Arial"/>
        </w:rPr>
      </w:pPr>
      <w:proofErr w:type="spellStart"/>
      <w:r w:rsidRPr="0044541F">
        <w:rPr>
          <w:rFonts w:ascii="Arial" w:hAnsi="Arial" w:cs="Arial"/>
          <w:b/>
        </w:rPr>
        <w:t>Số</w:t>
      </w:r>
      <w:proofErr w:type="spellEnd"/>
      <w:r w:rsidRPr="0044541F">
        <w:rPr>
          <w:rFonts w:ascii="Arial" w:hAnsi="Arial" w:cs="Arial"/>
          <w:b/>
        </w:rPr>
        <w:t xml:space="preserve"> Pass: </w:t>
      </w:r>
      <w:r w:rsidRPr="0044541F">
        <w:rPr>
          <w:rFonts w:ascii="Arial" w:hAnsi="Arial" w:cs="Arial"/>
        </w:rPr>
        <w:t>.................................................</w:t>
      </w:r>
    </w:p>
    <w:p w14:paraId="628ED32D" w14:textId="77777777" w:rsidR="0044541F" w:rsidRPr="0044541F" w:rsidRDefault="0044541F" w:rsidP="0044541F">
      <w:pPr>
        <w:spacing w:after="120"/>
        <w:rPr>
          <w:rFonts w:ascii="Arial" w:hAnsi="Arial" w:cs="Arial"/>
        </w:rPr>
      </w:pPr>
      <w:proofErr w:type="spellStart"/>
      <w:r w:rsidRPr="0044541F">
        <w:rPr>
          <w:rFonts w:ascii="Arial" w:hAnsi="Arial" w:cs="Arial"/>
          <w:b/>
        </w:rPr>
        <w:t>Số</w:t>
      </w:r>
      <w:proofErr w:type="spellEnd"/>
      <w:r w:rsidRPr="0044541F">
        <w:rPr>
          <w:rFonts w:ascii="Arial" w:hAnsi="Arial" w:cs="Arial"/>
          <w:b/>
        </w:rPr>
        <w:t xml:space="preserve"> Fail: </w:t>
      </w:r>
      <w:r w:rsidRPr="0044541F">
        <w:rPr>
          <w:rFonts w:ascii="Arial" w:hAnsi="Arial" w:cs="Arial"/>
        </w:rPr>
        <w:t>.................................................</w:t>
      </w:r>
    </w:p>
    <w:p w14:paraId="1C485059" w14:textId="77777777" w:rsidR="0044541F" w:rsidRPr="0044541F" w:rsidRDefault="0044541F" w:rsidP="0044541F">
      <w:pPr>
        <w:spacing w:after="120"/>
        <w:rPr>
          <w:rFonts w:ascii="Arial" w:hAnsi="Arial" w:cs="Arial"/>
        </w:rPr>
      </w:pPr>
      <w:proofErr w:type="spellStart"/>
      <w:r w:rsidRPr="0044541F">
        <w:rPr>
          <w:rFonts w:ascii="Arial" w:hAnsi="Arial" w:cs="Arial"/>
          <w:b/>
        </w:rPr>
        <w:t>Tỉ</w:t>
      </w:r>
      <w:proofErr w:type="spellEnd"/>
      <w:r w:rsidRPr="0044541F">
        <w:rPr>
          <w:rFonts w:ascii="Arial" w:hAnsi="Arial" w:cs="Arial"/>
          <w:b/>
        </w:rPr>
        <w:t xml:space="preserve"> </w:t>
      </w:r>
      <w:proofErr w:type="spellStart"/>
      <w:r w:rsidRPr="0044541F">
        <w:rPr>
          <w:rFonts w:ascii="Arial" w:hAnsi="Arial" w:cs="Arial"/>
          <w:b/>
        </w:rPr>
        <w:t>lệ</w:t>
      </w:r>
      <w:proofErr w:type="spellEnd"/>
      <w:r w:rsidRPr="0044541F">
        <w:rPr>
          <w:rFonts w:ascii="Arial" w:hAnsi="Arial" w:cs="Arial"/>
          <w:b/>
        </w:rPr>
        <w:t xml:space="preserve"> Pass: </w:t>
      </w:r>
      <w:r w:rsidRPr="0044541F">
        <w:rPr>
          <w:rFonts w:ascii="Arial" w:hAnsi="Arial" w:cs="Arial"/>
        </w:rPr>
        <w:t>.................................................</w:t>
      </w:r>
    </w:p>
    <w:p w14:paraId="1D3F287F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50" w:name="_Toc241689627"/>
      <w:r w:rsidRPr="0044541F">
        <w:rPr>
          <w:rFonts w:ascii="Arial" w:hAnsi="Arial" w:cs="Arial"/>
          <w:b/>
          <w:color w:val="000000"/>
          <w:sz w:val="25"/>
        </w:rPr>
        <w:lastRenderedPageBreak/>
        <w:t>6.7 Bug Report</w:t>
      </w:r>
      <w:bookmarkEnd w:id="50"/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22"/>
        <w:gridCol w:w="1238"/>
        <w:gridCol w:w="1560"/>
        <w:gridCol w:w="1171"/>
        <w:gridCol w:w="1549"/>
        <w:gridCol w:w="1720"/>
      </w:tblGrid>
      <w:tr w:rsidR="0044541F" w:rsidRPr="0044541F" w14:paraId="434F6432" w14:textId="77777777" w:rsidTr="0044541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15287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Bug ID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7B5F9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Related TC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CDC63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Mô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tả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lỗi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F8E05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Bước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tái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hiện</w:t>
            </w:r>
            <w:proofErr w:type="spellEnd"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8174E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Kết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quả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thực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tế</w:t>
            </w:r>
            <w:proofErr w:type="spellEnd"/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2DBBC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Kết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quả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mong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đợi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49CC7" w14:textId="77777777" w:rsidR="0044541F" w:rsidRPr="0044541F" w:rsidRDefault="0044541F" w:rsidP="0044541F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Mức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độ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nghiêm</w:t>
            </w:r>
            <w:proofErr w:type="spellEnd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44541F">
              <w:rPr>
                <w:rFonts w:ascii="Arial" w:hAnsi="Arial" w:cs="Arial"/>
                <w:b/>
                <w:color w:val="000000" w:themeColor="text1"/>
                <w:sz w:val="18"/>
              </w:rPr>
              <w:t>trọng</w:t>
            </w:r>
            <w:proofErr w:type="spellEnd"/>
          </w:p>
        </w:tc>
      </w:tr>
      <w:tr w:rsidR="0044541F" w:rsidRPr="0044541F" w14:paraId="37D2D126" w14:textId="77777777" w:rsidTr="0044541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3AD3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71F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F4E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62D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986C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51C8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386B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6CD659A1" w14:textId="77777777" w:rsidTr="0044541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E760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882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D9D41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87BA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BE7E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5AC0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59AF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7541DC5E" w14:textId="77777777" w:rsidTr="0044541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7144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B409B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3A5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E33F8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625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4CA9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CE4C9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  <w:tr w:rsidR="0044541F" w:rsidRPr="0044541F" w14:paraId="045B0E00" w14:textId="77777777" w:rsidTr="0044541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FEAD2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0710D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DD5D0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08173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30067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35146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CCCF" w14:textId="77777777" w:rsidR="0044541F" w:rsidRPr="0044541F" w:rsidRDefault="0044541F" w:rsidP="00235406">
            <w:pPr>
              <w:rPr>
                <w:rFonts w:ascii="Arial" w:hAnsi="Arial" w:cs="Arial"/>
              </w:rPr>
            </w:pPr>
          </w:p>
        </w:tc>
      </w:tr>
    </w:tbl>
    <w:p w14:paraId="3434BF96" w14:textId="77777777" w:rsidR="0044541F" w:rsidRPr="0044541F" w:rsidRDefault="0044541F" w:rsidP="0044541F">
      <w:pPr>
        <w:rPr>
          <w:rFonts w:ascii="Arial" w:hAnsi="Arial" w:cs="Arial"/>
        </w:rPr>
      </w:pPr>
    </w:p>
    <w:p w14:paraId="66A6B010" w14:textId="77777777" w:rsidR="0044541F" w:rsidRPr="0044541F" w:rsidRDefault="0044541F" w:rsidP="0044541F">
      <w:pPr>
        <w:rPr>
          <w:rFonts w:ascii="Arial" w:hAnsi="Arial" w:cs="Arial"/>
        </w:rPr>
      </w:pPr>
      <w:r w:rsidRPr="0044541F">
        <w:rPr>
          <w:rFonts w:ascii="Arial" w:hAnsi="Arial" w:cs="Arial"/>
        </w:rPr>
        <w:br w:type="page"/>
      </w:r>
    </w:p>
    <w:p w14:paraId="23BD3619" w14:textId="77777777" w:rsidR="0044541F" w:rsidRPr="0044541F" w:rsidRDefault="0044541F" w:rsidP="0044541F">
      <w:pPr>
        <w:pStyle w:val="Heading1"/>
        <w:pBdr>
          <w:bottom w:val="single" w:sz="6" w:space="2" w:color="000000"/>
        </w:pBdr>
        <w:spacing w:before="360" w:after="160"/>
        <w:rPr>
          <w:rFonts w:ascii="Arial" w:hAnsi="Arial" w:cs="Arial"/>
        </w:rPr>
      </w:pPr>
      <w:bookmarkStart w:id="51" w:name="_Toc241689628"/>
      <w:r w:rsidRPr="0044541F">
        <w:rPr>
          <w:rFonts w:ascii="Arial" w:hAnsi="Arial" w:cs="Arial"/>
          <w:b/>
          <w:color w:val="000000"/>
          <w:sz w:val="30"/>
        </w:rPr>
        <w:lastRenderedPageBreak/>
        <w:t>CHƯƠNG 7. KẾT LUẬN</w:t>
      </w:r>
      <w:bookmarkEnd w:id="51"/>
    </w:p>
    <w:p w14:paraId="2CD12038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52" w:name="_Toc241689629"/>
      <w:r w:rsidRPr="0044541F">
        <w:rPr>
          <w:rFonts w:ascii="Arial" w:hAnsi="Arial" w:cs="Arial"/>
          <w:b/>
          <w:color w:val="000000"/>
          <w:sz w:val="25"/>
        </w:rPr>
        <w:t xml:space="preserve">7.1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Kết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quả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đạt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được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so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với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phạm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vi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đã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cam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kết</w:t>
      </w:r>
      <w:bookmarkEnd w:id="52"/>
      <w:proofErr w:type="spellEnd"/>
    </w:p>
    <w:p w14:paraId="6DCDD497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Đối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chiếu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với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use case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lõi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và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phạm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vi TRONG scope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đã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cam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kết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trong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hồ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sơ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đề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tài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có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điều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chỉnh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gì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và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vì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sao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p w14:paraId="0C61934E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7F5C308F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53" w:name="_Toc241689630"/>
      <w:r w:rsidRPr="0044541F">
        <w:rPr>
          <w:rFonts w:ascii="Arial" w:hAnsi="Arial" w:cs="Arial"/>
          <w:b/>
          <w:color w:val="000000"/>
          <w:sz w:val="25"/>
        </w:rPr>
        <w:t xml:space="preserve">7.2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Khó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khăn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và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bài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học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kinh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nghiệm</w:t>
      </w:r>
      <w:bookmarkEnd w:id="53"/>
      <w:proofErr w:type="spellEnd"/>
    </w:p>
    <w:p w14:paraId="0EBFECD7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0181B6F1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54" w:name="_Toc241689631"/>
      <w:r w:rsidRPr="0044541F">
        <w:rPr>
          <w:rFonts w:ascii="Arial" w:hAnsi="Arial" w:cs="Arial"/>
          <w:b/>
          <w:color w:val="000000"/>
          <w:sz w:val="25"/>
        </w:rPr>
        <w:t xml:space="preserve">7.3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Yêu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cầu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phát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sinh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phát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hiện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thêm</w:t>
      </w:r>
      <w:bookmarkEnd w:id="54"/>
      <w:proofErr w:type="spellEnd"/>
    </w:p>
    <w:p w14:paraId="6853DBFE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Những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yêu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cầu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phát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hiện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thêm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qua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khảo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sát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phỏng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vấn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ngoài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hồ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sơ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đề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tài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ban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đầu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p w14:paraId="742B9210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05539774" w14:textId="77777777" w:rsidR="0044541F" w:rsidRPr="0044541F" w:rsidRDefault="0044541F" w:rsidP="0044541F">
      <w:pPr>
        <w:pStyle w:val="Heading2"/>
        <w:spacing w:before="240" w:after="120"/>
        <w:rPr>
          <w:rFonts w:ascii="Arial" w:hAnsi="Arial" w:cs="Arial"/>
        </w:rPr>
      </w:pPr>
      <w:bookmarkStart w:id="55" w:name="_Toc241689632"/>
      <w:r w:rsidRPr="0044541F">
        <w:rPr>
          <w:rFonts w:ascii="Arial" w:hAnsi="Arial" w:cs="Arial"/>
          <w:b/>
          <w:color w:val="000000"/>
          <w:sz w:val="25"/>
        </w:rPr>
        <w:t xml:space="preserve">7.4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Hướng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phát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triển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tiếp</w:t>
      </w:r>
      <w:proofErr w:type="spellEnd"/>
      <w:r w:rsidRPr="0044541F">
        <w:rPr>
          <w:rFonts w:ascii="Arial" w:hAnsi="Arial" w:cs="Arial"/>
          <w:b/>
          <w:color w:val="000000"/>
          <w:sz w:val="25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25"/>
        </w:rPr>
        <w:t>theo</w:t>
      </w:r>
      <w:bookmarkEnd w:id="55"/>
      <w:proofErr w:type="spellEnd"/>
    </w:p>
    <w:p w14:paraId="72E5DDF5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2868203B" w14:textId="77777777" w:rsidR="0044541F" w:rsidRPr="0044541F" w:rsidRDefault="0044541F" w:rsidP="0044541F">
      <w:pPr>
        <w:rPr>
          <w:rFonts w:ascii="Arial" w:hAnsi="Arial" w:cs="Arial"/>
        </w:rPr>
      </w:pPr>
      <w:r w:rsidRPr="0044541F">
        <w:rPr>
          <w:rFonts w:ascii="Arial" w:hAnsi="Arial" w:cs="Arial"/>
        </w:rPr>
        <w:br w:type="page"/>
      </w:r>
    </w:p>
    <w:p w14:paraId="3DA93C25" w14:textId="77777777" w:rsidR="0044541F" w:rsidRPr="0044541F" w:rsidRDefault="0044541F" w:rsidP="0044541F">
      <w:pPr>
        <w:pStyle w:val="Heading1"/>
        <w:pBdr>
          <w:bottom w:val="single" w:sz="6" w:space="2" w:color="000000"/>
        </w:pBdr>
        <w:spacing w:before="360" w:after="160"/>
        <w:rPr>
          <w:rFonts w:ascii="Arial" w:hAnsi="Arial" w:cs="Arial"/>
        </w:rPr>
      </w:pPr>
      <w:bookmarkStart w:id="56" w:name="_Toc241689633"/>
      <w:r w:rsidRPr="0044541F">
        <w:rPr>
          <w:rFonts w:ascii="Arial" w:hAnsi="Arial" w:cs="Arial"/>
          <w:b/>
          <w:color w:val="000000"/>
          <w:sz w:val="30"/>
        </w:rPr>
        <w:lastRenderedPageBreak/>
        <w:t>TÀI LIỆU THAM KHẢO</w:t>
      </w:r>
      <w:bookmarkEnd w:id="56"/>
    </w:p>
    <w:p w14:paraId="20752093" w14:textId="77777777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Liệt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kê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theo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một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chuẩn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trích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dẫn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thống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nhất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,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ví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dụ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IEEE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hoặc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APA.)</w:t>
      </w:r>
    </w:p>
    <w:p w14:paraId="486F65AB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  <w:sz w:val="20"/>
        </w:rPr>
        <w:t>[1] ..................................................................................................</w:t>
      </w:r>
    </w:p>
    <w:p w14:paraId="749C28C9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  <w:sz w:val="20"/>
        </w:rPr>
        <w:t>[2] ..................................................................................................</w:t>
      </w:r>
    </w:p>
    <w:p w14:paraId="25D594CB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  <w:sz w:val="20"/>
        </w:rPr>
        <w:t>[3] ..................................................................................................</w:t>
      </w:r>
    </w:p>
    <w:p w14:paraId="0DB9E745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  <w:sz w:val="20"/>
        </w:rPr>
        <w:t>[4] ..................................................................................................</w:t>
      </w:r>
    </w:p>
    <w:p w14:paraId="2FEA0C66" w14:textId="77777777" w:rsidR="0044541F" w:rsidRPr="0044541F" w:rsidRDefault="0044541F" w:rsidP="0044541F">
      <w:pPr>
        <w:rPr>
          <w:rFonts w:ascii="Arial" w:hAnsi="Arial" w:cs="Arial"/>
        </w:rPr>
      </w:pPr>
      <w:r w:rsidRPr="0044541F">
        <w:rPr>
          <w:rFonts w:ascii="Arial" w:hAnsi="Arial" w:cs="Arial"/>
        </w:rPr>
        <w:br w:type="page"/>
      </w:r>
    </w:p>
    <w:p w14:paraId="40EA5FB9" w14:textId="77777777" w:rsidR="0044541F" w:rsidRPr="0044541F" w:rsidRDefault="0044541F" w:rsidP="0044541F">
      <w:pPr>
        <w:pStyle w:val="Heading1"/>
        <w:pBdr>
          <w:bottom w:val="single" w:sz="6" w:space="2" w:color="000000"/>
        </w:pBdr>
        <w:spacing w:before="360" w:after="160"/>
        <w:rPr>
          <w:rFonts w:ascii="Arial" w:hAnsi="Arial" w:cs="Arial"/>
        </w:rPr>
      </w:pPr>
      <w:bookmarkStart w:id="57" w:name="_Toc241689634"/>
      <w:r w:rsidRPr="0044541F">
        <w:rPr>
          <w:rFonts w:ascii="Arial" w:hAnsi="Arial" w:cs="Arial"/>
          <w:b/>
          <w:color w:val="000000"/>
          <w:sz w:val="30"/>
        </w:rPr>
        <w:lastRenderedPageBreak/>
        <w:t xml:space="preserve">PHỤ LỤC A.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Biên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bản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khảo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sát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,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phỏng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vấn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khách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hàng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giả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định</w:t>
      </w:r>
      <w:bookmarkEnd w:id="57"/>
      <w:proofErr w:type="spellEnd"/>
    </w:p>
    <w:p w14:paraId="7A671EA9" w14:textId="2EE3C9C2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 xml:space="preserve">(Bao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gồm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cả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các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yêu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cầu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ẩn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nhóm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phát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hiện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được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qua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câu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hỏi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đào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sâu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</w:t>
      </w:r>
      <w:r w:rsidR="0033585A">
        <w:rPr>
          <w:rFonts w:ascii="Arial" w:hAnsi="Arial" w:cs="Arial"/>
          <w:i/>
          <w:color w:val="595959"/>
          <w:sz w:val="19"/>
          <w:lang w:val="vi-VN"/>
        </w:rPr>
        <w:t xml:space="preserve"> Bỏ qua nếu nhóm không thực hiện.</w:t>
      </w:r>
      <w:r w:rsidRPr="0044541F">
        <w:rPr>
          <w:rFonts w:ascii="Arial" w:hAnsi="Arial" w:cs="Arial"/>
          <w:i/>
          <w:color w:val="595959"/>
          <w:sz w:val="19"/>
        </w:rPr>
        <w:t>)</w:t>
      </w:r>
    </w:p>
    <w:p w14:paraId="61102D28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44A149CC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7A98F105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58634BD2" w14:textId="77777777" w:rsidR="0044541F" w:rsidRPr="0044541F" w:rsidRDefault="0044541F" w:rsidP="0044541F">
      <w:pPr>
        <w:rPr>
          <w:rFonts w:ascii="Arial" w:hAnsi="Arial" w:cs="Arial"/>
        </w:rPr>
      </w:pPr>
      <w:r w:rsidRPr="0044541F">
        <w:rPr>
          <w:rFonts w:ascii="Arial" w:hAnsi="Arial" w:cs="Arial"/>
        </w:rPr>
        <w:br w:type="page"/>
      </w:r>
    </w:p>
    <w:p w14:paraId="74608CA1" w14:textId="77777777" w:rsidR="0044541F" w:rsidRPr="0044541F" w:rsidRDefault="0044541F" w:rsidP="0044541F">
      <w:pPr>
        <w:pStyle w:val="Heading1"/>
        <w:pBdr>
          <w:bottom w:val="single" w:sz="6" w:space="2" w:color="000000"/>
        </w:pBdr>
        <w:spacing w:before="360" w:after="160"/>
        <w:rPr>
          <w:rFonts w:ascii="Arial" w:hAnsi="Arial" w:cs="Arial"/>
        </w:rPr>
      </w:pPr>
      <w:bookmarkStart w:id="58" w:name="_Toc241689635"/>
      <w:r w:rsidRPr="0044541F">
        <w:rPr>
          <w:rFonts w:ascii="Arial" w:hAnsi="Arial" w:cs="Arial"/>
          <w:b/>
          <w:color w:val="000000"/>
          <w:sz w:val="30"/>
        </w:rPr>
        <w:lastRenderedPageBreak/>
        <w:t xml:space="preserve">PHỤ LỤC B. UC Specification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đầy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đủ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cho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các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 Use Case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phụ</w:t>
      </w:r>
      <w:bookmarkEnd w:id="58"/>
      <w:proofErr w:type="spellEnd"/>
    </w:p>
    <w:p w14:paraId="36FFF86C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14EA0B59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71C20D13" w14:textId="77777777" w:rsidR="0044541F" w:rsidRPr="0044541F" w:rsidRDefault="0044541F" w:rsidP="0044541F">
      <w:pPr>
        <w:rPr>
          <w:rFonts w:ascii="Arial" w:hAnsi="Arial" w:cs="Arial"/>
        </w:rPr>
      </w:pPr>
      <w:r w:rsidRPr="0044541F">
        <w:rPr>
          <w:rFonts w:ascii="Arial" w:hAnsi="Arial" w:cs="Arial"/>
        </w:rPr>
        <w:br w:type="page"/>
      </w:r>
    </w:p>
    <w:p w14:paraId="3C7C9780" w14:textId="77777777" w:rsidR="0044541F" w:rsidRPr="0044541F" w:rsidRDefault="0044541F" w:rsidP="0044541F">
      <w:pPr>
        <w:pStyle w:val="Heading1"/>
        <w:pBdr>
          <w:bottom w:val="single" w:sz="6" w:space="2" w:color="000000"/>
        </w:pBdr>
        <w:spacing w:before="360" w:after="160"/>
        <w:rPr>
          <w:rFonts w:ascii="Arial" w:hAnsi="Arial" w:cs="Arial"/>
        </w:rPr>
      </w:pPr>
      <w:bookmarkStart w:id="59" w:name="_Toc241689636"/>
      <w:r w:rsidRPr="0044541F">
        <w:rPr>
          <w:rFonts w:ascii="Arial" w:hAnsi="Arial" w:cs="Arial"/>
          <w:b/>
          <w:color w:val="000000"/>
          <w:sz w:val="30"/>
        </w:rPr>
        <w:lastRenderedPageBreak/>
        <w:t xml:space="preserve">PHỤ LỤC C. Script SQL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đầy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đủ</w:t>
      </w:r>
      <w:bookmarkEnd w:id="59"/>
      <w:proofErr w:type="spellEnd"/>
    </w:p>
    <w:p w14:paraId="12CCDE3F" w14:textId="247A0F08" w:rsidR="0044541F" w:rsidRPr="0044541F" w:rsidRDefault="0044541F" w:rsidP="0044541F">
      <w:pPr>
        <w:spacing w:after="160"/>
        <w:rPr>
          <w:rFonts w:ascii="Arial" w:hAnsi="Arial" w:cs="Arial"/>
        </w:rPr>
      </w:pPr>
      <w:r w:rsidRPr="0044541F">
        <w:rPr>
          <w:rFonts w:ascii="Arial" w:hAnsi="Arial" w:cs="Arial"/>
          <w:i/>
          <w:color w:val="595959"/>
          <w:sz w:val="19"/>
        </w:rPr>
        <w:t>(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Có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thể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dán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toàn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bộ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nội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dung file schema SQL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vào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 xml:space="preserve"> </w:t>
      </w:r>
      <w:proofErr w:type="spellStart"/>
      <w:r w:rsidRPr="0044541F">
        <w:rPr>
          <w:rFonts w:ascii="Arial" w:hAnsi="Arial" w:cs="Arial"/>
          <w:i/>
          <w:color w:val="595959"/>
          <w:sz w:val="19"/>
        </w:rPr>
        <w:t>đây</w:t>
      </w:r>
      <w:proofErr w:type="spellEnd"/>
      <w:r w:rsidRPr="0044541F">
        <w:rPr>
          <w:rFonts w:ascii="Arial" w:hAnsi="Arial" w:cs="Arial"/>
          <w:i/>
          <w:color w:val="595959"/>
          <w:sz w:val="19"/>
        </w:rPr>
        <w:t>.)</w:t>
      </w:r>
    </w:p>
    <w:p w14:paraId="5876DB12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62BF269E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5A395683" w14:textId="77777777" w:rsidR="0044541F" w:rsidRPr="0044541F" w:rsidRDefault="0044541F" w:rsidP="0044541F">
      <w:pPr>
        <w:rPr>
          <w:rFonts w:ascii="Arial" w:hAnsi="Arial" w:cs="Arial"/>
        </w:rPr>
      </w:pPr>
      <w:r w:rsidRPr="0044541F">
        <w:rPr>
          <w:rFonts w:ascii="Arial" w:hAnsi="Arial" w:cs="Arial"/>
        </w:rPr>
        <w:br w:type="page"/>
      </w:r>
    </w:p>
    <w:p w14:paraId="64B8B4A2" w14:textId="77777777" w:rsidR="0044541F" w:rsidRPr="0044541F" w:rsidRDefault="0044541F" w:rsidP="0044541F">
      <w:pPr>
        <w:pStyle w:val="Heading1"/>
        <w:pBdr>
          <w:bottom w:val="single" w:sz="6" w:space="2" w:color="000000"/>
        </w:pBdr>
        <w:spacing w:before="360" w:after="160"/>
        <w:rPr>
          <w:rFonts w:ascii="Arial" w:hAnsi="Arial" w:cs="Arial"/>
        </w:rPr>
      </w:pPr>
      <w:bookmarkStart w:id="60" w:name="_Toc241689637"/>
      <w:r w:rsidRPr="0044541F">
        <w:rPr>
          <w:rFonts w:ascii="Arial" w:hAnsi="Arial" w:cs="Arial"/>
          <w:b/>
          <w:color w:val="000000"/>
          <w:sz w:val="30"/>
        </w:rPr>
        <w:lastRenderedPageBreak/>
        <w:t xml:space="preserve">PHỤ LỤC D.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Bảng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phân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công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công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việc</w:t>
      </w:r>
      <w:proofErr w:type="spellEnd"/>
      <w:r w:rsidRPr="0044541F">
        <w:rPr>
          <w:rFonts w:ascii="Arial" w:hAnsi="Arial" w:cs="Arial"/>
          <w:b/>
          <w:color w:val="000000"/>
          <w:sz w:val="30"/>
        </w:rPr>
        <w:t xml:space="preserve"> </w:t>
      </w:r>
      <w:proofErr w:type="spellStart"/>
      <w:r w:rsidRPr="0044541F">
        <w:rPr>
          <w:rFonts w:ascii="Arial" w:hAnsi="Arial" w:cs="Arial"/>
          <w:b/>
          <w:color w:val="000000"/>
          <w:sz w:val="30"/>
        </w:rPr>
        <w:t>nhóm</w:t>
      </w:r>
      <w:bookmarkEnd w:id="60"/>
      <w:proofErr w:type="spellEnd"/>
    </w:p>
    <w:p w14:paraId="393BE13D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493CBDC5" w14:textId="77777777" w:rsidR="0044541F" w:rsidRPr="0044541F" w:rsidRDefault="0044541F" w:rsidP="0044541F">
      <w:pPr>
        <w:spacing w:after="80"/>
        <w:rPr>
          <w:rFonts w:ascii="Arial" w:hAnsi="Arial" w:cs="Arial"/>
        </w:rPr>
      </w:pPr>
      <w:r w:rsidRPr="0044541F">
        <w:rPr>
          <w:rFonts w:ascii="Arial" w:hAnsi="Arial" w:cs="Arial"/>
        </w:rPr>
        <w:t>..................................................................................................</w:t>
      </w:r>
    </w:p>
    <w:p w14:paraId="77FF32BC" w14:textId="77777777" w:rsidR="00400B5E" w:rsidRPr="0044541F" w:rsidRDefault="00400B5E">
      <w:pPr>
        <w:rPr>
          <w:rFonts w:ascii="Arial" w:hAnsi="Arial" w:cs="Arial"/>
        </w:rPr>
      </w:pPr>
    </w:p>
    <w:sectPr w:rsidR="00400B5E" w:rsidRPr="0044541F" w:rsidSect="0044541F">
      <w:footerReference w:type="default" r:id="rId7"/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830AA5" w14:textId="77777777" w:rsidR="00517418" w:rsidRDefault="00517418" w:rsidP="0044541F">
      <w:pPr>
        <w:spacing w:after="0" w:line="240" w:lineRule="auto"/>
      </w:pPr>
      <w:r>
        <w:separator/>
      </w:r>
    </w:p>
  </w:endnote>
  <w:endnote w:type="continuationSeparator" w:id="0">
    <w:p w14:paraId="0993AA06" w14:textId="77777777" w:rsidR="00517418" w:rsidRDefault="00517418" w:rsidP="0044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91BE3" w14:textId="77777777" w:rsidR="0044541F" w:rsidRPr="0044541F" w:rsidRDefault="0044541F">
    <w:pPr>
      <w:pStyle w:val="Footer"/>
      <w:jc w:val="center"/>
      <w:rPr>
        <w:rFonts w:ascii="Arial" w:hAnsi="Arial" w:cs="Arial"/>
      </w:rPr>
    </w:pPr>
    <w:r w:rsidRPr="0044541F">
      <w:rPr>
        <w:rFonts w:ascii="Arial" w:hAnsi="Arial" w:cs="Arial"/>
        <w:i/>
        <w:color w:val="595959"/>
        <w:sz w:val="18"/>
      </w:rPr>
      <w:t>SRS - Software Requirements Specification</w:t>
    </w:r>
    <w:r w:rsidRPr="0044541F">
      <w:rPr>
        <w:rFonts w:ascii="Arial" w:hAnsi="Arial" w:cs="Arial"/>
        <w:color w:val="595959"/>
        <w:sz w:val="18"/>
      </w:rPr>
      <w:t xml:space="preserve">   Trang </w:t>
    </w:r>
    <w:r w:rsidRPr="0044541F">
      <w:rPr>
        <w:rFonts w:ascii="Arial" w:hAnsi="Arial" w:cs="Arial"/>
        <w:color w:val="595959"/>
        <w:sz w:val="18"/>
      </w:rPr>
      <w:fldChar w:fldCharType="begin"/>
    </w:r>
    <w:r w:rsidRPr="0044541F">
      <w:rPr>
        <w:rFonts w:ascii="Arial" w:hAnsi="Arial" w:cs="Arial"/>
        <w:color w:val="595959"/>
        <w:sz w:val="18"/>
      </w:rPr>
      <w:instrText>PAGE</w:instrText>
    </w:r>
    <w:r w:rsidRPr="0044541F">
      <w:rPr>
        <w:rFonts w:ascii="Arial" w:hAnsi="Arial" w:cs="Arial"/>
        <w:color w:val="595959"/>
        <w:sz w:val="18"/>
      </w:rPr>
      <w:fldChar w:fldCharType="separate"/>
    </w:r>
    <w:r w:rsidRPr="0044541F">
      <w:rPr>
        <w:rFonts w:ascii="Arial" w:hAnsi="Arial" w:cs="Arial"/>
        <w:color w:val="595959"/>
        <w:sz w:val="18"/>
      </w:rPr>
      <w:t>1</w:t>
    </w:r>
    <w:r w:rsidRPr="0044541F">
      <w:rPr>
        <w:rFonts w:ascii="Arial" w:hAnsi="Arial" w:cs="Arial"/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801CF7" w14:textId="77777777" w:rsidR="00517418" w:rsidRDefault="00517418" w:rsidP="0044541F">
      <w:pPr>
        <w:spacing w:after="0" w:line="240" w:lineRule="auto"/>
      </w:pPr>
      <w:r>
        <w:separator/>
      </w:r>
    </w:p>
  </w:footnote>
  <w:footnote w:type="continuationSeparator" w:id="0">
    <w:p w14:paraId="4C457D4A" w14:textId="77777777" w:rsidR="00517418" w:rsidRDefault="00517418" w:rsidP="00445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9748648">
    <w:abstractNumId w:val="8"/>
  </w:num>
  <w:num w:numId="2" w16cid:durableId="946156928">
    <w:abstractNumId w:val="6"/>
  </w:num>
  <w:num w:numId="3" w16cid:durableId="484205800">
    <w:abstractNumId w:val="5"/>
  </w:num>
  <w:num w:numId="4" w16cid:durableId="1011301314">
    <w:abstractNumId w:val="4"/>
  </w:num>
  <w:num w:numId="5" w16cid:durableId="878783323">
    <w:abstractNumId w:val="7"/>
  </w:num>
  <w:num w:numId="6" w16cid:durableId="1098909901">
    <w:abstractNumId w:val="3"/>
  </w:num>
  <w:num w:numId="7" w16cid:durableId="1441679840">
    <w:abstractNumId w:val="2"/>
  </w:num>
  <w:num w:numId="8" w16cid:durableId="172649847">
    <w:abstractNumId w:val="1"/>
  </w:num>
  <w:num w:numId="9" w16cid:durableId="803016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41F"/>
    <w:rsid w:val="00226F46"/>
    <w:rsid w:val="0024452B"/>
    <w:rsid w:val="00277B41"/>
    <w:rsid w:val="0033585A"/>
    <w:rsid w:val="00400B5E"/>
    <w:rsid w:val="0044541F"/>
    <w:rsid w:val="00517418"/>
    <w:rsid w:val="005F20BC"/>
    <w:rsid w:val="00894D9F"/>
    <w:rsid w:val="00F9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E40A61"/>
  <w15:chartTrackingRefBased/>
  <w15:docId w15:val="{BBEDAA4F-3DCF-B64F-87B1-C5DFBA438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41F"/>
    <w:pPr>
      <w:spacing w:after="200" w:line="276" w:lineRule="auto"/>
    </w:pPr>
    <w:rPr>
      <w:rFonts w:ascii="Calibri" w:eastAsiaTheme="minorEastAsia" w:hAnsi="Calibri"/>
      <w:color w:val="000000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A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5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4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4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4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4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Heading">
    <w:name w:val="Chapter Heading"/>
    <w:basedOn w:val="Heading1"/>
    <w:autoRedefine/>
    <w:qFormat/>
    <w:rsid w:val="00F90ACB"/>
    <w:pPr>
      <w:spacing w:line="360" w:lineRule="auto"/>
      <w:jc w:val="center"/>
    </w:pPr>
    <w:rPr>
      <w:rFonts w:ascii="Times New Roman" w:hAnsi="Times New Roman" w:cs="Times New Roman"/>
      <w:b/>
      <w:color w:val="auto"/>
      <w:sz w:val="36"/>
      <w:szCs w:val="36"/>
      <w:lang w:val="vi-VN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F90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45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5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4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4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4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4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41F"/>
    <w:rPr>
      <w:rFonts w:ascii="Calibri" w:eastAsiaTheme="minorEastAsia" w:hAnsi="Calibri"/>
      <w:color w:val="000000"/>
      <w:kern w:val="0"/>
      <w:sz w:val="21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4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41F"/>
    <w:rPr>
      <w:rFonts w:ascii="Calibri" w:eastAsiaTheme="minorEastAsia" w:hAnsi="Calibri"/>
      <w:color w:val="000000"/>
      <w:kern w:val="0"/>
      <w:sz w:val="21"/>
      <w:szCs w:val="22"/>
      <w:lang w:val="en-US"/>
      <w14:ligatures w14:val="none"/>
    </w:rPr>
  </w:style>
  <w:style w:type="paragraph" w:styleId="NoSpacing">
    <w:name w:val="No Spacing"/>
    <w:uiPriority w:val="1"/>
    <w:qFormat/>
    <w:rsid w:val="0044541F"/>
    <w:rPr>
      <w:rFonts w:eastAsiaTheme="minorEastAsia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4454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4541F"/>
    <w:rPr>
      <w:rFonts w:ascii="Calibri" w:eastAsiaTheme="minorEastAsia" w:hAnsi="Calibri"/>
      <w:color w:val="000000"/>
      <w:kern w:val="0"/>
      <w:sz w:val="21"/>
      <w:szCs w:val="22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44541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44541F"/>
    <w:rPr>
      <w:rFonts w:ascii="Calibri" w:eastAsiaTheme="minorEastAsia" w:hAnsi="Calibri"/>
      <w:color w:val="000000"/>
      <w:kern w:val="0"/>
      <w:sz w:val="21"/>
      <w:szCs w:val="22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44541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44541F"/>
    <w:rPr>
      <w:rFonts w:ascii="Calibri" w:eastAsiaTheme="minorEastAsia" w:hAnsi="Calibri"/>
      <w:color w:val="000000"/>
      <w:kern w:val="0"/>
      <w:sz w:val="16"/>
      <w:szCs w:val="16"/>
      <w:lang w:val="en-US"/>
      <w14:ligatures w14:val="none"/>
    </w:rPr>
  </w:style>
  <w:style w:type="paragraph" w:styleId="List">
    <w:name w:val="List"/>
    <w:basedOn w:val="Normal"/>
    <w:uiPriority w:val="99"/>
    <w:unhideWhenUsed/>
    <w:rsid w:val="0044541F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44541F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44541F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44541F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44541F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44541F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44541F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44541F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44541F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44541F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44541F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44541F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44541F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44541F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541F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44541F"/>
    <w:rPr>
      <w:b/>
      <w:bCs/>
    </w:rPr>
  </w:style>
  <w:style w:type="character" w:styleId="Emphasis">
    <w:name w:val="Emphasis"/>
    <w:basedOn w:val="DefaultParagraphFont"/>
    <w:uiPriority w:val="20"/>
    <w:qFormat/>
    <w:rsid w:val="0044541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4541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4541F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4541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541F"/>
    <w:pPr>
      <w:spacing w:before="480"/>
      <w:outlineLvl w:val="9"/>
    </w:pPr>
    <w:rPr>
      <w:b/>
      <w:bCs/>
      <w:color w:val="000000"/>
      <w:sz w:val="28"/>
      <w:szCs w:val="28"/>
    </w:rPr>
  </w:style>
  <w:style w:type="table" w:styleId="TableGrid">
    <w:name w:val="Table Grid"/>
    <w:basedOn w:val="TableNormal"/>
    <w:uiPriority w:val="59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44541F"/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4541F"/>
    <w:rPr>
      <w:rFonts w:eastAsiaTheme="minorEastAsia"/>
      <w:color w:val="2F5496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4541F"/>
    <w:rPr>
      <w:rFonts w:eastAsiaTheme="minorEastAsia"/>
      <w:color w:val="C45911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4541F"/>
    <w:rPr>
      <w:rFonts w:eastAsiaTheme="minorEastAsia"/>
      <w:color w:val="7B7B7B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4541F"/>
    <w:rPr>
      <w:rFonts w:eastAsiaTheme="minorEastAsia"/>
      <w:color w:val="BF8F00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4541F"/>
    <w:rPr>
      <w:rFonts w:eastAsiaTheme="minorEastAsia"/>
      <w:color w:val="2E74B5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4541F"/>
    <w:rPr>
      <w:rFonts w:eastAsiaTheme="minorEastAsia"/>
      <w:color w:val="538135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44541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4541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4541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4541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4541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4541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4541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44541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4541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4541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4541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4541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4541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4541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4541F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44541F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4541F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4541F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4541F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4541F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4541F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4541F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44541F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454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541F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44541F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4454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25</Pages>
  <Words>2568</Words>
  <Characters>14643</Characters>
  <Application>Microsoft Office Word</Application>
  <DocSecurity>0</DocSecurity>
  <Lines>122</Lines>
  <Paragraphs>34</Paragraphs>
  <ScaleCrop>false</ScaleCrop>
  <Company/>
  <LinksUpToDate>false</LinksUpToDate>
  <CharactersWithSpaces>17177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Vo Quang</dc:creator>
  <cp:keywords/>
  <dc:description/>
  <cp:lastModifiedBy>Phuc Vo Quang</cp:lastModifiedBy>
  <cp:revision>1</cp:revision>
  <dcterms:created xsi:type="dcterms:W3CDTF">2026-09-30T12:42:00Z</dcterms:created>
  <dcterms:modified xsi:type="dcterms:W3CDTF">2026-09-30T13:03:00Z</dcterms:modified>
</cp:coreProperties>
</file>