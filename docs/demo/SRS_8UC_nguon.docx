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09A1" w14:textId="458E06AB" w:rsidR="008B76B9" w:rsidRPr="00D939B2" w:rsidRDefault="00000000" w:rsidP="00D939B2">
      <w:pPr>
        <w:spacing w:after="80"/>
        <w:jc w:val="center"/>
        <w:rPr>
          <w:rFonts w:ascii="Times New Roman" w:hAnsi="Times New Roman" w:cs="Times New Roman"/>
          <w:sz w:val="32"/>
          <w:szCs w:val="32"/>
        </w:rPr>
      </w:pPr>
      <w:r w:rsidRPr="00D939B2">
        <w:rPr>
          <w:rFonts w:ascii="Times New Roman" w:hAnsi="Times New Roman" w:cs="Times New Roman"/>
          <w:b/>
          <w:color w:val="1A365D"/>
          <w:sz w:val="32"/>
          <w:szCs w:val="32"/>
        </w:rPr>
        <w:t>TÀI LIỆU ĐẶC TẢ YÊU CẦU PHẦN MỀM SƠ BỘ (SRS)</w:t>
      </w:r>
      <w:r w:rsidRPr="00D939B2">
        <w:rPr>
          <w:rFonts w:ascii="Times New Roman" w:hAnsi="Times New Roman" w:cs="Times New Roman"/>
          <w:b/>
          <w:color w:val="1A365D"/>
          <w:sz w:val="32"/>
          <w:szCs w:val="32"/>
        </w:rPr>
        <w:br/>
        <w:t>PHÂN TÍCH YÊU CẦU &amp; THIẾT KẾ USE CASE</w:t>
      </w:r>
    </w:p>
    <w:p w14:paraId="142D14B2" w14:textId="6D65782E" w:rsidR="008B76B9" w:rsidRPr="00527A8F" w:rsidRDefault="00000000" w:rsidP="00F814D7">
      <w:pPr>
        <w:spacing w:after="280"/>
        <w:jc w:val="both"/>
        <w:rPr>
          <w:rFonts w:ascii="Times New Roman" w:hAnsi="Times New Roman" w:cs="Times New Roman"/>
          <w:b/>
          <w:bCs/>
          <w:iCs/>
          <w:color w:val="C0504D" w:themeColor="accent2"/>
          <w:sz w:val="26"/>
          <w:szCs w:val="26"/>
        </w:rPr>
      </w:pPr>
      <w:r w:rsidRPr="00527A8F">
        <w:rPr>
          <w:rFonts w:ascii="Times New Roman" w:hAnsi="Times New Roman" w:cs="Times New Roman"/>
          <w:b/>
          <w:bCs/>
          <w:iCs/>
          <w:color w:val="C0504D" w:themeColor="accent2"/>
          <w:sz w:val="26"/>
          <w:szCs w:val="26"/>
        </w:rPr>
        <w:t xml:space="preserve">ĐỀ TÀI: HỆ THỐNG QUẢN LÝ KÝ TÚC XÁ </w:t>
      </w:r>
    </w:p>
    <w:p w14:paraId="207FB4C7" w14:textId="77777777" w:rsidR="008B76B9" w:rsidRPr="00F814D7" w:rsidRDefault="00000000" w:rsidP="00F814D7">
      <w:pPr>
        <w:pStyle w:val="Heading1"/>
        <w:spacing w:before="200" w:after="80"/>
        <w:jc w:val="both"/>
        <w:rPr>
          <w:rFonts w:ascii="Times New Roman" w:hAnsi="Times New Roman" w:cs="Times New Roman"/>
          <w:sz w:val="26"/>
          <w:szCs w:val="26"/>
        </w:rPr>
      </w:pPr>
      <w:r w:rsidRPr="00F814D7">
        <w:rPr>
          <w:rFonts w:ascii="Times New Roman" w:hAnsi="Times New Roman" w:cs="Times New Roman"/>
          <w:color w:val="1A365D"/>
          <w:sz w:val="26"/>
          <w:szCs w:val="26"/>
        </w:rPr>
        <w:t>PHẦN 1: DANH SÁCH THÀNH VIÊN NHÓM &amp; GIỚI THIỆU HỆ THỐNG</w:t>
      </w:r>
    </w:p>
    <w:p w14:paraId="5E46EE0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1.1. Danh sách thành viên nhóm thực hiện: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864"/>
        <w:gridCol w:w="4030"/>
        <w:gridCol w:w="2879"/>
      </w:tblGrid>
      <w:tr w:rsidR="006C757E" w:rsidRPr="00F814D7" w14:paraId="4059F20D" w14:textId="77777777" w:rsidTr="006C757E">
        <w:trPr>
          <w:jc w:val="center"/>
        </w:trPr>
        <w:tc>
          <w:tcPr>
            <w:tcW w:w="864" w:type="dxa"/>
            <w:shd w:val="clear" w:color="auto" w:fill="1E3A8A"/>
            <w:tcMar>
              <w:top w:w="60" w:type="dxa"/>
              <w:left w:w="70" w:type="dxa"/>
              <w:bottom w:w="60" w:type="dxa"/>
              <w:right w:w="70" w:type="dxa"/>
            </w:tcMar>
          </w:tcPr>
          <w:p w14:paraId="6226D4DD"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STT</w:t>
            </w:r>
          </w:p>
        </w:tc>
        <w:tc>
          <w:tcPr>
            <w:tcW w:w="4030" w:type="dxa"/>
            <w:shd w:val="clear" w:color="auto" w:fill="1E3A8A"/>
            <w:tcMar>
              <w:top w:w="60" w:type="dxa"/>
              <w:left w:w="70" w:type="dxa"/>
              <w:bottom w:w="60" w:type="dxa"/>
              <w:right w:w="70" w:type="dxa"/>
            </w:tcMar>
          </w:tcPr>
          <w:p w14:paraId="06C11D52"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Họ và tên sinh viên</w:t>
            </w:r>
          </w:p>
        </w:tc>
        <w:tc>
          <w:tcPr>
            <w:tcW w:w="2879" w:type="dxa"/>
            <w:shd w:val="clear" w:color="auto" w:fill="1E3A8A"/>
            <w:tcMar>
              <w:top w:w="60" w:type="dxa"/>
              <w:left w:w="70" w:type="dxa"/>
              <w:bottom w:w="60" w:type="dxa"/>
              <w:right w:w="70" w:type="dxa"/>
            </w:tcMar>
          </w:tcPr>
          <w:p w14:paraId="398E9002"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Mã số sinh viên (MSSV)</w:t>
            </w:r>
          </w:p>
        </w:tc>
      </w:tr>
      <w:tr w:rsidR="006C757E" w:rsidRPr="00F814D7" w14:paraId="3205FCFD" w14:textId="77777777" w:rsidTr="006C757E">
        <w:trPr>
          <w:jc w:val="center"/>
        </w:trPr>
        <w:tc>
          <w:tcPr>
            <w:tcW w:w="864" w:type="dxa"/>
            <w:shd w:val="clear" w:color="auto" w:fill="F8FAFC"/>
            <w:tcMar>
              <w:top w:w="50" w:type="dxa"/>
              <w:left w:w="70" w:type="dxa"/>
              <w:bottom w:w="50" w:type="dxa"/>
              <w:right w:w="70" w:type="dxa"/>
            </w:tcMar>
          </w:tcPr>
          <w:p w14:paraId="55A7B549"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1</w:t>
            </w:r>
          </w:p>
        </w:tc>
        <w:tc>
          <w:tcPr>
            <w:tcW w:w="4030" w:type="dxa"/>
            <w:shd w:val="clear" w:color="auto" w:fill="F8FAFC"/>
            <w:tcMar>
              <w:top w:w="50" w:type="dxa"/>
              <w:left w:w="70" w:type="dxa"/>
              <w:bottom w:w="50" w:type="dxa"/>
              <w:right w:w="70" w:type="dxa"/>
            </w:tcMar>
          </w:tcPr>
          <w:p w14:paraId="1DE2A62F"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Phan Thị Thuỳ Linh</w:t>
            </w:r>
          </w:p>
        </w:tc>
        <w:tc>
          <w:tcPr>
            <w:tcW w:w="2879" w:type="dxa"/>
            <w:shd w:val="clear" w:color="auto" w:fill="F8FAFC"/>
            <w:tcMar>
              <w:top w:w="50" w:type="dxa"/>
              <w:left w:w="70" w:type="dxa"/>
              <w:bottom w:w="50" w:type="dxa"/>
              <w:right w:w="70" w:type="dxa"/>
            </w:tcMar>
          </w:tcPr>
          <w:p w14:paraId="1B0E2BCC"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24110271</w:t>
            </w:r>
          </w:p>
        </w:tc>
      </w:tr>
      <w:tr w:rsidR="006C757E" w:rsidRPr="00F814D7" w14:paraId="07FF650F" w14:textId="77777777" w:rsidTr="006C757E">
        <w:trPr>
          <w:jc w:val="center"/>
        </w:trPr>
        <w:tc>
          <w:tcPr>
            <w:tcW w:w="864" w:type="dxa"/>
            <w:shd w:val="clear" w:color="auto" w:fill="F8FAFC"/>
            <w:tcMar>
              <w:top w:w="50" w:type="dxa"/>
              <w:left w:w="70" w:type="dxa"/>
              <w:bottom w:w="50" w:type="dxa"/>
              <w:right w:w="70" w:type="dxa"/>
            </w:tcMar>
          </w:tcPr>
          <w:p w14:paraId="2AC746E9"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2</w:t>
            </w:r>
          </w:p>
        </w:tc>
        <w:tc>
          <w:tcPr>
            <w:tcW w:w="4030" w:type="dxa"/>
            <w:shd w:val="clear" w:color="auto" w:fill="F8FAFC"/>
            <w:tcMar>
              <w:top w:w="50" w:type="dxa"/>
              <w:left w:w="70" w:type="dxa"/>
              <w:bottom w:w="50" w:type="dxa"/>
              <w:right w:w="70" w:type="dxa"/>
            </w:tcMar>
          </w:tcPr>
          <w:p w14:paraId="39F819AF"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Nguyễn Tiến Đạt</w:t>
            </w:r>
          </w:p>
        </w:tc>
        <w:tc>
          <w:tcPr>
            <w:tcW w:w="2879" w:type="dxa"/>
            <w:shd w:val="clear" w:color="auto" w:fill="F8FAFC"/>
            <w:tcMar>
              <w:top w:w="50" w:type="dxa"/>
              <w:left w:w="70" w:type="dxa"/>
              <w:bottom w:w="50" w:type="dxa"/>
              <w:right w:w="70" w:type="dxa"/>
            </w:tcMar>
          </w:tcPr>
          <w:p w14:paraId="7DFE1B86"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24110194</w:t>
            </w:r>
          </w:p>
        </w:tc>
      </w:tr>
      <w:tr w:rsidR="006C757E" w:rsidRPr="00F814D7" w14:paraId="5DCCF508" w14:textId="77777777" w:rsidTr="006C757E">
        <w:trPr>
          <w:jc w:val="center"/>
        </w:trPr>
        <w:tc>
          <w:tcPr>
            <w:tcW w:w="864" w:type="dxa"/>
            <w:shd w:val="clear" w:color="auto" w:fill="F8FAFC"/>
            <w:tcMar>
              <w:top w:w="50" w:type="dxa"/>
              <w:left w:w="70" w:type="dxa"/>
              <w:bottom w:w="50" w:type="dxa"/>
              <w:right w:w="70" w:type="dxa"/>
            </w:tcMar>
          </w:tcPr>
          <w:p w14:paraId="6BD4B289"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3</w:t>
            </w:r>
          </w:p>
        </w:tc>
        <w:tc>
          <w:tcPr>
            <w:tcW w:w="4030" w:type="dxa"/>
            <w:shd w:val="clear" w:color="auto" w:fill="F8FAFC"/>
            <w:tcMar>
              <w:top w:w="50" w:type="dxa"/>
              <w:left w:w="70" w:type="dxa"/>
              <w:bottom w:w="50" w:type="dxa"/>
              <w:right w:w="70" w:type="dxa"/>
            </w:tcMar>
          </w:tcPr>
          <w:p w14:paraId="59D2138D"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Nguyễn Công Khoa</w:t>
            </w:r>
          </w:p>
        </w:tc>
        <w:tc>
          <w:tcPr>
            <w:tcW w:w="2879" w:type="dxa"/>
            <w:shd w:val="clear" w:color="auto" w:fill="F8FAFC"/>
            <w:tcMar>
              <w:top w:w="50" w:type="dxa"/>
              <w:left w:w="70" w:type="dxa"/>
              <w:bottom w:w="50" w:type="dxa"/>
              <w:right w:w="70" w:type="dxa"/>
            </w:tcMar>
          </w:tcPr>
          <w:p w14:paraId="6B44E3B5"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24110254</w:t>
            </w:r>
          </w:p>
        </w:tc>
      </w:tr>
      <w:tr w:rsidR="006C757E" w:rsidRPr="00F814D7" w14:paraId="73B28506" w14:textId="77777777" w:rsidTr="006C757E">
        <w:trPr>
          <w:jc w:val="center"/>
        </w:trPr>
        <w:tc>
          <w:tcPr>
            <w:tcW w:w="864" w:type="dxa"/>
            <w:shd w:val="clear" w:color="auto" w:fill="F8FAFC"/>
            <w:tcMar>
              <w:top w:w="50" w:type="dxa"/>
              <w:left w:w="70" w:type="dxa"/>
              <w:bottom w:w="50" w:type="dxa"/>
              <w:right w:w="70" w:type="dxa"/>
            </w:tcMar>
          </w:tcPr>
          <w:p w14:paraId="1AE10A60"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4</w:t>
            </w:r>
          </w:p>
        </w:tc>
        <w:tc>
          <w:tcPr>
            <w:tcW w:w="4030" w:type="dxa"/>
            <w:shd w:val="clear" w:color="auto" w:fill="F8FAFC"/>
            <w:tcMar>
              <w:top w:w="50" w:type="dxa"/>
              <w:left w:w="70" w:type="dxa"/>
              <w:bottom w:w="50" w:type="dxa"/>
              <w:right w:w="70" w:type="dxa"/>
            </w:tcMar>
          </w:tcPr>
          <w:p w14:paraId="4657CFE1"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Võ Thị Hồng Gấm</w:t>
            </w:r>
          </w:p>
        </w:tc>
        <w:tc>
          <w:tcPr>
            <w:tcW w:w="2879" w:type="dxa"/>
            <w:shd w:val="clear" w:color="auto" w:fill="F8FAFC"/>
            <w:tcMar>
              <w:top w:w="50" w:type="dxa"/>
              <w:left w:w="70" w:type="dxa"/>
              <w:bottom w:w="50" w:type="dxa"/>
              <w:right w:w="70" w:type="dxa"/>
            </w:tcMar>
          </w:tcPr>
          <w:p w14:paraId="31CEBDC3"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24110205</w:t>
            </w:r>
          </w:p>
        </w:tc>
      </w:tr>
      <w:tr w:rsidR="006C757E" w:rsidRPr="00F814D7" w14:paraId="1149D1C0" w14:textId="77777777" w:rsidTr="006C757E">
        <w:trPr>
          <w:jc w:val="center"/>
        </w:trPr>
        <w:tc>
          <w:tcPr>
            <w:tcW w:w="864" w:type="dxa"/>
            <w:shd w:val="clear" w:color="auto" w:fill="F8FAFC"/>
            <w:tcMar>
              <w:top w:w="50" w:type="dxa"/>
              <w:left w:w="70" w:type="dxa"/>
              <w:bottom w:w="50" w:type="dxa"/>
              <w:right w:w="70" w:type="dxa"/>
            </w:tcMar>
          </w:tcPr>
          <w:p w14:paraId="22A6300B"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5</w:t>
            </w:r>
          </w:p>
        </w:tc>
        <w:tc>
          <w:tcPr>
            <w:tcW w:w="4030" w:type="dxa"/>
            <w:shd w:val="clear" w:color="auto" w:fill="F8FAFC"/>
            <w:tcMar>
              <w:top w:w="50" w:type="dxa"/>
              <w:left w:w="70" w:type="dxa"/>
              <w:bottom w:w="50" w:type="dxa"/>
              <w:right w:w="70" w:type="dxa"/>
            </w:tcMar>
          </w:tcPr>
          <w:p w14:paraId="5C8DC905"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Cao Hoàng Phúc</w:t>
            </w:r>
          </w:p>
        </w:tc>
        <w:tc>
          <w:tcPr>
            <w:tcW w:w="2879" w:type="dxa"/>
            <w:shd w:val="clear" w:color="auto" w:fill="F8FAFC"/>
            <w:tcMar>
              <w:top w:w="50" w:type="dxa"/>
              <w:left w:w="70" w:type="dxa"/>
              <w:bottom w:w="50" w:type="dxa"/>
              <w:right w:w="70" w:type="dxa"/>
            </w:tcMar>
          </w:tcPr>
          <w:p w14:paraId="4665B968"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24110303</w:t>
            </w:r>
          </w:p>
        </w:tc>
      </w:tr>
    </w:tbl>
    <w:p w14:paraId="58006D45" w14:textId="77777777" w:rsidR="008B76B9" w:rsidRPr="00F814D7" w:rsidRDefault="008B76B9" w:rsidP="00F814D7">
      <w:pPr>
        <w:spacing w:after="40"/>
        <w:jc w:val="both"/>
        <w:rPr>
          <w:rFonts w:ascii="Times New Roman" w:hAnsi="Times New Roman" w:cs="Times New Roman"/>
          <w:sz w:val="26"/>
          <w:szCs w:val="26"/>
        </w:rPr>
      </w:pPr>
    </w:p>
    <w:p w14:paraId="236CC49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1.2. Giới thiệu tổng quan hệ thống Ký túc xá:</w:t>
      </w:r>
    </w:p>
    <w:p w14:paraId="228C2A98" w14:textId="6FEDA36F" w:rsidR="00F814D7" w:rsidRPr="00F814D7" w:rsidRDefault="00F814D7" w:rsidP="00F814D7">
      <w:pPr>
        <w:spacing w:after="160"/>
        <w:jc w:val="both"/>
        <w:rPr>
          <w:rFonts w:ascii="Times New Roman" w:hAnsi="Times New Roman" w:cs="Times New Roman"/>
          <w:sz w:val="26"/>
          <w:szCs w:val="26"/>
        </w:rPr>
      </w:pPr>
      <w:r w:rsidRPr="00F814D7">
        <w:rPr>
          <w:rFonts w:ascii="Times New Roman" w:hAnsi="Times New Roman" w:cs="Times New Roman"/>
          <w:sz w:val="26"/>
          <w:szCs w:val="26"/>
        </w:rPr>
        <w:t xml:space="preserve">Ký túc xá đại học là nơi ở tập trung của rất đông sinh viên, nhưng cách quản lý ở nhiều nơi hiện nay vẫn chủ yếu dựa vào giấy tờ và các bảng tính rời rạc. Điều này kéo theo </w:t>
      </w:r>
      <w:r w:rsidR="00D939B2">
        <w:rPr>
          <w:rFonts w:ascii="Times New Roman" w:hAnsi="Times New Roman" w:cs="Times New Roman"/>
          <w:sz w:val="26"/>
          <w:szCs w:val="26"/>
        </w:rPr>
        <w:t>những hạn chế lớn</w:t>
      </w:r>
      <w:r w:rsidRPr="00F814D7">
        <w:rPr>
          <w:rFonts w:ascii="Times New Roman" w:hAnsi="Times New Roman" w:cs="Times New Roman"/>
          <w:sz w:val="26"/>
          <w:szCs w:val="26"/>
        </w:rPr>
        <w:t xml:space="preserve"> trong thực tế: sinh viên phải xếp hàng đông đúc mỗi đợt đăng ký phòng, việc tính tiền điện nước thủ công dễ dẫn đến sai sót, các yêu cầu sửa chữa thiết bị thường bị trễ do không ai theo dõi sát, và việc kiểm soát an ninh ra vào sau giờ giới nghiêm cũng gặp nhiều khó khăn vì không có công cụ hỗ trợ.</w:t>
      </w:r>
    </w:p>
    <w:p w14:paraId="764AC9CE" w14:textId="42766CFA" w:rsidR="00F814D7" w:rsidRPr="00F814D7" w:rsidRDefault="00F814D7" w:rsidP="00F814D7">
      <w:pPr>
        <w:spacing w:after="160"/>
        <w:jc w:val="both"/>
        <w:rPr>
          <w:rFonts w:ascii="Times New Roman" w:hAnsi="Times New Roman" w:cs="Times New Roman"/>
          <w:sz w:val="26"/>
          <w:szCs w:val="26"/>
        </w:rPr>
      </w:pPr>
      <w:r w:rsidRPr="00F814D7">
        <w:rPr>
          <w:rFonts w:ascii="Times New Roman" w:hAnsi="Times New Roman" w:cs="Times New Roman"/>
          <w:sz w:val="26"/>
          <w:szCs w:val="26"/>
        </w:rPr>
        <w:t xml:space="preserve">Xuất phát từ những vấn đề đó, nhóm quyết định xây dựng </w:t>
      </w:r>
      <w:r w:rsidR="00D939B2">
        <w:rPr>
          <w:rFonts w:ascii="Times New Roman" w:hAnsi="Times New Roman" w:cs="Times New Roman"/>
          <w:sz w:val="26"/>
          <w:szCs w:val="26"/>
        </w:rPr>
        <w:t>“</w:t>
      </w:r>
      <w:r w:rsidRPr="00F814D7">
        <w:rPr>
          <w:rFonts w:ascii="Times New Roman" w:hAnsi="Times New Roman" w:cs="Times New Roman"/>
          <w:sz w:val="26"/>
          <w:szCs w:val="26"/>
        </w:rPr>
        <w:t>Hệ thống Quản lý Ký túc xá</w:t>
      </w:r>
      <w:r w:rsidR="00D939B2">
        <w:rPr>
          <w:rFonts w:ascii="Times New Roman" w:hAnsi="Times New Roman" w:cs="Times New Roman"/>
          <w:sz w:val="26"/>
          <w:szCs w:val="26"/>
        </w:rPr>
        <w:t>”</w:t>
      </w:r>
      <w:r w:rsidRPr="00F814D7">
        <w:rPr>
          <w:rFonts w:ascii="Times New Roman" w:hAnsi="Times New Roman" w:cs="Times New Roman"/>
          <w:sz w:val="26"/>
          <w:szCs w:val="26"/>
        </w:rPr>
        <w:t xml:space="preserve"> với mục tiêu số hóa toàn bộ quy trình vận hành hiện tại. Về phía sinh viên, hệ thống cho phép đăng ký phòng, thanh toán tiền điện nước trực tuyến qua VNPay/MoMo, báo hỏng thiết bị và khai báo khách đến thăm ngay trên nền tảng, thay vì phải đến tận nơi làm thủ tục như trước. Về phía Ban quản lý, Kế toán, bộ phận Kỹ thuật và Bảo vệ, hệ thống giúp việc quản lý trở nên tập trung, minh bạch và chính xác hơn, tất cả đều thao tác trên cùng một nền tảng Web.</w:t>
      </w:r>
    </w:p>
    <w:p w14:paraId="2E2CD3B5" w14:textId="2238DF20" w:rsidR="00F814D7" w:rsidRPr="00F814D7" w:rsidRDefault="00F814D7" w:rsidP="00F814D7">
      <w:pPr>
        <w:spacing w:after="160"/>
        <w:jc w:val="both"/>
        <w:rPr>
          <w:rFonts w:ascii="Times New Roman" w:hAnsi="Times New Roman" w:cs="Times New Roman"/>
          <w:sz w:val="26"/>
          <w:szCs w:val="26"/>
        </w:rPr>
      </w:pPr>
      <w:r w:rsidRPr="00F814D7">
        <w:rPr>
          <w:rFonts w:ascii="Times New Roman" w:hAnsi="Times New Roman" w:cs="Times New Roman"/>
          <w:sz w:val="26"/>
          <w:szCs w:val="26"/>
        </w:rPr>
        <w:t xml:space="preserve">Bên cạnh mục tiêu thực tiễn đó, đây cũng là </w:t>
      </w:r>
      <w:r>
        <w:rPr>
          <w:rFonts w:ascii="Times New Roman" w:hAnsi="Times New Roman" w:cs="Times New Roman"/>
          <w:sz w:val="26"/>
          <w:szCs w:val="26"/>
        </w:rPr>
        <w:t>cơ hội</w:t>
      </w:r>
      <w:r w:rsidRPr="00F814D7">
        <w:rPr>
          <w:rFonts w:ascii="Times New Roman" w:hAnsi="Times New Roman" w:cs="Times New Roman"/>
          <w:sz w:val="26"/>
          <w:szCs w:val="26"/>
        </w:rPr>
        <w:t xml:space="preserve"> để các thành viên trong nhóm vận dụng lại toàn bộ kiến thức đã học trong học phần Công nghệ phần mềm vào một đề tài cụ thể, từ khâu phân tích yêu cầu cho đến thiết kế hệ thống.</w:t>
      </w:r>
    </w:p>
    <w:p w14:paraId="2B92721D" w14:textId="77777777" w:rsidR="008B76B9" w:rsidRPr="00F814D7" w:rsidRDefault="008B76B9" w:rsidP="00F814D7">
      <w:pPr>
        <w:spacing w:after="160"/>
        <w:jc w:val="both"/>
        <w:rPr>
          <w:rFonts w:ascii="Times New Roman" w:hAnsi="Times New Roman" w:cs="Times New Roman"/>
          <w:sz w:val="26"/>
          <w:szCs w:val="26"/>
        </w:rPr>
      </w:pPr>
    </w:p>
    <w:p w14:paraId="0DDFFDCC" w14:textId="0673402D" w:rsidR="008B76B9" w:rsidRPr="00F814D7" w:rsidRDefault="00000000" w:rsidP="00F814D7">
      <w:pPr>
        <w:pStyle w:val="Heading1"/>
        <w:spacing w:before="200" w:after="80"/>
        <w:jc w:val="both"/>
        <w:rPr>
          <w:rFonts w:ascii="Times New Roman" w:hAnsi="Times New Roman" w:cs="Times New Roman"/>
          <w:sz w:val="26"/>
          <w:szCs w:val="26"/>
        </w:rPr>
      </w:pPr>
      <w:r w:rsidRPr="00F814D7">
        <w:rPr>
          <w:rFonts w:ascii="Times New Roman" w:hAnsi="Times New Roman" w:cs="Times New Roman"/>
          <w:color w:val="1A365D"/>
          <w:sz w:val="26"/>
          <w:szCs w:val="26"/>
        </w:rPr>
        <w:lastRenderedPageBreak/>
        <w:t xml:space="preserve">PHẦN 2: PERSONA KHÁCH HÀNG </w:t>
      </w:r>
    </w:p>
    <w:p w14:paraId="6BC5C1E7" w14:textId="77777777" w:rsidR="008B76B9" w:rsidRPr="00F814D7" w:rsidRDefault="00000000" w:rsidP="00F814D7">
      <w:pPr>
        <w:pStyle w:val="Heading2"/>
        <w:spacing w:before="280" w:after="40"/>
        <w:jc w:val="both"/>
        <w:rPr>
          <w:rFonts w:ascii="Times New Roman" w:hAnsi="Times New Roman" w:cs="Times New Roman"/>
        </w:rPr>
      </w:pPr>
      <w:r w:rsidRPr="00F814D7">
        <w:rPr>
          <w:rFonts w:ascii="Times New Roman" w:hAnsi="Times New Roman" w:cs="Times New Roman"/>
          <w:color w:val="1E3A8A"/>
        </w:rPr>
        <w:t>2.1. PERSONA #1: NGUYỄN PHÚC AN — SINH VIÊN LƯU TRÚ</w:t>
      </w:r>
    </w:p>
    <w:p w14:paraId="1CACB26E" w14:textId="77777777" w:rsidR="008B76B9" w:rsidRPr="00F814D7" w:rsidRDefault="00000000" w:rsidP="00F814D7">
      <w:pPr>
        <w:spacing w:after="80"/>
        <w:jc w:val="both"/>
        <w:rPr>
          <w:rFonts w:ascii="Times New Roman" w:hAnsi="Times New Roman" w:cs="Times New Roman"/>
          <w:sz w:val="26"/>
          <w:szCs w:val="26"/>
        </w:rPr>
      </w:pPr>
      <w:r w:rsidRPr="00D939B2">
        <w:rPr>
          <w:rFonts w:ascii="Times New Roman" w:hAnsi="Times New Roman" w:cs="Times New Roman"/>
          <w:i/>
          <w:color w:val="64748B"/>
          <w:sz w:val="26"/>
          <w:szCs w:val="26"/>
        </w:rPr>
        <w:t>Vai trò:</w:t>
      </w:r>
      <w:r w:rsidRPr="00F814D7">
        <w:rPr>
          <w:rFonts w:ascii="Times New Roman" w:hAnsi="Times New Roman" w:cs="Times New Roman"/>
          <w:i/>
          <w:color w:val="64748B"/>
          <w:sz w:val="26"/>
          <w:szCs w:val="26"/>
        </w:rPr>
        <w:t xml:space="preserve"> Persona Chính (Primary Persona) | Đại diện: Phân hệ Sinh viên (REQ-001 đến REQ-007, REQ-017, REQ-029, REQ-038)</w:t>
      </w:r>
    </w:p>
    <w:p w14:paraId="2845F50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 Thông tin cơ bản &amp; Ảnh đại diện: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728"/>
        <w:gridCol w:w="3168"/>
        <w:gridCol w:w="2592"/>
        <w:gridCol w:w="2592"/>
      </w:tblGrid>
      <w:tr w:rsidR="008B76B9" w:rsidRPr="00F814D7" w14:paraId="3ED4AF43" w14:textId="77777777">
        <w:trPr>
          <w:jc w:val="center"/>
        </w:trPr>
        <w:tc>
          <w:tcPr>
            <w:tcW w:w="1728" w:type="dxa"/>
            <w:shd w:val="clear" w:color="auto" w:fill="1E3A8A"/>
            <w:tcMar>
              <w:top w:w="40" w:type="dxa"/>
              <w:left w:w="50" w:type="dxa"/>
              <w:bottom w:w="40" w:type="dxa"/>
              <w:right w:w="50" w:type="dxa"/>
            </w:tcMar>
          </w:tcPr>
          <w:p w14:paraId="1ED53FC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3168" w:type="dxa"/>
            <w:shd w:val="clear" w:color="auto" w:fill="1E3A8A"/>
            <w:tcMar>
              <w:top w:w="40" w:type="dxa"/>
              <w:left w:w="50" w:type="dxa"/>
              <w:bottom w:w="40" w:type="dxa"/>
              <w:right w:w="50" w:type="dxa"/>
            </w:tcMar>
          </w:tcPr>
          <w:p w14:paraId="75FC2D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c>
          <w:tcPr>
            <w:tcW w:w="2592" w:type="dxa"/>
            <w:shd w:val="clear" w:color="auto" w:fill="1E3A8A"/>
            <w:tcMar>
              <w:top w:w="40" w:type="dxa"/>
              <w:left w:w="50" w:type="dxa"/>
              <w:bottom w:w="40" w:type="dxa"/>
              <w:right w:w="50" w:type="dxa"/>
            </w:tcMar>
          </w:tcPr>
          <w:p w14:paraId="666D456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Ghi chú</w:t>
            </w:r>
          </w:p>
        </w:tc>
        <w:tc>
          <w:tcPr>
            <w:tcW w:w="2592" w:type="dxa"/>
            <w:shd w:val="clear" w:color="auto" w:fill="1E3A8A"/>
            <w:tcMar>
              <w:top w:w="40" w:type="dxa"/>
              <w:left w:w="50" w:type="dxa"/>
              <w:bottom w:w="40" w:type="dxa"/>
              <w:right w:w="50" w:type="dxa"/>
            </w:tcMar>
          </w:tcPr>
          <w:p w14:paraId="090C7AE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Ảnh đại diện</w:t>
            </w:r>
          </w:p>
        </w:tc>
      </w:tr>
      <w:tr w:rsidR="008B76B9" w:rsidRPr="00F814D7" w14:paraId="3526A334" w14:textId="77777777">
        <w:trPr>
          <w:jc w:val="center"/>
        </w:trPr>
        <w:tc>
          <w:tcPr>
            <w:tcW w:w="1728" w:type="dxa"/>
            <w:shd w:val="clear" w:color="auto" w:fill="FFFFFF"/>
            <w:tcMar>
              <w:top w:w="30" w:type="dxa"/>
              <w:left w:w="40" w:type="dxa"/>
              <w:bottom w:w="30" w:type="dxa"/>
              <w:right w:w="40" w:type="dxa"/>
            </w:tcMar>
          </w:tcPr>
          <w:p w14:paraId="00547D0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Tên đầy đủ</w:t>
            </w:r>
          </w:p>
        </w:tc>
        <w:tc>
          <w:tcPr>
            <w:tcW w:w="3168" w:type="dxa"/>
            <w:shd w:val="clear" w:color="auto" w:fill="FFFFFF"/>
            <w:tcMar>
              <w:top w:w="30" w:type="dxa"/>
              <w:left w:w="40" w:type="dxa"/>
              <w:bottom w:w="30" w:type="dxa"/>
              <w:right w:w="40" w:type="dxa"/>
            </w:tcMar>
          </w:tcPr>
          <w:p w14:paraId="444D274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Nguyễn Phúc An</w:t>
            </w:r>
          </w:p>
        </w:tc>
        <w:tc>
          <w:tcPr>
            <w:tcW w:w="2592" w:type="dxa"/>
            <w:shd w:val="clear" w:color="auto" w:fill="FFFFFF"/>
            <w:tcMar>
              <w:top w:w="30" w:type="dxa"/>
              <w:left w:w="40" w:type="dxa"/>
              <w:bottom w:w="30" w:type="dxa"/>
              <w:right w:w="40" w:type="dxa"/>
            </w:tcMar>
          </w:tcPr>
          <w:p w14:paraId="5EE9597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Đối tượng ở KTX</w:t>
            </w:r>
          </w:p>
        </w:tc>
        <w:tc>
          <w:tcPr>
            <w:tcW w:w="2592" w:type="dxa"/>
            <w:vMerge w:val="restart"/>
            <w:shd w:val="clear" w:color="auto" w:fill="F8FAFC"/>
            <w:tcMar>
              <w:top w:w="30" w:type="dxa"/>
              <w:left w:w="40" w:type="dxa"/>
              <w:bottom w:w="30" w:type="dxa"/>
              <w:right w:w="40" w:type="dxa"/>
            </w:tcMar>
          </w:tcPr>
          <w:p w14:paraId="3919FDB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noProof/>
                <w:sz w:val="26"/>
                <w:szCs w:val="26"/>
              </w:rPr>
              <w:drawing>
                <wp:inline distT="0" distB="0" distL="0" distR="0" wp14:anchorId="13508CF6" wp14:editId="143C802D">
                  <wp:extent cx="1371600" cy="915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Chinh_img0.png"/>
                          <pic:cNvPicPr/>
                        </pic:nvPicPr>
                        <pic:blipFill>
                          <a:blip r:embed="rId6"/>
                          <a:stretch>
                            <a:fillRect/>
                          </a:stretch>
                        </pic:blipFill>
                        <pic:spPr>
                          <a:xfrm>
                            <a:off x="0" y="0"/>
                            <a:ext cx="1371600" cy="915847"/>
                          </a:xfrm>
                          <a:prstGeom prst="rect">
                            <a:avLst/>
                          </a:prstGeom>
                        </pic:spPr>
                      </pic:pic>
                    </a:graphicData>
                  </a:graphic>
                </wp:inline>
              </w:drawing>
            </w:r>
          </w:p>
        </w:tc>
      </w:tr>
      <w:tr w:rsidR="008B76B9" w:rsidRPr="00F814D7" w14:paraId="7A2240DF" w14:textId="77777777">
        <w:trPr>
          <w:jc w:val="center"/>
        </w:trPr>
        <w:tc>
          <w:tcPr>
            <w:tcW w:w="1728" w:type="dxa"/>
            <w:shd w:val="clear" w:color="auto" w:fill="F8FAFC"/>
            <w:tcMar>
              <w:top w:w="30" w:type="dxa"/>
              <w:left w:w="40" w:type="dxa"/>
              <w:bottom w:w="30" w:type="dxa"/>
              <w:right w:w="40" w:type="dxa"/>
            </w:tcMar>
          </w:tcPr>
          <w:p w14:paraId="264FE04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Tuổi</w:t>
            </w:r>
          </w:p>
        </w:tc>
        <w:tc>
          <w:tcPr>
            <w:tcW w:w="3168" w:type="dxa"/>
            <w:shd w:val="clear" w:color="auto" w:fill="F8FAFC"/>
            <w:tcMar>
              <w:top w:w="30" w:type="dxa"/>
              <w:left w:w="40" w:type="dxa"/>
              <w:bottom w:w="30" w:type="dxa"/>
              <w:right w:w="40" w:type="dxa"/>
            </w:tcMar>
          </w:tcPr>
          <w:p w14:paraId="615CBEB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20</w:t>
            </w:r>
          </w:p>
        </w:tc>
        <w:tc>
          <w:tcPr>
            <w:tcW w:w="2592" w:type="dxa"/>
            <w:shd w:val="clear" w:color="auto" w:fill="F8FAFC"/>
            <w:tcMar>
              <w:top w:w="30" w:type="dxa"/>
              <w:left w:w="40" w:type="dxa"/>
              <w:bottom w:w="30" w:type="dxa"/>
              <w:right w:w="40" w:type="dxa"/>
            </w:tcMar>
          </w:tcPr>
          <w:p w14:paraId="3E0D5D0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Sinh viên năm 2</w:t>
            </w:r>
          </w:p>
        </w:tc>
        <w:tc>
          <w:tcPr>
            <w:tcW w:w="2592" w:type="dxa"/>
            <w:vMerge/>
            <w:shd w:val="clear" w:color="auto" w:fill="F8FAFC"/>
            <w:tcMar>
              <w:top w:w="30" w:type="dxa"/>
              <w:left w:w="40" w:type="dxa"/>
              <w:bottom w:w="30" w:type="dxa"/>
              <w:right w:w="40" w:type="dxa"/>
            </w:tcMar>
          </w:tcPr>
          <w:p w14:paraId="21B6BAA0" w14:textId="77777777" w:rsidR="008B76B9" w:rsidRPr="00F814D7" w:rsidRDefault="008B76B9" w:rsidP="00F814D7">
            <w:pPr>
              <w:jc w:val="both"/>
              <w:rPr>
                <w:rFonts w:ascii="Times New Roman" w:hAnsi="Times New Roman" w:cs="Times New Roman"/>
                <w:sz w:val="26"/>
                <w:szCs w:val="26"/>
              </w:rPr>
            </w:pPr>
          </w:p>
        </w:tc>
      </w:tr>
      <w:tr w:rsidR="008B76B9" w:rsidRPr="00F814D7" w14:paraId="3C88B030" w14:textId="77777777">
        <w:trPr>
          <w:jc w:val="center"/>
        </w:trPr>
        <w:tc>
          <w:tcPr>
            <w:tcW w:w="1728" w:type="dxa"/>
            <w:shd w:val="clear" w:color="auto" w:fill="FFFFFF"/>
            <w:tcMar>
              <w:top w:w="30" w:type="dxa"/>
              <w:left w:w="40" w:type="dxa"/>
              <w:bottom w:w="30" w:type="dxa"/>
              <w:right w:w="40" w:type="dxa"/>
            </w:tcMar>
          </w:tcPr>
          <w:p w14:paraId="0F1FA66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Giới tính</w:t>
            </w:r>
          </w:p>
        </w:tc>
        <w:tc>
          <w:tcPr>
            <w:tcW w:w="3168" w:type="dxa"/>
            <w:shd w:val="clear" w:color="auto" w:fill="FFFFFF"/>
            <w:tcMar>
              <w:top w:w="30" w:type="dxa"/>
              <w:left w:w="40" w:type="dxa"/>
              <w:bottom w:w="30" w:type="dxa"/>
              <w:right w:w="40" w:type="dxa"/>
            </w:tcMar>
          </w:tcPr>
          <w:p w14:paraId="4C4037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Nam</w:t>
            </w:r>
          </w:p>
        </w:tc>
        <w:tc>
          <w:tcPr>
            <w:tcW w:w="2592" w:type="dxa"/>
            <w:shd w:val="clear" w:color="auto" w:fill="FFFFFF"/>
            <w:tcMar>
              <w:top w:w="30" w:type="dxa"/>
              <w:left w:w="40" w:type="dxa"/>
              <w:bottom w:w="30" w:type="dxa"/>
              <w:right w:w="40" w:type="dxa"/>
            </w:tcMar>
          </w:tcPr>
          <w:p w14:paraId="568AFCED"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2D15E897" w14:textId="77777777" w:rsidR="008B76B9" w:rsidRPr="00F814D7" w:rsidRDefault="008B76B9" w:rsidP="00F814D7">
            <w:pPr>
              <w:jc w:val="both"/>
              <w:rPr>
                <w:rFonts w:ascii="Times New Roman" w:hAnsi="Times New Roman" w:cs="Times New Roman"/>
                <w:sz w:val="26"/>
                <w:szCs w:val="26"/>
              </w:rPr>
            </w:pPr>
          </w:p>
        </w:tc>
      </w:tr>
      <w:tr w:rsidR="008B76B9" w:rsidRPr="00F814D7" w14:paraId="03445DE8" w14:textId="77777777">
        <w:trPr>
          <w:jc w:val="center"/>
        </w:trPr>
        <w:tc>
          <w:tcPr>
            <w:tcW w:w="1728" w:type="dxa"/>
            <w:shd w:val="clear" w:color="auto" w:fill="F8FAFC"/>
            <w:tcMar>
              <w:top w:w="30" w:type="dxa"/>
              <w:left w:w="40" w:type="dxa"/>
              <w:bottom w:w="30" w:type="dxa"/>
              <w:right w:w="40" w:type="dxa"/>
            </w:tcMar>
          </w:tcPr>
          <w:p w14:paraId="62DBF84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Nghề nghiệp / Vai trò</w:t>
            </w:r>
          </w:p>
        </w:tc>
        <w:tc>
          <w:tcPr>
            <w:tcW w:w="3168" w:type="dxa"/>
            <w:shd w:val="clear" w:color="auto" w:fill="F8FAFC"/>
            <w:tcMar>
              <w:top w:w="30" w:type="dxa"/>
              <w:left w:w="40" w:type="dxa"/>
              <w:bottom w:w="30" w:type="dxa"/>
              <w:right w:w="40" w:type="dxa"/>
            </w:tcMar>
          </w:tcPr>
          <w:p w14:paraId="2BD0A9A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Sinh viên - Khoa CNTT</w:t>
            </w:r>
          </w:p>
        </w:tc>
        <w:tc>
          <w:tcPr>
            <w:tcW w:w="2592" w:type="dxa"/>
            <w:shd w:val="clear" w:color="auto" w:fill="F8FAFC"/>
            <w:tcMar>
              <w:top w:w="30" w:type="dxa"/>
              <w:left w:w="40" w:type="dxa"/>
              <w:bottom w:w="30" w:type="dxa"/>
              <w:right w:w="40" w:type="dxa"/>
            </w:tcMar>
          </w:tcPr>
          <w:p w14:paraId="7F08B6F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Đại diện nhóm SV</w:t>
            </w:r>
          </w:p>
        </w:tc>
        <w:tc>
          <w:tcPr>
            <w:tcW w:w="2592" w:type="dxa"/>
            <w:vMerge/>
            <w:shd w:val="clear" w:color="auto" w:fill="F8FAFC"/>
            <w:tcMar>
              <w:top w:w="30" w:type="dxa"/>
              <w:left w:w="40" w:type="dxa"/>
              <w:bottom w:w="30" w:type="dxa"/>
              <w:right w:w="40" w:type="dxa"/>
            </w:tcMar>
          </w:tcPr>
          <w:p w14:paraId="0C6113E1" w14:textId="77777777" w:rsidR="008B76B9" w:rsidRPr="00F814D7" w:rsidRDefault="008B76B9" w:rsidP="00F814D7">
            <w:pPr>
              <w:jc w:val="both"/>
              <w:rPr>
                <w:rFonts w:ascii="Times New Roman" w:hAnsi="Times New Roman" w:cs="Times New Roman"/>
                <w:sz w:val="26"/>
                <w:szCs w:val="26"/>
              </w:rPr>
            </w:pPr>
          </w:p>
        </w:tc>
      </w:tr>
      <w:tr w:rsidR="008B76B9" w:rsidRPr="00F814D7" w14:paraId="452317A2" w14:textId="77777777">
        <w:trPr>
          <w:jc w:val="center"/>
        </w:trPr>
        <w:tc>
          <w:tcPr>
            <w:tcW w:w="1728" w:type="dxa"/>
            <w:shd w:val="clear" w:color="auto" w:fill="FFFFFF"/>
            <w:tcMar>
              <w:top w:w="30" w:type="dxa"/>
              <w:left w:w="40" w:type="dxa"/>
              <w:bottom w:w="30" w:type="dxa"/>
              <w:right w:w="40" w:type="dxa"/>
            </w:tcMar>
          </w:tcPr>
          <w:p w14:paraId="70D3457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Nơi sống / làm việc</w:t>
            </w:r>
          </w:p>
        </w:tc>
        <w:tc>
          <w:tcPr>
            <w:tcW w:w="3168" w:type="dxa"/>
            <w:shd w:val="clear" w:color="auto" w:fill="FFFFFF"/>
            <w:tcMar>
              <w:top w:w="30" w:type="dxa"/>
              <w:left w:w="40" w:type="dxa"/>
              <w:bottom w:w="30" w:type="dxa"/>
              <w:right w:w="40" w:type="dxa"/>
            </w:tcMar>
          </w:tcPr>
          <w:p w14:paraId="741D3C0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KTX Khu B, TP. Thủ Đức, TP.HCM</w:t>
            </w:r>
          </w:p>
        </w:tc>
        <w:tc>
          <w:tcPr>
            <w:tcW w:w="2592" w:type="dxa"/>
            <w:shd w:val="clear" w:color="auto" w:fill="FFFFFF"/>
            <w:tcMar>
              <w:top w:w="30" w:type="dxa"/>
              <w:left w:w="40" w:type="dxa"/>
              <w:bottom w:w="30" w:type="dxa"/>
              <w:right w:w="40" w:type="dxa"/>
            </w:tcMar>
          </w:tcPr>
          <w:p w14:paraId="2093C550"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60054489" w14:textId="77777777" w:rsidR="008B76B9" w:rsidRPr="00F814D7" w:rsidRDefault="008B76B9" w:rsidP="00F814D7">
            <w:pPr>
              <w:jc w:val="both"/>
              <w:rPr>
                <w:rFonts w:ascii="Times New Roman" w:hAnsi="Times New Roman" w:cs="Times New Roman"/>
                <w:sz w:val="26"/>
                <w:szCs w:val="26"/>
              </w:rPr>
            </w:pPr>
          </w:p>
        </w:tc>
      </w:tr>
      <w:tr w:rsidR="008B76B9" w:rsidRPr="00F814D7" w14:paraId="118694E7" w14:textId="77777777">
        <w:trPr>
          <w:jc w:val="center"/>
        </w:trPr>
        <w:tc>
          <w:tcPr>
            <w:tcW w:w="1728" w:type="dxa"/>
            <w:shd w:val="clear" w:color="auto" w:fill="F8FAFC"/>
            <w:tcMar>
              <w:top w:w="30" w:type="dxa"/>
              <w:left w:w="40" w:type="dxa"/>
              <w:bottom w:w="30" w:type="dxa"/>
              <w:right w:w="40" w:type="dxa"/>
            </w:tcMar>
          </w:tcPr>
          <w:p w14:paraId="6E4E6FD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Học vấn</w:t>
            </w:r>
          </w:p>
        </w:tc>
        <w:tc>
          <w:tcPr>
            <w:tcW w:w="3168" w:type="dxa"/>
            <w:shd w:val="clear" w:color="auto" w:fill="F8FAFC"/>
            <w:tcMar>
              <w:top w:w="30" w:type="dxa"/>
              <w:left w:w="40" w:type="dxa"/>
              <w:bottom w:w="30" w:type="dxa"/>
              <w:right w:w="40" w:type="dxa"/>
            </w:tcMar>
          </w:tcPr>
          <w:p w14:paraId="5225DB6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12/12 (Đang học đại học)</w:t>
            </w:r>
          </w:p>
        </w:tc>
        <w:tc>
          <w:tcPr>
            <w:tcW w:w="2592" w:type="dxa"/>
            <w:shd w:val="clear" w:color="auto" w:fill="F8FAFC"/>
            <w:tcMar>
              <w:top w:w="30" w:type="dxa"/>
              <w:left w:w="40" w:type="dxa"/>
              <w:bottom w:w="30" w:type="dxa"/>
              <w:right w:w="40" w:type="dxa"/>
            </w:tcMar>
          </w:tcPr>
          <w:p w14:paraId="115EFD20"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04216E06" w14:textId="77777777" w:rsidR="008B76B9" w:rsidRPr="00F814D7" w:rsidRDefault="008B76B9" w:rsidP="00F814D7">
            <w:pPr>
              <w:jc w:val="both"/>
              <w:rPr>
                <w:rFonts w:ascii="Times New Roman" w:hAnsi="Times New Roman" w:cs="Times New Roman"/>
                <w:sz w:val="26"/>
                <w:szCs w:val="26"/>
              </w:rPr>
            </w:pPr>
          </w:p>
        </w:tc>
      </w:tr>
      <w:tr w:rsidR="008B76B9" w:rsidRPr="00F814D7" w14:paraId="6EDB0906" w14:textId="77777777">
        <w:trPr>
          <w:jc w:val="center"/>
        </w:trPr>
        <w:tc>
          <w:tcPr>
            <w:tcW w:w="1728" w:type="dxa"/>
            <w:shd w:val="clear" w:color="auto" w:fill="FFFFFF"/>
            <w:tcMar>
              <w:top w:w="30" w:type="dxa"/>
              <w:left w:w="40" w:type="dxa"/>
              <w:bottom w:w="30" w:type="dxa"/>
              <w:right w:w="40" w:type="dxa"/>
            </w:tcMar>
          </w:tcPr>
          <w:p w14:paraId="730B28A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Mức thu nhập (ước)</w:t>
            </w:r>
          </w:p>
        </w:tc>
        <w:tc>
          <w:tcPr>
            <w:tcW w:w="3168" w:type="dxa"/>
            <w:shd w:val="clear" w:color="auto" w:fill="FFFFFF"/>
            <w:tcMar>
              <w:top w:w="30" w:type="dxa"/>
              <w:left w:w="40" w:type="dxa"/>
              <w:bottom w:w="30" w:type="dxa"/>
              <w:right w:w="40" w:type="dxa"/>
            </w:tcMar>
          </w:tcPr>
          <w:p w14:paraId="0E2354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3.500.000 VNĐ / tháng</w:t>
            </w:r>
          </w:p>
        </w:tc>
        <w:tc>
          <w:tcPr>
            <w:tcW w:w="2592" w:type="dxa"/>
            <w:shd w:val="clear" w:color="auto" w:fill="FFFFFF"/>
            <w:tcMar>
              <w:top w:w="30" w:type="dxa"/>
              <w:left w:w="40" w:type="dxa"/>
              <w:bottom w:w="30" w:type="dxa"/>
              <w:right w:w="40" w:type="dxa"/>
            </w:tcMar>
          </w:tcPr>
          <w:p w14:paraId="7C5F382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Chu cấp &amp; Làm thêm</w:t>
            </w:r>
          </w:p>
        </w:tc>
        <w:tc>
          <w:tcPr>
            <w:tcW w:w="2592" w:type="dxa"/>
            <w:vMerge/>
            <w:shd w:val="clear" w:color="auto" w:fill="F8FAFC"/>
            <w:tcMar>
              <w:top w:w="30" w:type="dxa"/>
              <w:left w:w="40" w:type="dxa"/>
              <w:bottom w:w="30" w:type="dxa"/>
              <w:right w:w="40" w:type="dxa"/>
            </w:tcMar>
          </w:tcPr>
          <w:p w14:paraId="6BF9F28D" w14:textId="77777777" w:rsidR="008B76B9" w:rsidRPr="00F814D7" w:rsidRDefault="008B76B9" w:rsidP="00F814D7">
            <w:pPr>
              <w:jc w:val="both"/>
              <w:rPr>
                <w:rFonts w:ascii="Times New Roman" w:hAnsi="Times New Roman" w:cs="Times New Roman"/>
                <w:sz w:val="26"/>
                <w:szCs w:val="26"/>
              </w:rPr>
            </w:pPr>
          </w:p>
        </w:tc>
      </w:tr>
      <w:tr w:rsidR="008B76B9" w:rsidRPr="00F814D7" w14:paraId="48CA1F39" w14:textId="77777777">
        <w:trPr>
          <w:jc w:val="center"/>
        </w:trPr>
        <w:tc>
          <w:tcPr>
            <w:tcW w:w="1728" w:type="dxa"/>
            <w:shd w:val="clear" w:color="auto" w:fill="F8FAFC"/>
            <w:tcMar>
              <w:top w:w="30" w:type="dxa"/>
              <w:left w:w="40" w:type="dxa"/>
              <w:bottom w:w="30" w:type="dxa"/>
              <w:right w:w="40" w:type="dxa"/>
            </w:tcMar>
          </w:tcPr>
          <w:p w14:paraId="63F62A7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Tình trạng gia đình</w:t>
            </w:r>
          </w:p>
        </w:tc>
        <w:tc>
          <w:tcPr>
            <w:tcW w:w="3168" w:type="dxa"/>
            <w:shd w:val="clear" w:color="auto" w:fill="F8FAFC"/>
            <w:tcMar>
              <w:top w:w="30" w:type="dxa"/>
              <w:left w:w="40" w:type="dxa"/>
              <w:bottom w:w="30" w:type="dxa"/>
              <w:right w:w="40" w:type="dxa"/>
            </w:tcMar>
          </w:tcPr>
          <w:p w14:paraId="75C8A1E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Độc thân</w:t>
            </w:r>
          </w:p>
        </w:tc>
        <w:tc>
          <w:tcPr>
            <w:tcW w:w="2592" w:type="dxa"/>
            <w:shd w:val="clear" w:color="auto" w:fill="F8FAFC"/>
            <w:tcMar>
              <w:top w:w="30" w:type="dxa"/>
              <w:left w:w="40" w:type="dxa"/>
              <w:bottom w:w="30" w:type="dxa"/>
              <w:right w:w="40" w:type="dxa"/>
            </w:tcMar>
          </w:tcPr>
          <w:p w14:paraId="2CF7E001"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3C594C1F" w14:textId="77777777" w:rsidR="008B76B9" w:rsidRPr="00F814D7" w:rsidRDefault="008B76B9" w:rsidP="00F814D7">
            <w:pPr>
              <w:jc w:val="both"/>
              <w:rPr>
                <w:rFonts w:ascii="Times New Roman" w:hAnsi="Times New Roman" w:cs="Times New Roman"/>
                <w:sz w:val="26"/>
                <w:szCs w:val="26"/>
              </w:rPr>
            </w:pPr>
          </w:p>
        </w:tc>
      </w:tr>
    </w:tbl>
    <w:p w14:paraId="0D1C9F02" w14:textId="77777777" w:rsidR="008B76B9" w:rsidRPr="00F814D7" w:rsidRDefault="008B76B9" w:rsidP="00F814D7">
      <w:pPr>
        <w:spacing w:before="80"/>
        <w:jc w:val="both"/>
        <w:rPr>
          <w:rFonts w:ascii="Times New Roman" w:hAnsi="Times New Roman" w:cs="Times New Roman"/>
          <w:sz w:val="26"/>
          <w:szCs w:val="26"/>
        </w:rPr>
      </w:pPr>
    </w:p>
    <w:p w14:paraId="1E0CC647" w14:textId="1EE7D7A8"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2. Mức độ thành thạo công nghệ:</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168"/>
        <w:gridCol w:w="2160"/>
        <w:gridCol w:w="4752"/>
      </w:tblGrid>
      <w:tr w:rsidR="008B76B9" w:rsidRPr="00F814D7" w14:paraId="3B91D606" w14:textId="77777777">
        <w:trPr>
          <w:jc w:val="center"/>
        </w:trPr>
        <w:tc>
          <w:tcPr>
            <w:tcW w:w="3168" w:type="dxa"/>
            <w:shd w:val="clear" w:color="auto" w:fill="1E3A8A"/>
            <w:tcMar>
              <w:top w:w="40" w:type="dxa"/>
              <w:left w:w="50" w:type="dxa"/>
              <w:bottom w:w="40" w:type="dxa"/>
              <w:right w:w="50" w:type="dxa"/>
            </w:tcMar>
          </w:tcPr>
          <w:p w14:paraId="6B1F4E4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Thiết bị / Kỹ năng</w:t>
            </w:r>
          </w:p>
        </w:tc>
        <w:tc>
          <w:tcPr>
            <w:tcW w:w="2160" w:type="dxa"/>
            <w:shd w:val="clear" w:color="auto" w:fill="1E3A8A"/>
            <w:tcMar>
              <w:top w:w="40" w:type="dxa"/>
              <w:left w:w="50" w:type="dxa"/>
              <w:bottom w:w="40" w:type="dxa"/>
              <w:right w:w="50" w:type="dxa"/>
            </w:tcMar>
          </w:tcPr>
          <w:p w14:paraId="2B0A2A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Mức độ</w:t>
            </w:r>
          </w:p>
        </w:tc>
        <w:tc>
          <w:tcPr>
            <w:tcW w:w="4752" w:type="dxa"/>
            <w:shd w:val="clear" w:color="auto" w:fill="1E3A8A"/>
            <w:tcMar>
              <w:top w:w="40" w:type="dxa"/>
              <w:left w:w="50" w:type="dxa"/>
              <w:bottom w:w="40" w:type="dxa"/>
              <w:right w:w="50" w:type="dxa"/>
            </w:tcMar>
          </w:tcPr>
          <w:p w14:paraId="4002841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Chi tiết hành vi sử dụng</w:t>
            </w:r>
          </w:p>
        </w:tc>
      </w:tr>
      <w:tr w:rsidR="008B76B9" w:rsidRPr="00F814D7" w14:paraId="3986BBA7" w14:textId="77777777">
        <w:trPr>
          <w:jc w:val="center"/>
        </w:trPr>
        <w:tc>
          <w:tcPr>
            <w:tcW w:w="3168" w:type="dxa"/>
            <w:shd w:val="clear" w:color="auto" w:fill="FFFFFF"/>
            <w:tcMar>
              <w:top w:w="30" w:type="dxa"/>
              <w:left w:w="40" w:type="dxa"/>
              <w:bottom w:w="30" w:type="dxa"/>
              <w:right w:w="40" w:type="dxa"/>
            </w:tcMar>
          </w:tcPr>
          <w:p w14:paraId="64CC671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Smartphone (iOS/Android)</w:t>
            </w:r>
          </w:p>
        </w:tc>
        <w:tc>
          <w:tcPr>
            <w:tcW w:w="2160" w:type="dxa"/>
            <w:shd w:val="clear" w:color="auto" w:fill="FFFFFF"/>
            <w:tcMar>
              <w:top w:w="30" w:type="dxa"/>
              <w:left w:w="40" w:type="dxa"/>
              <w:bottom w:w="30" w:type="dxa"/>
              <w:right w:w="40" w:type="dxa"/>
            </w:tcMar>
          </w:tcPr>
          <w:p w14:paraId="109BBF1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41FD9D4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Dùng thường xuyên mỗi ngày để học tập, giải trí</w:t>
            </w:r>
          </w:p>
        </w:tc>
      </w:tr>
      <w:tr w:rsidR="008B76B9" w:rsidRPr="00F814D7" w14:paraId="505D67CF" w14:textId="77777777">
        <w:trPr>
          <w:jc w:val="center"/>
        </w:trPr>
        <w:tc>
          <w:tcPr>
            <w:tcW w:w="3168" w:type="dxa"/>
            <w:shd w:val="clear" w:color="auto" w:fill="F8FAFC"/>
            <w:tcMar>
              <w:top w:w="30" w:type="dxa"/>
              <w:left w:w="40" w:type="dxa"/>
              <w:bottom w:w="30" w:type="dxa"/>
              <w:right w:w="40" w:type="dxa"/>
            </w:tcMar>
          </w:tcPr>
          <w:p w14:paraId="00D9C4D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Máy tính (Word, Excel, Web)</w:t>
            </w:r>
          </w:p>
        </w:tc>
        <w:tc>
          <w:tcPr>
            <w:tcW w:w="2160" w:type="dxa"/>
            <w:shd w:val="clear" w:color="auto" w:fill="F8FAFC"/>
            <w:tcMar>
              <w:top w:w="30" w:type="dxa"/>
              <w:left w:w="40" w:type="dxa"/>
              <w:bottom w:w="30" w:type="dxa"/>
              <w:right w:w="40" w:type="dxa"/>
            </w:tcMar>
          </w:tcPr>
          <w:p w14:paraId="3D62524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8FAFC"/>
            <w:tcMar>
              <w:top w:w="30" w:type="dxa"/>
              <w:left w:w="40" w:type="dxa"/>
              <w:bottom w:w="30" w:type="dxa"/>
              <w:right w:w="40" w:type="dxa"/>
            </w:tcMar>
          </w:tcPr>
          <w:p w14:paraId="7FFAB77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Soạn thảo bài tập, lướt web, làm việc nhóm</w:t>
            </w:r>
          </w:p>
        </w:tc>
      </w:tr>
      <w:tr w:rsidR="008B76B9" w:rsidRPr="00F814D7" w14:paraId="0C926DA7" w14:textId="77777777">
        <w:trPr>
          <w:jc w:val="center"/>
        </w:trPr>
        <w:tc>
          <w:tcPr>
            <w:tcW w:w="3168" w:type="dxa"/>
            <w:shd w:val="clear" w:color="auto" w:fill="FFFFFF"/>
            <w:tcMar>
              <w:top w:w="30" w:type="dxa"/>
              <w:left w:w="40" w:type="dxa"/>
              <w:bottom w:w="30" w:type="dxa"/>
              <w:right w:w="40" w:type="dxa"/>
            </w:tcMar>
          </w:tcPr>
          <w:p w14:paraId="2A645BB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Phần mềm chuyên ngành</w:t>
            </w:r>
          </w:p>
        </w:tc>
        <w:tc>
          <w:tcPr>
            <w:tcW w:w="2160" w:type="dxa"/>
            <w:shd w:val="clear" w:color="auto" w:fill="FFFFFF"/>
            <w:tcMar>
              <w:top w:w="30" w:type="dxa"/>
              <w:left w:w="40" w:type="dxa"/>
              <w:bottom w:w="30" w:type="dxa"/>
              <w:right w:w="40" w:type="dxa"/>
            </w:tcMar>
          </w:tcPr>
          <w:p w14:paraId="671F94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419BAEE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 dụng các công cụ lập trình, học tập cơ bản</w:t>
            </w:r>
          </w:p>
        </w:tc>
      </w:tr>
      <w:tr w:rsidR="008B76B9" w:rsidRPr="00F814D7" w14:paraId="1876C015" w14:textId="77777777">
        <w:trPr>
          <w:jc w:val="center"/>
        </w:trPr>
        <w:tc>
          <w:tcPr>
            <w:tcW w:w="3168" w:type="dxa"/>
            <w:shd w:val="clear" w:color="auto" w:fill="F8FAFC"/>
            <w:tcMar>
              <w:top w:w="30" w:type="dxa"/>
              <w:left w:w="40" w:type="dxa"/>
              <w:bottom w:w="30" w:type="dxa"/>
              <w:right w:w="40" w:type="dxa"/>
            </w:tcMar>
          </w:tcPr>
          <w:p w14:paraId="688551F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lastRenderedPageBreak/>
              <w:t>Internet banking / Ví điện tử</w:t>
            </w:r>
          </w:p>
        </w:tc>
        <w:tc>
          <w:tcPr>
            <w:tcW w:w="2160" w:type="dxa"/>
            <w:shd w:val="clear" w:color="auto" w:fill="F8FAFC"/>
            <w:tcMar>
              <w:top w:w="30" w:type="dxa"/>
              <w:left w:w="40" w:type="dxa"/>
              <w:bottom w:w="30" w:type="dxa"/>
              <w:right w:w="40" w:type="dxa"/>
            </w:tcMar>
          </w:tcPr>
          <w:p w14:paraId="5DA5862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8FAFC"/>
            <w:tcMar>
              <w:top w:w="30" w:type="dxa"/>
              <w:left w:w="40" w:type="dxa"/>
              <w:bottom w:w="30" w:type="dxa"/>
              <w:right w:w="40" w:type="dxa"/>
            </w:tcMar>
          </w:tcPr>
          <w:p w14:paraId="321987A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Thường xuyên dùng VNPay, MoMo chuyển khoản</w:t>
            </w:r>
          </w:p>
        </w:tc>
      </w:tr>
      <w:tr w:rsidR="008B76B9" w:rsidRPr="00F814D7" w14:paraId="600D9BBF" w14:textId="77777777">
        <w:trPr>
          <w:jc w:val="center"/>
        </w:trPr>
        <w:tc>
          <w:tcPr>
            <w:tcW w:w="3168" w:type="dxa"/>
            <w:shd w:val="clear" w:color="auto" w:fill="FFFFFF"/>
            <w:tcMar>
              <w:top w:w="30" w:type="dxa"/>
              <w:left w:w="40" w:type="dxa"/>
              <w:bottom w:w="30" w:type="dxa"/>
              <w:right w:w="40" w:type="dxa"/>
            </w:tcMar>
          </w:tcPr>
          <w:p w14:paraId="1EB39D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Tự khắc phục lỗi phần mềm</w:t>
            </w:r>
          </w:p>
        </w:tc>
        <w:tc>
          <w:tcPr>
            <w:tcW w:w="2160" w:type="dxa"/>
            <w:shd w:val="clear" w:color="auto" w:fill="FFFFFF"/>
            <w:tcMar>
              <w:top w:w="30" w:type="dxa"/>
              <w:left w:w="40" w:type="dxa"/>
              <w:bottom w:w="30" w:type="dxa"/>
              <w:right w:w="40" w:type="dxa"/>
            </w:tcMar>
          </w:tcPr>
          <w:p w14:paraId="6B9AEBC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FFFFF"/>
            <w:tcMar>
              <w:top w:w="30" w:type="dxa"/>
              <w:left w:w="40" w:type="dxa"/>
              <w:bottom w:w="30" w:type="dxa"/>
              <w:right w:w="40" w:type="dxa"/>
            </w:tcMar>
          </w:tcPr>
          <w:p w14:paraId="3153346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Xử lý được các lỗi ứng dụng, mạng đơn giản</w:t>
            </w:r>
          </w:p>
        </w:tc>
      </w:tr>
    </w:tbl>
    <w:p w14:paraId="051CC9CE" w14:textId="77777777" w:rsidR="008B76B9" w:rsidRPr="00F814D7" w:rsidRDefault="008B76B9" w:rsidP="00F814D7">
      <w:pPr>
        <w:spacing w:before="80"/>
        <w:jc w:val="both"/>
        <w:rPr>
          <w:rFonts w:ascii="Times New Roman" w:hAnsi="Times New Roman" w:cs="Times New Roman"/>
          <w:sz w:val="26"/>
          <w:szCs w:val="26"/>
        </w:rPr>
      </w:pPr>
    </w:p>
    <w:p w14:paraId="5E26EA3E" w14:textId="77777777" w:rsidR="00F64836" w:rsidRDefault="00000000" w:rsidP="00F814D7">
      <w:pPr>
        <w:spacing w:after="80"/>
        <w:rPr>
          <w:rFonts w:ascii="Times New Roman" w:hAnsi="Times New Roman" w:cs="Times New Roman"/>
          <w:sz w:val="26"/>
          <w:szCs w:val="26"/>
        </w:rPr>
      </w:pPr>
      <w:r w:rsidRPr="00F814D7">
        <w:rPr>
          <w:rFonts w:ascii="Times New Roman" w:hAnsi="Times New Roman" w:cs="Times New Roman"/>
          <w:b/>
          <w:sz w:val="26"/>
          <w:szCs w:val="26"/>
        </w:rPr>
        <w:t>3. Mục tiêu khi sử dụng hệ thống:</w:t>
      </w:r>
      <w:r w:rsidRPr="00F814D7">
        <w:rPr>
          <w:rFonts w:ascii="Times New Roman" w:hAnsi="Times New Roman" w:cs="Times New Roman"/>
          <w:b/>
          <w:sz w:val="26"/>
          <w:szCs w:val="26"/>
        </w:rPr>
        <w:br/>
      </w:r>
      <w:r w:rsidRPr="00F814D7">
        <w:rPr>
          <w:rFonts w:ascii="Times New Roman" w:hAnsi="Times New Roman" w:cs="Times New Roman"/>
          <w:sz w:val="26"/>
          <w:szCs w:val="26"/>
        </w:rPr>
        <w:t>• Goal 1: Đăng ký phòng trực tuyến, tra cứu hóa đơn, thanh toán tiền KTX/điện nước qua chuyển khoản/ví điện tử nhanh chóng.</w:t>
      </w:r>
      <w:r w:rsidRPr="00F814D7">
        <w:rPr>
          <w:rFonts w:ascii="Times New Roman" w:hAnsi="Times New Roman" w:cs="Times New Roman"/>
          <w:sz w:val="26"/>
          <w:szCs w:val="26"/>
        </w:rPr>
        <w:br/>
        <w:t xml:space="preserve">  -&gt; Lý do: Tiết kiệm thời gian, mang lại sự tiện lợi, không cần xếp hàng nộp hồ sơ giấy và đợi xử lý.</w:t>
      </w:r>
      <w:r w:rsidRPr="00F814D7">
        <w:rPr>
          <w:rFonts w:ascii="Times New Roman" w:hAnsi="Times New Roman" w:cs="Times New Roman"/>
          <w:sz w:val="26"/>
          <w:szCs w:val="26"/>
        </w:rPr>
        <w:br/>
        <w:t>• Goal 2: Gửi phản ánh/báo hỏng thiết bị (bóng đèn, quạt, nước,..) trực tiếp trên hệ thống KTX.</w:t>
      </w:r>
      <w:r w:rsidRPr="00F814D7">
        <w:rPr>
          <w:rFonts w:ascii="Times New Roman" w:hAnsi="Times New Roman" w:cs="Times New Roman"/>
          <w:sz w:val="26"/>
          <w:szCs w:val="26"/>
        </w:rPr>
        <w:br/>
        <w:t xml:space="preserve">  -&gt; Lý do: Muốn Ban quản lý tiếp nhận ngay giúp rút ngắn thời gian khắc phục vấn đề sinh hoạt.</w:t>
      </w:r>
      <w:r w:rsidRPr="00F814D7">
        <w:rPr>
          <w:rFonts w:ascii="Times New Roman" w:hAnsi="Times New Roman" w:cs="Times New Roman"/>
          <w:sz w:val="26"/>
          <w:szCs w:val="26"/>
        </w:rPr>
        <w:br/>
        <w:t>• Goal 3: Khai báo thông tin khách ghé thăm, xin đổi phòng, nhận thông báo đẩy và tự xuất giấy xác nhận điểm công ích để quy đổi điểm rèn luyện.</w:t>
      </w:r>
      <w:r w:rsidRPr="00F814D7">
        <w:rPr>
          <w:rFonts w:ascii="Times New Roman" w:hAnsi="Times New Roman" w:cs="Times New Roman"/>
          <w:sz w:val="26"/>
          <w:szCs w:val="26"/>
        </w:rPr>
        <w:br/>
        <w:t xml:space="preserve">  -&gt; Lý do: Tránh phải đi lại vào khung giờ hành chính gây cấn lịch học trên lớp.</w:t>
      </w:r>
      <w:r w:rsidRPr="00F814D7">
        <w:rPr>
          <w:rFonts w:ascii="Times New Roman" w:hAnsi="Times New Roman" w:cs="Times New Roman"/>
          <w:sz w:val="26"/>
          <w:szCs w:val="26"/>
        </w:rPr>
        <w:br/>
      </w:r>
      <w:r w:rsidRPr="00F814D7">
        <w:rPr>
          <w:rFonts w:ascii="Times New Roman" w:hAnsi="Times New Roman" w:cs="Times New Roman"/>
          <w:b/>
          <w:sz w:val="26"/>
          <w:szCs w:val="26"/>
        </w:rPr>
        <w:br/>
        <w:t>4. Nỗi đau và Thách thức hiện tại:</w:t>
      </w:r>
      <w:r w:rsidRPr="00F814D7">
        <w:rPr>
          <w:rFonts w:ascii="Times New Roman" w:hAnsi="Times New Roman" w:cs="Times New Roman"/>
          <w:b/>
          <w:sz w:val="26"/>
          <w:szCs w:val="26"/>
        </w:rPr>
        <w:br/>
      </w:r>
      <w:r w:rsidRPr="00F814D7">
        <w:rPr>
          <w:rFonts w:ascii="Times New Roman" w:hAnsi="Times New Roman" w:cs="Times New Roman"/>
          <w:sz w:val="26"/>
          <w:szCs w:val="26"/>
        </w:rPr>
        <w:t>• Pain point 1: Phải xếp hàng nộp hồ sơ giấy và rút tiền mặt nộp điện nước vào giờ hành chính, gây cấn lịch học.</w:t>
      </w:r>
      <w:r w:rsidRPr="00F814D7">
        <w:rPr>
          <w:rFonts w:ascii="Times New Roman" w:hAnsi="Times New Roman" w:cs="Times New Roman"/>
          <w:sz w:val="26"/>
          <w:szCs w:val="26"/>
        </w:rPr>
        <w:br/>
        <w:t xml:space="preserve">  - Tần suất: 1 lần / tháng </w:t>
      </w:r>
    </w:p>
    <w:p w14:paraId="0E65F7C5"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Mất nhiều thời gian, xếp hàng đông đúc, dễ trễ hạn nộp phạt.</w:t>
      </w:r>
      <w:r w:rsidRPr="00F814D7">
        <w:rPr>
          <w:rFonts w:ascii="Times New Roman" w:hAnsi="Times New Roman" w:cs="Times New Roman"/>
          <w:sz w:val="26"/>
          <w:szCs w:val="26"/>
        </w:rPr>
        <w:br/>
        <w:t>• Pain point 2: Báo hỏng thiết bị với bảo vệ nhưng bị quên, không biết khi nào thợ mới đến sửa.</w:t>
      </w:r>
      <w:r w:rsidRPr="00F814D7">
        <w:rPr>
          <w:rFonts w:ascii="Times New Roman" w:hAnsi="Times New Roman" w:cs="Times New Roman"/>
          <w:sz w:val="26"/>
          <w:szCs w:val="26"/>
        </w:rPr>
        <w:br/>
        <w:t xml:space="preserve">  - Tần suất: 2 - 3 lần / học kỳ </w:t>
      </w:r>
    </w:p>
    <w:p w14:paraId="260303F1"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Ảnh hưởng không gian sinh hoạt và việc học tập của cả phòng.</w:t>
      </w:r>
      <w:r w:rsidRPr="00F814D7">
        <w:rPr>
          <w:rFonts w:ascii="Times New Roman" w:hAnsi="Times New Roman" w:cs="Times New Roman"/>
          <w:sz w:val="26"/>
          <w:szCs w:val="26"/>
        </w:rPr>
        <w:br/>
        <w:t>• Pain point 3: Đăng ký tham gia hoạt động công ích nhưng không biết được bao nhiêu điểm và quy đổi điểm rèn luyện ra sao.</w:t>
      </w:r>
      <w:r w:rsidRPr="00F814D7">
        <w:rPr>
          <w:rFonts w:ascii="Times New Roman" w:hAnsi="Times New Roman" w:cs="Times New Roman"/>
          <w:sz w:val="26"/>
          <w:szCs w:val="26"/>
        </w:rPr>
        <w:br/>
        <w:t xml:space="preserve">  - Tần suất: 4 - 5 lần / học kỳ </w:t>
      </w:r>
    </w:p>
    <w:p w14:paraId="3C768807" w14:textId="459BFB1A" w:rsidR="008B76B9" w:rsidRPr="00F814D7"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Dễ bị ghi nhận thiếu điểm, mất quyền lợi và khó khiếu nại đối soát.</w:t>
      </w:r>
    </w:p>
    <w:p w14:paraId="2A4D441E" w14:textId="07520437" w:rsidR="008B76B9" w:rsidRPr="00F814D7" w:rsidRDefault="00000000" w:rsidP="00F814D7">
      <w:pPr>
        <w:jc w:val="both"/>
        <w:rPr>
          <w:rFonts w:ascii="Times New Roman" w:hAnsi="Times New Roman" w:cs="Times New Roman"/>
          <w:sz w:val="26"/>
          <w:szCs w:val="26"/>
          <w:lang w:val="fr-FR"/>
        </w:rPr>
      </w:pPr>
      <w:r w:rsidRPr="00F814D7">
        <w:rPr>
          <w:rFonts w:ascii="Times New Roman" w:hAnsi="Times New Roman" w:cs="Times New Roman"/>
          <w:b/>
          <w:sz w:val="26"/>
          <w:szCs w:val="26"/>
          <w:lang w:val="fr-FR"/>
        </w:rPr>
        <w:t>5. Câu nói tiêu biểu:</w:t>
      </w:r>
    </w:p>
    <w:p w14:paraId="713B08FD" w14:textId="77777777" w:rsidR="008B76B9" w:rsidRPr="00F814D7" w:rsidRDefault="00000000" w:rsidP="00F814D7">
      <w:pPr>
        <w:spacing w:after="80"/>
        <w:jc w:val="both"/>
        <w:rPr>
          <w:rFonts w:ascii="Times New Roman" w:hAnsi="Times New Roman" w:cs="Times New Roman"/>
          <w:sz w:val="26"/>
          <w:szCs w:val="26"/>
          <w:lang w:val="fr-FR"/>
        </w:rPr>
      </w:pPr>
      <w:r w:rsidRPr="00F814D7">
        <w:rPr>
          <w:rFonts w:ascii="Times New Roman" w:hAnsi="Times New Roman" w:cs="Times New Roman"/>
          <w:i/>
          <w:color w:val="C2410C"/>
          <w:sz w:val="26"/>
          <w:szCs w:val="26"/>
          <w:lang w:val="fr-FR"/>
        </w:rPr>
        <w:t>“Thời đại 4.0 mà mỗi lần đăng ký hay gia hạn KTX vẫn phải xếp hàng 3, 4 tiếng để được giải quyết, mất thời gian và phiền phức quá. Đèn phòng hỏng cả đám không học bài được mà phải đợi tới giờ hành chính để xuống báo cho BQL, mà còn không biết có được giải quyết ngay không.”</w:t>
      </w:r>
    </w:p>
    <w:p w14:paraId="00D4C6CD" w14:textId="67A20975"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6. Một ngày điển hình:</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160"/>
        <w:gridCol w:w="4608"/>
        <w:gridCol w:w="3312"/>
      </w:tblGrid>
      <w:tr w:rsidR="008B76B9" w:rsidRPr="00F814D7" w14:paraId="119926BE" w14:textId="77777777">
        <w:trPr>
          <w:jc w:val="center"/>
        </w:trPr>
        <w:tc>
          <w:tcPr>
            <w:tcW w:w="2160" w:type="dxa"/>
            <w:shd w:val="clear" w:color="auto" w:fill="1E3A8A"/>
            <w:tcMar>
              <w:top w:w="40" w:type="dxa"/>
              <w:left w:w="50" w:type="dxa"/>
              <w:bottom w:w="40" w:type="dxa"/>
              <w:right w:w="50" w:type="dxa"/>
            </w:tcMar>
          </w:tcPr>
          <w:p w14:paraId="7DDB67B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Khung thời gian</w:t>
            </w:r>
          </w:p>
        </w:tc>
        <w:tc>
          <w:tcPr>
            <w:tcW w:w="4608" w:type="dxa"/>
            <w:shd w:val="clear" w:color="auto" w:fill="1E3A8A"/>
            <w:tcMar>
              <w:top w:w="40" w:type="dxa"/>
              <w:left w:w="50" w:type="dxa"/>
              <w:bottom w:w="40" w:type="dxa"/>
              <w:right w:w="50" w:type="dxa"/>
            </w:tcMar>
          </w:tcPr>
          <w:p w14:paraId="6527792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Hoạt động thường nhật</w:t>
            </w:r>
          </w:p>
        </w:tc>
        <w:tc>
          <w:tcPr>
            <w:tcW w:w="3312" w:type="dxa"/>
            <w:shd w:val="clear" w:color="auto" w:fill="1E3A8A"/>
            <w:tcMar>
              <w:top w:w="40" w:type="dxa"/>
              <w:left w:w="50" w:type="dxa"/>
              <w:bottom w:w="40" w:type="dxa"/>
              <w:right w:w="50" w:type="dxa"/>
            </w:tcMar>
          </w:tcPr>
          <w:p w14:paraId="365FBB1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Tương tác với hệ thống KTX</w:t>
            </w:r>
          </w:p>
        </w:tc>
      </w:tr>
      <w:tr w:rsidR="008B76B9" w:rsidRPr="00F814D7" w14:paraId="42F914C8" w14:textId="77777777">
        <w:trPr>
          <w:jc w:val="center"/>
        </w:trPr>
        <w:tc>
          <w:tcPr>
            <w:tcW w:w="2160" w:type="dxa"/>
            <w:shd w:val="clear" w:color="auto" w:fill="FFFFFF"/>
            <w:tcMar>
              <w:top w:w="30" w:type="dxa"/>
              <w:left w:w="40" w:type="dxa"/>
              <w:bottom w:w="30" w:type="dxa"/>
              <w:right w:w="40" w:type="dxa"/>
            </w:tcMar>
          </w:tcPr>
          <w:p w14:paraId="3B70022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6:00 - 8:00</w:t>
            </w:r>
          </w:p>
        </w:tc>
        <w:tc>
          <w:tcPr>
            <w:tcW w:w="4608" w:type="dxa"/>
            <w:shd w:val="clear" w:color="auto" w:fill="FFFFFF"/>
            <w:tcMar>
              <w:top w:w="30" w:type="dxa"/>
              <w:left w:w="40" w:type="dxa"/>
              <w:bottom w:w="30" w:type="dxa"/>
              <w:right w:w="40" w:type="dxa"/>
            </w:tcMar>
          </w:tcPr>
          <w:p w14:paraId="530F04F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Dậy sinh hoạt cá nhân, chuẩn bị đi học, mở điện thoại kiểm tra thông báo.</w:t>
            </w:r>
          </w:p>
        </w:tc>
        <w:tc>
          <w:tcPr>
            <w:tcW w:w="3312" w:type="dxa"/>
            <w:shd w:val="clear" w:color="auto" w:fill="FFFFFF"/>
            <w:tcMar>
              <w:top w:w="30" w:type="dxa"/>
              <w:left w:w="40" w:type="dxa"/>
              <w:bottom w:w="30" w:type="dxa"/>
              <w:right w:w="40" w:type="dxa"/>
            </w:tcMar>
          </w:tcPr>
          <w:p w14:paraId="023EEC3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Nhận thông báo mới từ KTX (lịch điện nước, tin tức).</w:t>
            </w:r>
          </w:p>
        </w:tc>
      </w:tr>
      <w:tr w:rsidR="008B76B9" w:rsidRPr="00F814D7" w14:paraId="2F1D1C7F" w14:textId="77777777">
        <w:trPr>
          <w:jc w:val="center"/>
        </w:trPr>
        <w:tc>
          <w:tcPr>
            <w:tcW w:w="2160" w:type="dxa"/>
            <w:shd w:val="clear" w:color="auto" w:fill="F8FAFC"/>
            <w:tcMar>
              <w:top w:w="30" w:type="dxa"/>
              <w:left w:w="40" w:type="dxa"/>
              <w:bottom w:w="30" w:type="dxa"/>
              <w:right w:w="40" w:type="dxa"/>
            </w:tcMar>
          </w:tcPr>
          <w:p w14:paraId="689F20D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8:00 - 12:00</w:t>
            </w:r>
          </w:p>
        </w:tc>
        <w:tc>
          <w:tcPr>
            <w:tcW w:w="4608" w:type="dxa"/>
            <w:shd w:val="clear" w:color="auto" w:fill="F8FAFC"/>
            <w:tcMar>
              <w:top w:w="30" w:type="dxa"/>
              <w:left w:w="40" w:type="dxa"/>
              <w:bottom w:w="30" w:type="dxa"/>
              <w:right w:w="40" w:type="dxa"/>
            </w:tcMar>
          </w:tcPr>
          <w:p w14:paraId="3BBB9CF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Học tập tại trường đại học.</w:t>
            </w:r>
          </w:p>
        </w:tc>
        <w:tc>
          <w:tcPr>
            <w:tcW w:w="3312" w:type="dxa"/>
            <w:shd w:val="clear" w:color="auto" w:fill="F8FAFC"/>
            <w:tcMar>
              <w:top w:w="30" w:type="dxa"/>
              <w:left w:w="40" w:type="dxa"/>
              <w:bottom w:w="30" w:type="dxa"/>
              <w:right w:w="40" w:type="dxa"/>
            </w:tcMar>
          </w:tcPr>
          <w:p w14:paraId="278186C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2DC3DDA2" w14:textId="77777777">
        <w:trPr>
          <w:jc w:val="center"/>
        </w:trPr>
        <w:tc>
          <w:tcPr>
            <w:tcW w:w="2160" w:type="dxa"/>
            <w:shd w:val="clear" w:color="auto" w:fill="FFFFFF"/>
            <w:tcMar>
              <w:top w:w="30" w:type="dxa"/>
              <w:left w:w="40" w:type="dxa"/>
              <w:bottom w:w="30" w:type="dxa"/>
              <w:right w:w="40" w:type="dxa"/>
            </w:tcMar>
          </w:tcPr>
          <w:p w14:paraId="0ADB0C8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12:00 - 14:00</w:t>
            </w:r>
          </w:p>
        </w:tc>
        <w:tc>
          <w:tcPr>
            <w:tcW w:w="4608" w:type="dxa"/>
            <w:shd w:val="clear" w:color="auto" w:fill="FFFFFF"/>
            <w:tcMar>
              <w:top w:w="30" w:type="dxa"/>
              <w:left w:w="40" w:type="dxa"/>
              <w:bottom w:w="30" w:type="dxa"/>
              <w:right w:w="40" w:type="dxa"/>
            </w:tcMar>
          </w:tcPr>
          <w:p w14:paraId="107D63F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Nghỉ ngơi tại phòng KTX.</w:t>
            </w:r>
          </w:p>
        </w:tc>
        <w:tc>
          <w:tcPr>
            <w:tcW w:w="3312" w:type="dxa"/>
            <w:shd w:val="clear" w:color="auto" w:fill="FFFFFF"/>
            <w:tcMar>
              <w:top w:w="30" w:type="dxa"/>
              <w:left w:w="40" w:type="dxa"/>
              <w:bottom w:w="30" w:type="dxa"/>
              <w:right w:w="40" w:type="dxa"/>
            </w:tcMar>
          </w:tcPr>
          <w:p w14:paraId="35703C3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4C0EA360" w14:textId="77777777">
        <w:trPr>
          <w:jc w:val="center"/>
        </w:trPr>
        <w:tc>
          <w:tcPr>
            <w:tcW w:w="2160" w:type="dxa"/>
            <w:shd w:val="clear" w:color="auto" w:fill="F8FAFC"/>
            <w:tcMar>
              <w:top w:w="30" w:type="dxa"/>
              <w:left w:w="40" w:type="dxa"/>
              <w:bottom w:w="30" w:type="dxa"/>
              <w:right w:w="40" w:type="dxa"/>
            </w:tcMar>
          </w:tcPr>
          <w:p w14:paraId="4E1A51C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14:00 - 18:00</w:t>
            </w:r>
          </w:p>
        </w:tc>
        <w:tc>
          <w:tcPr>
            <w:tcW w:w="4608" w:type="dxa"/>
            <w:shd w:val="clear" w:color="auto" w:fill="F8FAFC"/>
            <w:tcMar>
              <w:top w:w="30" w:type="dxa"/>
              <w:left w:w="40" w:type="dxa"/>
              <w:bottom w:w="30" w:type="dxa"/>
              <w:right w:w="40" w:type="dxa"/>
            </w:tcMar>
          </w:tcPr>
          <w:p w14:paraId="62C0863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Học tập trên lớp / Thư viện.</w:t>
            </w:r>
          </w:p>
        </w:tc>
        <w:tc>
          <w:tcPr>
            <w:tcW w:w="3312" w:type="dxa"/>
            <w:shd w:val="clear" w:color="auto" w:fill="F8FAFC"/>
            <w:tcMar>
              <w:top w:w="30" w:type="dxa"/>
              <w:left w:w="40" w:type="dxa"/>
              <w:bottom w:w="30" w:type="dxa"/>
              <w:right w:w="40" w:type="dxa"/>
            </w:tcMar>
          </w:tcPr>
          <w:p w14:paraId="0EEA42B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11AFFD75" w14:textId="77777777">
        <w:trPr>
          <w:jc w:val="center"/>
        </w:trPr>
        <w:tc>
          <w:tcPr>
            <w:tcW w:w="2160" w:type="dxa"/>
            <w:shd w:val="clear" w:color="auto" w:fill="FFFFFF"/>
            <w:tcMar>
              <w:top w:w="30" w:type="dxa"/>
              <w:left w:w="40" w:type="dxa"/>
              <w:bottom w:w="30" w:type="dxa"/>
              <w:right w:w="40" w:type="dxa"/>
            </w:tcMar>
          </w:tcPr>
          <w:p w14:paraId="689E707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18:00 - 22:00</w:t>
            </w:r>
          </w:p>
        </w:tc>
        <w:tc>
          <w:tcPr>
            <w:tcW w:w="4608" w:type="dxa"/>
            <w:shd w:val="clear" w:color="auto" w:fill="FFFFFF"/>
            <w:tcMar>
              <w:top w:w="30" w:type="dxa"/>
              <w:left w:w="40" w:type="dxa"/>
              <w:bottom w:w="30" w:type="dxa"/>
              <w:right w:w="40" w:type="dxa"/>
            </w:tcMar>
          </w:tcPr>
          <w:p w14:paraId="214E6AB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Về KTX, nghỉ ngơi, ôn bài, sinh hoạt phòng.</w:t>
            </w:r>
          </w:p>
        </w:tc>
        <w:tc>
          <w:tcPr>
            <w:tcW w:w="3312" w:type="dxa"/>
            <w:shd w:val="clear" w:color="auto" w:fill="FFFFFF"/>
            <w:tcMar>
              <w:top w:w="30" w:type="dxa"/>
              <w:left w:w="40" w:type="dxa"/>
              <w:bottom w:w="30" w:type="dxa"/>
              <w:right w:w="40" w:type="dxa"/>
            </w:tcMar>
          </w:tcPr>
          <w:p w14:paraId="5860B94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Kiểm tra hóa đơn điện nước, gửi yêu cầu sửa quạt/đèn nếu hỏng.</w:t>
            </w:r>
          </w:p>
        </w:tc>
      </w:tr>
      <w:tr w:rsidR="008B76B9" w:rsidRPr="00F814D7" w14:paraId="638318B9" w14:textId="77777777">
        <w:trPr>
          <w:jc w:val="center"/>
        </w:trPr>
        <w:tc>
          <w:tcPr>
            <w:tcW w:w="2160" w:type="dxa"/>
            <w:shd w:val="clear" w:color="auto" w:fill="F8FAFC"/>
            <w:tcMar>
              <w:top w:w="30" w:type="dxa"/>
              <w:left w:w="40" w:type="dxa"/>
              <w:bottom w:w="30" w:type="dxa"/>
              <w:right w:w="40" w:type="dxa"/>
            </w:tcMar>
          </w:tcPr>
          <w:p w14:paraId="279B3B3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Sau 22:00</w:t>
            </w:r>
          </w:p>
        </w:tc>
        <w:tc>
          <w:tcPr>
            <w:tcW w:w="4608" w:type="dxa"/>
            <w:shd w:val="clear" w:color="auto" w:fill="F8FAFC"/>
            <w:tcMar>
              <w:top w:w="30" w:type="dxa"/>
              <w:left w:w="40" w:type="dxa"/>
              <w:bottom w:w="30" w:type="dxa"/>
              <w:right w:w="40" w:type="dxa"/>
            </w:tcMar>
          </w:tcPr>
          <w:p w14:paraId="093C3C7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Học bài, đi ngủ.</w:t>
            </w:r>
          </w:p>
        </w:tc>
        <w:tc>
          <w:tcPr>
            <w:tcW w:w="3312" w:type="dxa"/>
            <w:shd w:val="clear" w:color="auto" w:fill="F8FAFC"/>
            <w:tcMar>
              <w:top w:w="30" w:type="dxa"/>
              <w:left w:w="40" w:type="dxa"/>
              <w:bottom w:w="30" w:type="dxa"/>
              <w:right w:w="40" w:type="dxa"/>
            </w:tcMar>
          </w:tcPr>
          <w:p w14:paraId="66E7BE7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bl>
    <w:p w14:paraId="37585935" w14:textId="77777777" w:rsidR="008B76B9" w:rsidRPr="00F814D7" w:rsidRDefault="008B76B9" w:rsidP="00F814D7">
      <w:pPr>
        <w:spacing w:before="80"/>
        <w:jc w:val="both"/>
        <w:rPr>
          <w:rFonts w:ascii="Times New Roman" w:hAnsi="Times New Roman" w:cs="Times New Roman"/>
          <w:sz w:val="26"/>
          <w:szCs w:val="26"/>
        </w:rPr>
      </w:pPr>
    </w:p>
    <w:p w14:paraId="1D7F82A2" w14:textId="0E606CCC" w:rsidR="008B76B9" w:rsidRPr="00F814D7" w:rsidRDefault="00000000" w:rsidP="00F64836">
      <w:pPr>
        <w:spacing w:after="160"/>
        <w:rPr>
          <w:rFonts w:ascii="Times New Roman" w:hAnsi="Times New Roman" w:cs="Times New Roman"/>
          <w:sz w:val="26"/>
          <w:szCs w:val="26"/>
        </w:rPr>
      </w:pPr>
      <w:r w:rsidRPr="00F814D7">
        <w:rPr>
          <w:rFonts w:ascii="Times New Roman" w:hAnsi="Times New Roman" w:cs="Times New Roman"/>
          <w:b/>
          <w:sz w:val="26"/>
          <w:szCs w:val="26"/>
        </w:rPr>
        <w:t>7. Mối quan hệ tương tác với các Persona khác:</w:t>
      </w:r>
      <w:r w:rsidRPr="00F814D7">
        <w:rPr>
          <w:rFonts w:ascii="Times New Roman" w:hAnsi="Times New Roman" w:cs="Times New Roman"/>
          <w:b/>
          <w:sz w:val="26"/>
          <w:szCs w:val="26"/>
        </w:rPr>
        <w:br/>
      </w:r>
      <w:r w:rsidRPr="00F814D7">
        <w:rPr>
          <w:rFonts w:ascii="Times New Roman" w:hAnsi="Times New Roman" w:cs="Times New Roman"/>
          <w:sz w:val="26"/>
          <w:szCs w:val="26"/>
        </w:rPr>
        <w:t>• Tương tác với Thầy Quân (Admin BQL): Chờ thầy duyệt đơn đăng ký phòng, xin đổi phòng, nộp giấy tờ ưu tiên chính sách.</w:t>
      </w:r>
      <w:r w:rsidRPr="00F814D7">
        <w:rPr>
          <w:rFonts w:ascii="Times New Roman" w:hAnsi="Times New Roman" w:cs="Times New Roman"/>
          <w:sz w:val="26"/>
          <w:szCs w:val="26"/>
        </w:rPr>
        <w:br/>
        <w:t>• Tương tác với Chị Linh (Kế toán): Nhận hóa đơn điện nước hàng tháng, thanh toán trực tuyến qua VNPay/MoMo.</w:t>
      </w:r>
      <w:r w:rsidRPr="00F814D7">
        <w:rPr>
          <w:rFonts w:ascii="Times New Roman" w:hAnsi="Times New Roman" w:cs="Times New Roman"/>
          <w:sz w:val="26"/>
          <w:szCs w:val="26"/>
        </w:rPr>
        <w:br/>
        <w:t>• Tương tác với Chú Tuấn (Bảo vệ): Quét thẻ ghi nhận giờ vào cổng; nhận cảnh báo nếu về sau 23h; khai báo khách thăm trước.</w:t>
      </w:r>
      <w:r w:rsidRPr="00F814D7">
        <w:rPr>
          <w:rFonts w:ascii="Times New Roman" w:hAnsi="Times New Roman" w:cs="Times New Roman"/>
          <w:sz w:val="26"/>
          <w:szCs w:val="26"/>
        </w:rPr>
        <w:br/>
        <w:t>• Tương tác với Anh Minh (Kỹ thuật): Gửi yêu cầu báo hỏng thiết bị kèm ảnh, theo dõi tiến độ sửa chữa và đánh giá dịch vụ.</w:t>
      </w:r>
    </w:p>
    <w:p w14:paraId="3FC34928" w14:textId="77777777" w:rsidR="008B76B9" w:rsidRPr="00F814D7" w:rsidRDefault="00000000" w:rsidP="00F814D7">
      <w:pPr>
        <w:pStyle w:val="Heading2"/>
        <w:spacing w:before="280" w:after="40"/>
        <w:jc w:val="both"/>
        <w:rPr>
          <w:rFonts w:ascii="Times New Roman" w:hAnsi="Times New Roman" w:cs="Times New Roman"/>
        </w:rPr>
      </w:pPr>
      <w:r w:rsidRPr="00F814D7">
        <w:rPr>
          <w:rFonts w:ascii="Times New Roman" w:hAnsi="Times New Roman" w:cs="Times New Roman"/>
          <w:color w:val="1E3A8A"/>
        </w:rPr>
        <w:t>2.2. PERSONA #2: NGUYỄN ANH QUÂN — TRƯỞNG BAN QUẢN LÝ KTX</w:t>
      </w:r>
    </w:p>
    <w:p w14:paraId="41DA683C"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Vai trò: Persona Phụ (Secondary Persona) | Đại diện: Phân hệ Quản trị &amp; Điều hành BQL (REQ-008, REQ-009, REQ-011, REQ-012, REQ-014, REQ-034, REQ-037)</w:t>
      </w:r>
    </w:p>
    <w:p w14:paraId="72DDA4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 Thông tin cơ bản &amp; Ảnh đại diện: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728"/>
        <w:gridCol w:w="3168"/>
        <w:gridCol w:w="2592"/>
        <w:gridCol w:w="2592"/>
      </w:tblGrid>
      <w:tr w:rsidR="008B76B9" w:rsidRPr="00F814D7" w14:paraId="79BD8D10" w14:textId="77777777">
        <w:trPr>
          <w:jc w:val="center"/>
        </w:trPr>
        <w:tc>
          <w:tcPr>
            <w:tcW w:w="1728" w:type="dxa"/>
            <w:shd w:val="clear" w:color="auto" w:fill="1E3A8A"/>
            <w:tcMar>
              <w:top w:w="40" w:type="dxa"/>
              <w:left w:w="50" w:type="dxa"/>
              <w:bottom w:w="40" w:type="dxa"/>
              <w:right w:w="50" w:type="dxa"/>
            </w:tcMar>
          </w:tcPr>
          <w:p w14:paraId="3BF9F9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3168" w:type="dxa"/>
            <w:shd w:val="clear" w:color="auto" w:fill="1E3A8A"/>
            <w:tcMar>
              <w:top w:w="40" w:type="dxa"/>
              <w:left w:w="50" w:type="dxa"/>
              <w:bottom w:w="40" w:type="dxa"/>
              <w:right w:w="50" w:type="dxa"/>
            </w:tcMar>
          </w:tcPr>
          <w:p w14:paraId="7FE9B4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c>
          <w:tcPr>
            <w:tcW w:w="2592" w:type="dxa"/>
            <w:shd w:val="clear" w:color="auto" w:fill="1E3A8A"/>
            <w:tcMar>
              <w:top w:w="40" w:type="dxa"/>
              <w:left w:w="50" w:type="dxa"/>
              <w:bottom w:w="40" w:type="dxa"/>
              <w:right w:w="50" w:type="dxa"/>
            </w:tcMar>
          </w:tcPr>
          <w:p w14:paraId="43AB7E8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Ghi chú</w:t>
            </w:r>
          </w:p>
        </w:tc>
        <w:tc>
          <w:tcPr>
            <w:tcW w:w="2592" w:type="dxa"/>
            <w:shd w:val="clear" w:color="auto" w:fill="1E3A8A"/>
            <w:tcMar>
              <w:top w:w="40" w:type="dxa"/>
              <w:left w:w="50" w:type="dxa"/>
              <w:bottom w:w="40" w:type="dxa"/>
              <w:right w:w="50" w:type="dxa"/>
            </w:tcMar>
          </w:tcPr>
          <w:p w14:paraId="2520E35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Ảnh đại diện</w:t>
            </w:r>
          </w:p>
        </w:tc>
      </w:tr>
      <w:tr w:rsidR="008B76B9" w:rsidRPr="00F814D7" w14:paraId="0B28A3F5" w14:textId="77777777">
        <w:trPr>
          <w:jc w:val="center"/>
        </w:trPr>
        <w:tc>
          <w:tcPr>
            <w:tcW w:w="1728" w:type="dxa"/>
            <w:shd w:val="clear" w:color="auto" w:fill="FFFFFF"/>
            <w:tcMar>
              <w:top w:w="30" w:type="dxa"/>
              <w:left w:w="40" w:type="dxa"/>
              <w:bottom w:w="30" w:type="dxa"/>
              <w:right w:w="40" w:type="dxa"/>
            </w:tcMar>
          </w:tcPr>
          <w:p w14:paraId="77D99B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Tên đầy đủ</w:t>
            </w:r>
          </w:p>
        </w:tc>
        <w:tc>
          <w:tcPr>
            <w:tcW w:w="3168" w:type="dxa"/>
            <w:shd w:val="clear" w:color="auto" w:fill="FFFFFF"/>
            <w:tcMar>
              <w:top w:w="30" w:type="dxa"/>
              <w:left w:w="40" w:type="dxa"/>
              <w:bottom w:w="30" w:type="dxa"/>
              <w:right w:w="40" w:type="dxa"/>
            </w:tcMar>
          </w:tcPr>
          <w:p w14:paraId="7231F42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Nguyễn Anh Quân</w:t>
            </w:r>
          </w:p>
        </w:tc>
        <w:tc>
          <w:tcPr>
            <w:tcW w:w="2592" w:type="dxa"/>
            <w:shd w:val="clear" w:color="auto" w:fill="FFFFFF"/>
            <w:tcMar>
              <w:top w:w="30" w:type="dxa"/>
              <w:left w:w="40" w:type="dxa"/>
              <w:bottom w:w="30" w:type="dxa"/>
              <w:right w:w="40" w:type="dxa"/>
            </w:tcMar>
          </w:tcPr>
          <w:p w14:paraId="017033F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Cán bộ quản lý cấp cao</w:t>
            </w:r>
          </w:p>
        </w:tc>
        <w:tc>
          <w:tcPr>
            <w:tcW w:w="2592" w:type="dxa"/>
            <w:vMerge w:val="restart"/>
            <w:shd w:val="clear" w:color="auto" w:fill="F8FAFC"/>
            <w:tcMar>
              <w:top w:w="30" w:type="dxa"/>
              <w:left w:w="40" w:type="dxa"/>
              <w:bottom w:w="30" w:type="dxa"/>
              <w:right w:w="40" w:type="dxa"/>
            </w:tcMar>
          </w:tcPr>
          <w:p w14:paraId="4887573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noProof/>
                <w:sz w:val="26"/>
                <w:szCs w:val="26"/>
              </w:rPr>
              <w:drawing>
                <wp:inline distT="0" distB="0" distL="0" distR="0" wp14:anchorId="700E0AC6" wp14:editId="65C03242">
                  <wp:extent cx="1371600" cy="9143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Phu1_img0.jpeg"/>
                          <pic:cNvPicPr/>
                        </pic:nvPicPr>
                        <pic:blipFill>
                          <a:blip r:embed="rId7"/>
                          <a:stretch>
                            <a:fillRect/>
                          </a:stretch>
                        </pic:blipFill>
                        <pic:spPr>
                          <a:xfrm>
                            <a:off x="0" y="0"/>
                            <a:ext cx="1371600" cy="914399"/>
                          </a:xfrm>
                          <a:prstGeom prst="rect">
                            <a:avLst/>
                          </a:prstGeom>
                        </pic:spPr>
                      </pic:pic>
                    </a:graphicData>
                  </a:graphic>
                </wp:inline>
              </w:drawing>
            </w:r>
          </w:p>
        </w:tc>
      </w:tr>
      <w:tr w:rsidR="008B76B9" w:rsidRPr="00F814D7" w14:paraId="491AA617" w14:textId="77777777">
        <w:trPr>
          <w:jc w:val="center"/>
        </w:trPr>
        <w:tc>
          <w:tcPr>
            <w:tcW w:w="1728" w:type="dxa"/>
            <w:shd w:val="clear" w:color="auto" w:fill="F8FAFC"/>
            <w:tcMar>
              <w:top w:w="30" w:type="dxa"/>
              <w:left w:w="40" w:type="dxa"/>
              <w:bottom w:w="30" w:type="dxa"/>
              <w:right w:w="40" w:type="dxa"/>
            </w:tcMar>
          </w:tcPr>
          <w:p w14:paraId="3126B2F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Tuổi</w:t>
            </w:r>
          </w:p>
        </w:tc>
        <w:tc>
          <w:tcPr>
            <w:tcW w:w="3168" w:type="dxa"/>
            <w:shd w:val="clear" w:color="auto" w:fill="F8FAFC"/>
            <w:tcMar>
              <w:top w:w="30" w:type="dxa"/>
              <w:left w:w="40" w:type="dxa"/>
              <w:bottom w:w="30" w:type="dxa"/>
              <w:right w:w="40" w:type="dxa"/>
            </w:tcMar>
          </w:tcPr>
          <w:p w14:paraId="34AB7F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46</w:t>
            </w:r>
          </w:p>
        </w:tc>
        <w:tc>
          <w:tcPr>
            <w:tcW w:w="2592" w:type="dxa"/>
            <w:shd w:val="clear" w:color="auto" w:fill="F8FAFC"/>
            <w:tcMar>
              <w:top w:w="30" w:type="dxa"/>
              <w:left w:w="40" w:type="dxa"/>
              <w:bottom w:w="30" w:type="dxa"/>
              <w:right w:w="40" w:type="dxa"/>
            </w:tcMar>
          </w:tcPr>
          <w:p w14:paraId="323C85F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Trưởng Ban Quản lý</w:t>
            </w:r>
          </w:p>
        </w:tc>
        <w:tc>
          <w:tcPr>
            <w:tcW w:w="2592" w:type="dxa"/>
            <w:vMerge/>
            <w:shd w:val="clear" w:color="auto" w:fill="F8FAFC"/>
            <w:tcMar>
              <w:top w:w="30" w:type="dxa"/>
              <w:left w:w="40" w:type="dxa"/>
              <w:bottom w:w="30" w:type="dxa"/>
              <w:right w:w="40" w:type="dxa"/>
            </w:tcMar>
          </w:tcPr>
          <w:p w14:paraId="56EC7A3F" w14:textId="77777777" w:rsidR="008B76B9" w:rsidRPr="00F814D7" w:rsidRDefault="008B76B9" w:rsidP="00F814D7">
            <w:pPr>
              <w:jc w:val="both"/>
              <w:rPr>
                <w:rFonts w:ascii="Times New Roman" w:hAnsi="Times New Roman" w:cs="Times New Roman"/>
                <w:sz w:val="26"/>
                <w:szCs w:val="26"/>
              </w:rPr>
            </w:pPr>
          </w:p>
        </w:tc>
      </w:tr>
      <w:tr w:rsidR="008B76B9" w:rsidRPr="00F814D7" w14:paraId="30725082" w14:textId="77777777">
        <w:trPr>
          <w:jc w:val="center"/>
        </w:trPr>
        <w:tc>
          <w:tcPr>
            <w:tcW w:w="1728" w:type="dxa"/>
            <w:shd w:val="clear" w:color="auto" w:fill="FFFFFF"/>
            <w:tcMar>
              <w:top w:w="30" w:type="dxa"/>
              <w:left w:w="40" w:type="dxa"/>
              <w:bottom w:w="30" w:type="dxa"/>
              <w:right w:w="40" w:type="dxa"/>
            </w:tcMar>
          </w:tcPr>
          <w:p w14:paraId="1E62AD1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Giới tính</w:t>
            </w:r>
          </w:p>
        </w:tc>
        <w:tc>
          <w:tcPr>
            <w:tcW w:w="3168" w:type="dxa"/>
            <w:shd w:val="clear" w:color="auto" w:fill="FFFFFF"/>
            <w:tcMar>
              <w:top w:w="30" w:type="dxa"/>
              <w:left w:w="40" w:type="dxa"/>
              <w:bottom w:w="30" w:type="dxa"/>
              <w:right w:w="40" w:type="dxa"/>
            </w:tcMar>
          </w:tcPr>
          <w:p w14:paraId="4A96A13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Nam</w:t>
            </w:r>
          </w:p>
        </w:tc>
        <w:tc>
          <w:tcPr>
            <w:tcW w:w="2592" w:type="dxa"/>
            <w:shd w:val="clear" w:color="auto" w:fill="FFFFFF"/>
            <w:tcMar>
              <w:top w:w="30" w:type="dxa"/>
              <w:left w:w="40" w:type="dxa"/>
              <w:bottom w:w="30" w:type="dxa"/>
              <w:right w:w="40" w:type="dxa"/>
            </w:tcMar>
          </w:tcPr>
          <w:p w14:paraId="0FB4C495"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24E641AD" w14:textId="77777777" w:rsidR="008B76B9" w:rsidRPr="00F814D7" w:rsidRDefault="008B76B9" w:rsidP="00F814D7">
            <w:pPr>
              <w:jc w:val="both"/>
              <w:rPr>
                <w:rFonts w:ascii="Times New Roman" w:hAnsi="Times New Roman" w:cs="Times New Roman"/>
                <w:sz w:val="26"/>
                <w:szCs w:val="26"/>
              </w:rPr>
            </w:pPr>
          </w:p>
        </w:tc>
      </w:tr>
      <w:tr w:rsidR="008B76B9" w:rsidRPr="00F814D7" w14:paraId="43D496E5" w14:textId="77777777">
        <w:trPr>
          <w:jc w:val="center"/>
        </w:trPr>
        <w:tc>
          <w:tcPr>
            <w:tcW w:w="1728" w:type="dxa"/>
            <w:shd w:val="clear" w:color="auto" w:fill="F8FAFC"/>
            <w:tcMar>
              <w:top w:w="30" w:type="dxa"/>
              <w:left w:w="40" w:type="dxa"/>
              <w:bottom w:w="30" w:type="dxa"/>
              <w:right w:w="40" w:type="dxa"/>
            </w:tcMar>
          </w:tcPr>
          <w:p w14:paraId="2C8749B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lastRenderedPageBreak/>
              <w:t>Nghề nghiệp / Vai trò</w:t>
            </w:r>
          </w:p>
        </w:tc>
        <w:tc>
          <w:tcPr>
            <w:tcW w:w="3168" w:type="dxa"/>
            <w:shd w:val="clear" w:color="auto" w:fill="F8FAFC"/>
            <w:tcMar>
              <w:top w:w="30" w:type="dxa"/>
              <w:left w:w="40" w:type="dxa"/>
              <w:bottom w:w="30" w:type="dxa"/>
              <w:right w:w="40" w:type="dxa"/>
            </w:tcMar>
          </w:tcPr>
          <w:p w14:paraId="5D23DE0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Trưởng Ban Quản lý KTX</w:t>
            </w:r>
          </w:p>
        </w:tc>
        <w:tc>
          <w:tcPr>
            <w:tcW w:w="2592" w:type="dxa"/>
            <w:shd w:val="clear" w:color="auto" w:fill="F8FAFC"/>
            <w:tcMar>
              <w:top w:w="30" w:type="dxa"/>
              <w:left w:w="40" w:type="dxa"/>
              <w:bottom w:w="30" w:type="dxa"/>
              <w:right w:w="40" w:type="dxa"/>
            </w:tcMar>
          </w:tcPr>
          <w:p w14:paraId="440A7A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Quyết định toàn diện</w:t>
            </w:r>
          </w:p>
        </w:tc>
        <w:tc>
          <w:tcPr>
            <w:tcW w:w="2592" w:type="dxa"/>
            <w:vMerge/>
            <w:shd w:val="clear" w:color="auto" w:fill="F8FAFC"/>
            <w:tcMar>
              <w:top w:w="30" w:type="dxa"/>
              <w:left w:w="40" w:type="dxa"/>
              <w:bottom w:w="30" w:type="dxa"/>
              <w:right w:w="40" w:type="dxa"/>
            </w:tcMar>
          </w:tcPr>
          <w:p w14:paraId="60FC22EC" w14:textId="77777777" w:rsidR="008B76B9" w:rsidRPr="00F814D7" w:rsidRDefault="008B76B9" w:rsidP="00F814D7">
            <w:pPr>
              <w:jc w:val="both"/>
              <w:rPr>
                <w:rFonts w:ascii="Times New Roman" w:hAnsi="Times New Roman" w:cs="Times New Roman"/>
                <w:sz w:val="26"/>
                <w:szCs w:val="26"/>
              </w:rPr>
            </w:pPr>
          </w:p>
        </w:tc>
      </w:tr>
      <w:tr w:rsidR="008B76B9" w:rsidRPr="00F814D7" w14:paraId="1D553C74" w14:textId="77777777">
        <w:trPr>
          <w:jc w:val="center"/>
        </w:trPr>
        <w:tc>
          <w:tcPr>
            <w:tcW w:w="1728" w:type="dxa"/>
            <w:shd w:val="clear" w:color="auto" w:fill="FFFFFF"/>
            <w:tcMar>
              <w:top w:w="30" w:type="dxa"/>
              <w:left w:w="40" w:type="dxa"/>
              <w:bottom w:w="30" w:type="dxa"/>
              <w:right w:w="40" w:type="dxa"/>
            </w:tcMar>
          </w:tcPr>
          <w:p w14:paraId="4DAD9CE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Nơi sống / làm việc</w:t>
            </w:r>
          </w:p>
        </w:tc>
        <w:tc>
          <w:tcPr>
            <w:tcW w:w="3168" w:type="dxa"/>
            <w:shd w:val="clear" w:color="auto" w:fill="FFFFFF"/>
            <w:tcMar>
              <w:top w:w="30" w:type="dxa"/>
              <w:left w:w="40" w:type="dxa"/>
              <w:bottom w:w="30" w:type="dxa"/>
              <w:right w:w="40" w:type="dxa"/>
            </w:tcMar>
          </w:tcPr>
          <w:p w14:paraId="1868BE8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Văn phòng BQL KTX</w:t>
            </w:r>
          </w:p>
        </w:tc>
        <w:tc>
          <w:tcPr>
            <w:tcW w:w="2592" w:type="dxa"/>
            <w:shd w:val="clear" w:color="auto" w:fill="FFFFFF"/>
            <w:tcMar>
              <w:top w:w="30" w:type="dxa"/>
              <w:left w:w="40" w:type="dxa"/>
              <w:bottom w:w="30" w:type="dxa"/>
              <w:right w:w="40" w:type="dxa"/>
            </w:tcMar>
          </w:tcPr>
          <w:p w14:paraId="056229DF"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21ED07E9" w14:textId="77777777" w:rsidR="008B76B9" w:rsidRPr="00F814D7" w:rsidRDefault="008B76B9" w:rsidP="00F814D7">
            <w:pPr>
              <w:jc w:val="both"/>
              <w:rPr>
                <w:rFonts w:ascii="Times New Roman" w:hAnsi="Times New Roman" w:cs="Times New Roman"/>
                <w:sz w:val="26"/>
                <w:szCs w:val="26"/>
              </w:rPr>
            </w:pPr>
          </w:p>
        </w:tc>
      </w:tr>
      <w:tr w:rsidR="008B76B9" w:rsidRPr="00F814D7" w14:paraId="58873890" w14:textId="77777777">
        <w:trPr>
          <w:jc w:val="center"/>
        </w:trPr>
        <w:tc>
          <w:tcPr>
            <w:tcW w:w="1728" w:type="dxa"/>
            <w:shd w:val="clear" w:color="auto" w:fill="F8FAFC"/>
            <w:tcMar>
              <w:top w:w="30" w:type="dxa"/>
              <w:left w:w="40" w:type="dxa"/>
              <w:bottom w:w="30" w:type="dxa"/>
              <w:right w:w="40" w:type="dxa"/>
            </w:tcMar>
          </w:tcPr>
          <w:p w14:paraId="69FCFA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Học vấn</w:t>
            </w:r>
          </w:p>
        </w:tc>
        <w:tc>
          <w:tcPr>
            <w:tcW w:w="3168" w:type="dxa"/>
            <w:shd w:val="clear" w:color="auto" w:fill="F8FAFC"/>
            <w:tcMar>
              <w:top w:w="30" w:type="dxa"/>
              <w:left w:w="40" w:type="dxa"/>
              <w:bottom w:w="30" w:type="dxa"/>
              <w:right w:w="40" w:type="dxa"/>
            </w:tcMar>
          </w:tcPr>
          <w:p w14:paraId="292571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Thạc sĩ Quản lý Giáo dục</w:t>
            </w:r>
          </w:p>
        </w:tc>
        <w:tc>
          <w:tcPr>
            <w:tcW w:w="2592" w:type="dxa"/>
            <w:shd w:val="clear" w:color="auto" w:fill="F8FAFC"/>
            <w:tcMar>
              <w:top w:w="30" w:type="dxa"/>
              <w:left w:w="40" w:type="dxa"/>
              <w:bottom w:w="30" w:type="dxa"/>
              <w:right w:w="40" w:type="dxa"/>
            </w:tcMar>
          </w:tcPr>
          <w:p w14:paraId="1C6D1586"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1FDF6736" w14:textId="77777777" w:rsidR="008B76B9" w:rsidRPr="00F814D7" w:rsidRDefault="008B76B9" w:rsidP="00F814D7">
            <w:pPr>
              <w:jc w:val="both"/>
              <w:rPr>
                <w:rFonts w:ascii="Times New Roman" w:hAnsi="Times New Roman" w:cs="Times New Roman"/>
                <w:sz w:val="26"/>
                <w:szCs w:val="26"/>
              </w:rPr>
            </w:pPr>
          </w:p>
        </w:tc>
      </w:tr>
      <w:tr w:rsidR="008B76B9" w:rsidRPr="00F814D7" w14:paraId="4FC14923" w14:textId="77777777">
        <w:trPr>
          <w:jc w:val="center"/>
        </w:trPr>
        <w:tc>
          <w:tcPr>
            <w:tcW w:w="1728" w:type="dxa"/>
            <w:shd w:val="clear" w:color="auto" w:fill="FFFFFF"/>
            <w:tcMar>
              <w:top w:w="30" w:type="dxa"/>
              <w:left w:w="40" w:type="dxa"/>
              <w:bottom w:w="30" w:type="dxa"/>
              <w:right w:w="40" w:type="dxa"/>
            </w:tcMar>
          </w:tcPr>
          <w:p w14:paraId="5691E41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Mức thu nhập (ước)</w:t>
            </w:r>
          </w:p>
        </w:tc>
        <w:tc>
          <w:tcPr>
            <w:tcW w:w="3168" w:type="dxa"/>
            <w:shd w:val="clear" w:color="auto" w:fill="FFFFFF"/>
            <w:tcMar>
              <w:top w:w="30" w:type="dxa"/>
              <w:left w:w="40" w:type="dxa"/>
              <w:bottom w:w="30" w:type="dxa"/>
              <w:right w:w="40" w:type="dxa"/>
            </w:tcMar>
          </w:tcPr>
          <w:p w14:paraId="35E9641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18.000.000 VNĐ / tháng</w:t>
            </w:r>
          </w:p>
        </w:tc>
        <w:tc>
          <w:tcPr>
            <w:tcW w:w="2592" w:type="dxa"/>
            <w:shd w:val="clear" w:color="auto" w:fill="FFFFFF"/>
            <w:tcMar>
              <w:top w:w="30" w:type="dxa"/>
              <w:left w:w="40" w:type="dxa"/>
              <w:bottom w:w="30" w:type="dxa"/>
              <w:right w:w="40" w:type="dxa"/>
            </w:tcMar>
          </w:tcPr>
          <w:p w14:paraId="55B260C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Thu nhập chính</w:t>
            </w:r>
          </w:p>
        </w:tc>
        <w:tc>
          <w:tcPr>
            <w:tcW w:w="2592" w:type="dxa"/>
            <w:vMerge/>
            <w:shd w:val="clear" w:color="auto" w:fill="F8FAFC"/>
            <w:tcMar>
              <w:top w:w="30" w:type="dxa"/>
              <w:left w:w="40" w:type="dxa"/>
              <w:bottom w:w="30" w:type="dxa"/>
              <w:right w:w="40" w:type="dxa"/>
            </w:tcMar>
          </w:tcPr>
          <w:p w14:paraId="3736E378" w14:textId="77777777" w:rsidR="008B76B9" w:rsidRPr="00F814D7" w:rsidRDefault="008B76B9" w:rsidP="00F814D7">
            <w:pPr>
              <w:jc w:val="both"/>
              <w:rPr>
                <w:rFonts w:ascii="Times New Roman" w:hAnsi="Times New Roman" w:cs="Times New Roman"/>
                <w:sz w:val="26"/>
                <w:szCs w:val="26"/>
              </w:rPr>
            </w:pPr>
          </w:p>
        </w:tc>
      </w:tr>
      <w:tr w:rsidR="008B76B9" w:rsidRPr="00F814D7" w14:paraId="584FBBE2" w14:textId="77777777">
        <w:trPr>
          <w:jc w:val="center"/>
        </w:trPr>
        <w:tc>
          <w:tcPr>
            <w:tcW w:w="1728" w:type="dxa"/>
            <w:shd w:val="clear" w:color="auto" w:fill="F8FAFC"/>
            <w:tcMar>
              <w:top w:w="30" w:type="dxa"/>
              <w:left w:w="40" w:type="dxa"/>
              <w:bottom w:w="30" w:type="dxa"/>
              <w:right w:w="40" w:type="dxa"/>
            </w:tcMar>
          </w:tcPr>
          <w:p w14:paraId="451F95B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Tình trạng gia đình</w:t>
            </w:r>
          </w:p>
        </w:tc>
        <w:tc>
          <w:tcPr>
            <w:tcW w:w="3168" w:type="dxa"/>
            <w:shd w:val="clear" w:color="auto" w:fill="F8FAFC"/>
            <w:tcMar>
              <w:top w:w="30" w:type="dxa"/>
              <w:left w:w="40" w:type="dxa"/>
              <w:bottom w:w="30" w:type="dxa"/>
              <w:right w:w="40" w:type="dxa"/>
            </w:tcMar>
          </w:tcPr>
          <w:p w14:paraId="67BE4FD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Đã kết hôn</w:t>
            </w:r>
          </w:p>
        </w:tc>
        <w:tc>
          <w:tcPr>
            <w:tcW w:w="2592" w:type="dxa"/>
            <w:shd w:val="clear" w:color="auto" w:fill="F8FAFC"/>
            <w:tcMar>
              <w:top w:w="30" w:type="dxa"/>
              <w:left w:w="40" w:type="dxa"/>
              <w:bottom w:w="30" w:type="dxa"/>
              <w:right w:w="40" w:type="dxa"/>
            </w:tcMar>
          </w:tcPr>
          <w:p w14:paraId="0B09A8DA"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0C9F5A16" w14:textId="77777777" w:rsidR="008B76B9" w:rsidRPr="00F814D7" w:rsidRDefault="008B76B9" w:rsidP="00F814D7">
            <w:pPr>
              <w:jc w:val="both"/>
              <w:rPr>
                <w:rFonts w:ascii="Times New Roman" w:hAnsi="Times New Roman" w:cs="Times New Roman"/>
                <w:sz w:val="26"/>
                <w:szCs w:val="26"/>
              </w:rPr>
            </w:pPr>
          </w:p>
        </w:tc>
      </w:tr>
    </w:tbl>
    <w:p w14:paraId="05E7A84B" w14:textId="77777777" w:rsidR="008B76B9" w:rsidRPr="00F814D7" w:rsidRDefault="008B76B9" w:rsidP="00F814D7">
      <w:pPr>
        <w:spacing w:before="80"/>
        <w:jc w:val="both"/>
        <w:rPr>
          <w:rFonts w:ascii="Times New Roman" w:hAnsi="Times New Roman" w:cs="Times New Roman"/>
          <w:sz w:val="26"/>
          <w:szCs w:val="26"/>
        </w:rPr>
      </w:pPr>
    </w:p>
    <w:p w14:paraId="232FFAE6" w14:textId="131F290A"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2. Mức độ thành thạo công nghệ:</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168"/>
        <w:gridCol w:w="2160"/>
        <w:gridCol w:w="4752"/>
      </w:tblGrid>
      <w:tr w:rsidR="008B76B9" w:rsidRPr="00F814D7" w14:paraId="33694970" w14:textId="77777777">
        <w:trPr>
          <w:jc w:val="center"/>
        </w:trPr>
        <w:tc>
          <w:tcPr>
            <w:tcW w:w="3168" w:type="dxa"/>
            <w:shd w:val="clear" w:color="auto" w:fill="1E3A8A"/>
            <w:tcMar>
              <w:top w:w="40" w:type="dxa"/>
              <w:left w:w="50" w:type="dxa"/>
              <w:bottom w:w="40" w:type="dxa"/>
              <w:right w:w="50" w:type="dxa"/>
            </w:tcMar>
          </w:tcPr>
          <w:p w14:paraId="02B8FF2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Thiết bị / Kỹ năng</w:t>
            </w:r>
          </w:p>
        </w:tc>
        <w:tc>
          <w:tcPr>
            <w:tcW w:w="2160" w:type="dxa"/>
            <w:shd w:val="clear" w:color="auto" w:fill="1E3A8A"/>
            <w:tcMar>
              <w:top w:w="40" w:type="dxa"/>
              <w:left w:w="50" w:type="dxa"/>
              <w:bottom w:w="40" w:type="dxa"/>
              <w:right w:w="50" w:type="dxa"/>
            </w:tcMar>
          </w:tcPr>
          <w:p w14:paraId="0E2069F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Mức độ</w:t>
            </w:r>
          </w:p>
        </w:tc>
        <w:tc>
          <w:tcPr>
            <w:tcW w:w="4752" w:type="dxa"/>
            <w:shd w:val="clear" w:color="auto" w:fill="1E3A8A"/>
            <w:tcMar>
              <w:top w:w="40" w:type="dxa"/>
              <w:left w:w="50" w:type="dxa"/>
              <w:bottom w:w="40" w:type="dxa"/>
              <w:right w:w="50" w:type="dxa"/>
            </w:tcMar>
          </w:tcPr>
          <w:p w14:paraId="0C8DB51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Chi tiết hành vi sử dụng</w:t>
            </w:r>
          </w:p>
        </w:tc>
      </w:tr>
      <w:tr w:rsidR="008B76B9" w:rsidRPr="00F814D7" w14:paraId="1DCB9731" w14:textId="77777777">
        <w:trPr>
          <w:jc w:val="center"/>
        </w:trPr>
        <w:tc>
          <w:tcPr>
            <w:tcW w:w="3168" w:type="dxa"/>
            <w:shd w:val="clear" w:color="auto" w:fill="FFFFFF"/>
            <w:tcMar>
              <w:top w:w="30" w:type="dxa"/>
              <w:left w:w="40" w:type="dxa"/>
              <w:bottom w:w="30" w:type="dxa"/>
              <w:right w:w="40" w:type="dxa"/>
            </w:tcMar>
          </w:tcPr>
          <w:p w14:paraId="693320D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Smartphone (Zalo, Email)</w:t>
            </w:r>
          </w:p>
        </w:tc>
        <w:tc>
          <w:tcPr>
            <w:tcW w:w="2160" w:type="dxa"/>
            <w:shd w:val="clear" w:color="auto" w:fill="FFFFFF"/>
            <w:tcMar>
              <w:top w:w="30" w:type="dxa"/>
              <w:left w:w="40" w:type="dxa"/>
              <w:bottom w:w="30" w:type="dxa"/>
              <w:right w:w="40" w:type="dxa"/>
            </w:tcMar>
          </w:tcPr>
          <w:p w14:paraId="698063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7D6B709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Trao đổi công việc, nhận báo cáo và thông báo khẩn</w:t>
            </w:r>
          </w:p>
        </w:tc>
      </w:tr>
      <w:tr w:rsidR="008B76B9" w:rsidRPr="00F814D7" w14:paraId="11AE4688" w14:textId="77777777">
        <w:trPr>
          <w:jc w:val="center"/>
        </w:trPr>
        <w:tc>
          <w:tcPr>
            <w:tcW w:w="3168" w:type="dxa"/>
            <w:shd w:val="clear" w:color="auto" w:fill="F8FAFC"/>
            <w:tcMar>
              <w:top w:w="30" w:type="dxa"/>
              <w:left w:w="40" w:type="dxa"/>
              <w:bottom w:w="30" w:type="dxa"/>
              <w:right w:w="40" w:type="dxa"/>
            </w:tcMar>
          </w:tcPr>
          <w:p w14:paraId="2674052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Máy tính (Word, Excel, Web)</w:t>
            </w:r>
          </w:p>
        </w:tc>
        <w:tc>
          <w:tcPr>
            <w:tcW w:w="2160" w:type="dxa"/>
            <w:shd w:val="clear" w:color="auto" w:fill="F8FAFC"/>
            <w:tcMar>
              <w:top w:w="30" w:type="dxa"/>
              <w:left w:w="40" w:type="dxa"/>
              <w:bottom w:w="30" w:type="dxa"/>
              <w:right w:w="40" w:type="dxa"/>
            </w:tcMar>
          </w:tcPr>
          <w:p w14:paraId="4BF64E2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8FAFC"/>
            <w:tcMar>
              <w:top w:w="30" w:type="dxa"/>
              <w:left w:w="40" w:type="dxa"/>
              <w:bottom w:w="30" w:type="dxa"/>
              <w:right w:w="40" w:type="dxa"/>
            </w:tcMar>
          </w:tcPr>
          <w:p w14:paraId="432230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Soạn thảo văn bản chỉ đạo, xem bảng tính thống kê</w:t>
            </w:r>
          </w:p>
        </w:tc>
      </w:tr>
      <w:tr w:rsidR="008B76B9" w:rsidRPr="00F814D7" w14:paraId="153C468D" w14:textId="77777777">
        <w:trPr>
          <w:jc w:val="center"/>
        </w:trPr>
        <w:tc>
          <w:tcPr>
            <w:tcW w:w="3168" w:type="dxa"/>
            <w:shd w:val="clear" w:color="auto" w:fill="FFFFFF"/>
            <w:tcMar>
              <w:top w:w="30" w:type="dxa"/>
              <w:left w:w="40" w:type="dxa"/>
              <w:bottom w:w="30" w:type="dxa"/>
              <w:right w:w="40" w:type="dxa"/>
            </w:tcMar>
          </w:tcPr>
          <w:p w14:paraId="65D47BB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Phần mềm Web Quản trị</w:t>
            </w:r>
          </w:p>
        </w:tc>
        <w:tc>
          <w:tcPr>
            <w:tcW w:w="2160" w:type="dxa"/>
            <w:shd w:val="clear" w:color="auto" w:fill="FFFFFF"/>
            <w:tcMar>
              <w:top w:w="30" w:type="dxa"/>
              <w:left w:w="40" w:type="dxa"/>
              <w:bottom w:w="30" w:type="dxa"/>
              <w:right w:w="40" w:type="dxa"/>
            </w:tcMar>
          </w:tcPr>
          <w:p w14:paraId="2399F63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648674D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 dụng Dashboard BQL để duyệt hồ sơ, xem sơ đồ</w:t>
            </w:r>
          </w:p>
        </w:tc>
      </w:tr>
      <w:tr w:rsidR="008B76B9" w:rsidRPr="00F814D7" w14:paraId="45E1CF54" w14:textId="77777777">
        <w:trPr>
          <w:jc w:val="center"/>
        </w:trPr>
        <w:tc>
          <w:tcPr>
            <w:tcW w:w="3168" w:type="dxa"/>
            <w:shd w:val="clear" w:color="auto" w:fill="F8FAFC"/>
            <w:tcMar>
              <w:top w:w="30" w:type="dxa"/>
              <w:left w:w="40" w:type="dxa"/>
              <w:bottom w:w="30" w:type="dxa"/>
              <w:right w:w="40" w:type="dxa"/>
            </w:tcMar>
          </w:tcPr>
          <w:p w14:paraId="446B53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Internet banking</w:t>
            </w:r>
          </w:p>
        </w:tc>
        <w:tc>
          <w:tcPr>
            <w:tcW w:w="2160" w:type="dxa"/>
            <w:shd w:val="clear" w:color="auto" w:fill="F8FAFC"/>
            <w:tcMar>
              <w:top w:w="30" w:type="dxa"/>
              <w:left w:w="40" w:type="dxa"/>
              <w:bottom w:w="30" w:type="dxa"/>
              <w:right w:w="40" w:type="dxa"/>
            </w:tcMar>
          </w:tcPr>
          <w:p w14:paraId="647A013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8FAFC"/>
            <w:tcMar>
              <w:top w:w="30" w:type="dxa"/>
              <w:left w:w="40" w:type="dxa"/>
              <w:bottom w:w="30" w:type="dxa"/>
              <w:right w:w="40" w:type="dxa"/>
            </w:tcMar>
          </w:tcPr>
          <w:p w14:paraId="378D617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Thực hiện giao dịch tài chính cá nhân thường xuyên</w:t>
            </w:r>
          </w:p>
        </w:tc>
      </w:tr>
      <w:tr w:rsidR="008B76B9" w:rsidRPr="00F814D7" w14:paraId="6EC7FC8F" w14:textId="77777777">
        <w:trPr>
          <w:jc w:val="center"/>
        </w:trPr>
        <w:tc>
          <w:tcPr>
            <w:tcW w:w="3168" w:type="dxa"/>
            <w:shd w:val="clear" w:color="auto" w:fill="FFFFFF"/>
            <w:tcMar>
              <w:top w:w="30" w:type="dxa"/>
              <w:left w:w="40" w:type="dxa"/>
              <w:bottom w:w="30" w:type="dxa"/>
              <w:right w:w="40" w:type="dxa"/>
            </w:tcMar>
          </w:tcPr>
          <w:p w14:paraId="02DB97F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Tự khắc phục lỗi máy tính</w:t>
            </w:r>
          </w:p>
        </w:tc>
        <w:tc>
          <w:tcPr>
            <w:tcW w:w="2160" w:type="dxa"/>
            <w:shd w:val="clear" w:color="auto" w:fill="FFFFFF"/>
            <w:tcMar>
              <w:top w:w="30" w:type="dxa"/>
              <w:left w:w="40" w:type="dxa"/>
              <w:bottom w:w="30" w:type="dxa"/>
              <w:right w:w="40" w:type="dxa"/>
            </w:tcMar>
          </w:tcPr>
          <w:p w14:paraId="3D61BF6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FFFFF"/>
            <w:tcMar>
              <w:top w:w="30" w:type="dxa"/>
              <w:left w:w="40" w:type="dxa"/>
              <w:bottom w:w="30" w:type="dxa"/>
              <w:right w:w="40" w:type="dxa"/>
            </w:tcMar>
          </w:tcPr>
          <w:p w14:paraId="69F81EF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Xử lý được các lỗi cơ bản, cần IT hỗ trợ khi lỗi sâu</w:t>
            </w:r>
          </w:p>
        </w:tc>
      </w:tr>
    </w:tbl>
    <w:p w14:paraId="0930E134" w14:textId="77777777" w:rsidR="008B76B9" w:rsidRPr="00F814D7" w:rsidRDefault="008B76B9" w:rsidP="00F814D7">
      <w:pPr>
        <w:spacing w:before="80"/>
        <w:rPr>
          <w:rFonts w:ascii="Times New Roman" w:hAnsi="Times New Roman" w:cs="Times New Roman"/>
          <w:sz w:val="26"/>
          <w:szCs w:val="26"/>
        </w:rPr>
      </w:pPr>
    </w:p>
    <w:p w14:paraId="05E7F206" w14:textId="77777777" w:rsidR="00F64836" w:rsidRDefault="00000000" w:rsidP="00F814D7">
      <w:pPr>
        <w:spacing w:after="80"/>
        <w:rPr>
          <w:rFonts w:ascii="Times New Roman" w:hAnsi="Times New Roman" w:cs="Times New Roman"/>
          <w:sz w:val="26"/>
          <w:szCs w:val="26"/>
        </w:rPr>
      </w:pPr>
      <w:r w:rsidRPr="00F814D7">
        <w:rPr>
          <w:rFonts w:ascii="Times New Roman" w:hAnsi="Times New Roman" w:cs="Times New Roman"/>
          <w:b/>
          <w:sz w:val="26"/>
          <w:szCs w:val="26"/>
        </w:rPr>
        <w:t>3. Mục tiêu khi sử dụng hệ thống:</w:t>
      </w:r>
      <w:r w:rsidRPr="00F814D7">
        <w:rPr>
          <w:rFonts w:ascii="Times New Roman" w:hAnsi="Times New Roman" w:cs="Times New Roman"/>
          <w:b/>
          <w:sz w:val="26"/>
          <w:szCs w:val="26"/>
        </w:rPr>
        <w:br/>
      </w:r>
      <w:r w:rsidRPr="00F814D7">
        <w:rPr>
          <w:rFonts w:ascii="Times New Roman" w:hAnsi="Times New Roman" w:cs="Times New Roman"/>
          <w:sz w:val="26"/>
          <w:szCs w:val="26"/>
        </w:rPr>
        <w:t>• Goal 1: Duyệt đơn đăng ký/chuyển phòng KTX nhanh chóng, xem sơ đồ phòng trực quan theo màu sắc trạng thái.</w:t>
      </w:r>
      <w:r w:rsidRPr="00F814D7">
        <w:rPr>
          <w:rFonts w:ascii="Times New Roman" w:hAnsi="Times New Roman" w:cs="Times New Roman"/>
          <w:sz w:val="26"/>
          <w:szCs w:val="26"/>
        </w:rPr>
        <w:br/>
        <w:t xml:space="preserve">  -&gt; Lý do: Giảm áp lực xử lý hồ sơ giấy, rút ngắn thời gian chờ đợi cho sinh viên, làm việc linh hoạt mọi lúc mọi nơi.</w:t>
      </w:r>
      <w:r w:rsidRPr="00F814D7">
        <w:rPr>
          <w:rFonts w:ascii="Times New Roman" w:hAnsi="Times New Roman" w:cs="Times New Roman"/>
          <w:sz w:val="26"/>
          <w:szCs w:val="26"/>
        </w:rPr>
        <w:br/>
        <w:t xml:space="preserve">• Goal 2: Phân quyền truy cập chính xác (RBAC) cho từng nhân viên, phê duyệt đề xuất giá dịch </w:t>
      </w:r>
      <w:r w:rsidRPr="00F814D7">
        <w:rPr>
          <w:rFonts w:ascii="Times New Roman" w:hAnsi="Times New Roman" w:cs="Times New Roman"/>
          <w:sz w:val="26"/>
          <w:szCs w:val="26"/>
        </w:rPr>
        <w:lastRenderedPageBreak/>
        <w:t>vụ và xem báo cáo vi phạm an ninh.</w:t>
      </w:r>
      <w:r w:rsidRPr="00F814D7">
        <w:rPr>
          <w:rFonts w:ascii="Times New Roman" w:hAnsi="Times New Roman" w:cs="Times New Roman"/>
          <w:sz w:val="26"/>
          <w:szCs w:val="26"/>
        </w:rPr>
        <w:br/>
        <w:t xml:space="preserve">  -&gt; Lý do: Chuẩn hóa quy trình vận hành, phân định rõ trách nhiệm và nắm bắt ngay các vi phạm nội quy để xử lý kịp thời.</w:t>
      </w:r>
      <w:r w:rsidRPr="00F814D7">
        <w:rPr>
          <w:rFonts w:ascii="Times New Roman" w:hAnsi="Times New Roman" w:cs="Times New Roman"/>
          <w:sz w:val="26"/>
          <w:szCs w:val="26"/>
        </w:rPr>
        <w:br/>
        <w:t>• Goal 3: Đảm bảo hệ thống vận hành an toàn, bảo mật 2FA, tự động sao lưu dữ liệu và kiểm soát toàn diện KTX.</w:t>
      </w:r>
      <w:r w:rsidRPr="00F814D7">
        <w:rPr>
          <w:rFonts w:ascii="Times New Roman" w:hAnsi="Times New Roman" w:cs="Times New Roman"/>
          <w:sz w:val="26"/>
          <w:szCs w:val="26"/>
        </w:rPr>
        <w:br/>
        <w:t xml:space="preserve">  -&gt; Lý do: Chịu trách nhiệm về an toàn thông tin của hàng ngàn sinh viên, phòng ngừa rò rỉ dữ liệu.</w:t>
      </w:r>
      <w:r w:rsidRPr="00F814D7">
        <w:rPr>
          <w:rFonts w:ascii="Times New Roman" w:hAnsi="Times New Roman" w:cs="Times New Roman"/>
          <w:sz w:val="26"/>
          <w:szCs w:val="26"/>
        </w:rPr>
        <w:br/>
      </w:r>
      <w:r w:rsidRPr="00F814D7">
        <w:rPr>
          <w:rFonts w:ascii="Times New Roman" w:hAnsi="Times New Roman" w:cs="Times New Roman"/>
          <w:b/>
          <w:sz w:val="26"/>
          <w:szCs w:val="26"/>
        </w:rPr>
        <w:br/>
        <w:t>4. Nỗi đau và Thách thức hiện tại:</w:t>
      </w:r>
      <w:r w:rsidRPr="00F814D7">
        <w:rPr>
          <w:rFonts w:ascii="Times New Roman" w:hAnsi="Times New Roman" w:cs="Times New Roman"/>
          <w:b/>
          <w:sz w:val="26"/>
          <w:szCs w:val="26"/>
        </w:rPr>
        <w:br/>
      </w:r>
      <w:r w:rsidRPr="00F814D7">
        <w:rPr>
          <w:rFonts w:ascii="Times New Roman" w:hAnsi="Times New Roman" w:cs="Times New Roman"/>
          <w:sz w:val="26"/>
          <w:szCs w:val="26"/>
        </w:rPr>
        <w:t>• Pain point 1: Hồ sơ giấy chất đống đầu học kỳ, dễ thất lạc thông tin đối tượng ưu tiên theo diện chính sách.</w:t>
      </w:r>
      <w:r w:rsidRPr="00F814D7">
        <w:rPr>
          <w:rFonts w:ascii="Times New Roman" w:hAnsi="Times New Roman" w:cs="Times New Roman"/>
          <w:sz w:val="26"/>
          <w:szCs w:val="26"/>
        </w:rPr>
        <w:br/>
        <w:t xml:space="preserve">  - Tần suất: 2 lần / năm (đầu kỳ) </w:t>
      </w:r>
    </w:p>
    <w:p w14:paraId="3B367744"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Tốn thời gian tra cứu thủ công, dễ dẫn đến khiếu nại hoặc áp dụng sai mức giảm phí.</w:t>
      </w:r>
      <w:r w:rsidRPr="00F814D7">
        <w:rPr>
          <w:rFonts w:ascii="Times New Roman" w:hAnsi="Times New Roman" w:cs="Times New Roman"/>
          <w:sz w:val="26"/>
          <w:szCs w:val="26"/>
        </w:rPr>
        <w:br/>
        <w:t>• Pain point 2: Không nắm bắt được tình trạng phòng trống/đang sửa chữa ngay lập tức nếu không xuống tận nơi kiểm tra.</w:t>
      </w:r>
      <w:r w:rsidRPr="00F814D7">
        <w:rPr>
          <w:rFonts w:ascii="Times New Roman" w:hAnsi="Times New Roman" w:cs="Times New Roman"/>
          <w:sz w:val="26"/>
          <w:szCs w:val="26"/>
        </w:rPr>
        <w:br/>
        <w:t xml:space="preserve">  - Tần suất: 2 - 3 lần / học kỳ  </w:t>
      </w:r>
    </w:p>
    <w:p w14:paraId="2FD9A735"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Bị thụ động trong điều phối chỗ ở, không tối ưu công suất phòng trống.</w:t>
      </w:r>
      <w:r w:rsidRPr="00F814D7">
        <w:rPr>
          <w:rFonts w:ascii="Times New Roman" w:hAnsi="Times New Roman" w:cs="Times New Roman"/>
          <w:sz w:val="26"/>
          <w:szCs w:val="26"/>
        </w:rPr>
        <w:br/>
        <w:t>• Pain point 3: Bảo vệ ghi sổ tay danh sách sinh viên về trễ giờ giới nghiêm khiến BQL không tổng hợp được số lượt vi phạm.</w:t>
      </w:r>
      <w:r w:rsidRPr="00F814D7">
        <w:rPr>
          <w:rFonts w:ascii="Times New Roman" w:hAnsi="Times New Roman" w:cs="Times New Roman"/>
          <w:sz w:val="26"/>
          <w:szCs w:val="26"/>
        </w:rPr>
        <w:br/>
        <w:t xml:space="preserve">  - Tần suất: 4 - 5 lần / học kỳ </w:t>
      </w:r>
    </w:p>
    <w:p w14:paraId="0DCAC1E3"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Thất lạc dữ liệu, thiếu căn cứ chính xác để tổng hợp báo cáo và xử lý kỷ luật.</w:t>
      </w:r>
      <w:r w:rsidRPr="00F814D7">
        <w:rPr>
          <w:rFonts w:ascii="Times New Roman" w:hAnsi="Times New Roman" w:cs="Times New Roman"/>
          <w:sz w:val="26"/>
          <w:szCs w:val="26"/>
        </w:rPr>
        <w:br/>
        <w:t>• Pain point 4: Không nắm được tình trạng vật tư, tiến độ sửa chữa của bộ phận kỹ thuật nếu không hỏi trực tiếp.</w:t>
      </w:r>
      <w:r w:rsidRPr="00F814D7">
        <w:rPr>
          <w:rFonts w:ascii="Times New Roman" w:hAnsi="Times New Roman" w:cs="Times New Roman"/>
          <w:sz w:val="26"/>
          <w:szCs w:val="26"/>
        </w:rPr>
        <w:br/>
        <w:t xml:space="preserve">  - Tần suất: 2 - 3 lần / học kỳ </w:t>
      </w:r>
    </w:p>
    <w:p w14:paraId="333C470E" w14:textId="367CE0EE" w:rsidR="008B76B9" w:rsidRPr="00F814D7"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Bị động khi cần quyết định ngân sách mua sắm bổ sung thiết bị.</w:t>
      </w:r>
    </w:p>
    <w:p w14:paraId="2A7EC2A6" w14:textId="5D7EB341" w:rsidR="008B76B9" w:rsidRPr="00F814D7" w:rsidRDefault="00000000" w:rsidP="00F814D7">
      <w:pPr>
        <w:jc w:val="both"/>
        <w:rPr>
          <w:rFonts w:ascii="Times New Roman" w:hAnsi="Times New Roman" w:cs="Times New Roman"/>
          <w:sz w:val="26"/>
          <w:szCs w:val="26"/>
          <w:lang w:val="fr-FR"/>
        </w:rPr>
      </w:pPr>
      <w:r w:rsidRPr="00F814D7">
        <w:rPr>
          <w:rFonts w:ascii="Times New Roman" w:hAnsi="Times New Roman" w:cs="Times New Roman"/>
          <w:b/>
          <w:sz w:val="26"/>
          <w:szCs w:val="26"/>
          <w:lang w:val="fr-FR"/>
        </w:rPr>
        <w:t>5. Câu nói tiêu biểu:</w:t>
      </w:r>
    </w:p>
    <w:p w14:paraId="5BFE169F" w14:textId="77777777" w:rsidR="008B76B9" w:rsidRPr="00F814D7" w:rsidRDefault="00000000" w:rsidP="00F814D7">
      <w:pPr>
        <w:spacing w:after="80"/>
        <w:jc w:val="both"/>
        <w:rPr>
          <w:rFonts w:ascii="Times New Roman" w:hAnsi="Times New Roman" w:cs="Times New Roman"/>
          <w:sz w:val="26"/>
          <w:szCs w:val="26"/>
          <w:lang w:val="fr-FR"/>
        </w:rPr>
      </w:pPr>
      <w:r w:rsidRPr="00F814D7">
        <w:rPr>
          <w:rFonts w:ascii="Times New Roman" w:hAnsi="Times New Roman" w:cs="Times New Roman"/>
          <w:i/>
          <w:color w:val="C2410C"/>
          <w:sz w:val="26"/>
          <w:szCs w:val="26"/>
          <w:lang w:val="fr-FR"/>
        </w:rPr>
        <w:t>“Tôi muốn mở máy tính lên là thấy ngay sơ đồ phòng, duyệt xong hồ sơ sinh viên trong vài click và thuận tiện kiểm soát chặt chẽ an ninh KTX.”</w:t>
      </w:r>
    </w:p>
    <w:p w14:paraId="3DB6B411" w14:textId="482B7C40"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6. Một ngày điển hình:</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160"/>
        <w:gridCol w:w="4608"/>
        <w:gridCol w:w="3312"/>
      </w:tblGrid>
      <w:tr w:rsidR="008B76B9" w:rsidRPr="00F814D7" w14:paraId="1EC06E20" w14:textId="77777777">
        <w:trPr>
          <w:jc w:val="center"/>
        </w:trPr>
        <w:tc>
          <w:tcPr>
            <w:tcW w:w="2160" w:type="dxa"/>
            <w:shd w:val="clear" w:color="auto" w:fill="1E3A8A"/>
            <w:tcMar>
              <w:top w:w="40" w:type="dxa"/>
              <w:left w:w="50" w:type="dxa"/>
              <w:bottom w:w="40" w:type="dxa"/>
              <w:right w:w="50" w:type="dxa"/>
            </w:tcMar>
          </w:tcPr>
          <w:p w14:paraId="2526D6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Khung thời gian</w:t>
            </w:r>
          </w:p>
        </w:tc>
        <w:tc>
          <w:tcPr>
            <w:tcW w:w="4608" w:type="dxa"/>
            <w:shd w:val="clear" w:color="auto" w:fill="1E3A8A"/>
            <w:tcMar>
              <w:top w:w="40" w:type="dxa"/>
              <w:left w:w="50" w:type="dxa"/>
              <w:bottom w:w="40" w:type="dxa"/>
              <w:right w:w="50" w:type="dxa"/>
            </w:tcMar>
          </w:tcPr>
          <w:p w14:paraId="5DECB8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Hoạt động thường nhật</w:t>
            </w:r>
          </w:p>
        </w:tc>
        <w:tc>
          <w:tcPr>
            <w:tcW w:w="3312" w:type="dxa"/>
            <w:shd w:val="clear" w:color="auto" w:fill="1E3A8A"/>
            <w:tcMar>
              <w:top w:w="40" w:type="dxa"/>
              <w:left w:w="50" w:type="dxa"/>
              <w:bottom w:w="40" w:type="dxa"/>
              <w:right w:w="50" w:type="dxa"/>
            </w:tcMar>
          </w:tcPr>
          <w:p w14:paraId="5D6C4C8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Tương tác với hệ thống KTX</w:t>
            </w:r>
          </w:p>
        </w:tc>
      </w:tr>
      <w:tr w:rsidR="008B76B9" w:rsidRPr="00F814D7" w14:paraId="6E420F6E" w14:textId="77777777">
        <w:trPr>
          <w:jc w:val="center"/>
        </w:trPr>
        <w:tc>
          <w:tcPr>
            <w:tcW w:w="2160" w:type="dxa"/>
            <w:shd w:val="clear" w:color="auto" w:fill="FFFFFF"/>
            <w:tcMar>
              <w:top w:w="30" w:type="dxa"/>
              <w:left w:w="40" w:type="dxa"/>
              <w:bottom w:w="30" w:type="dxa"/>
              <w:right w:w="40" w:type="dxa"/>
            </w:tcMar>
          </w:tcPr>
          <w:p w14:paraId="574D730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7:00 - 8:00</w:t>
            </w:r>
          </w:p>
        </w:tc>
        <w:tc>
          <w:tcPr>
            <w:tcW w:w="4608" w:type="dxa"/>
            <w:shd w:val="clear" w:color="auto" w:fill="FFFFFF"/>
            <w:tcMar>
              <w:top w:w="30" w:type="dxa"/>
              <w:left w:w="40" w:type="dxa"/>
              <w:bottom w:w="30" w:type="dxa"/>
              <w:right w:w="40" w:type="dxa"/>
            </w:tcMar>
          </w:tcPr>
          <w:p w14:paraId="5141BB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Chuẩn bị đi làm, kiểm tra email và thông báo trên điện thoại.</w:t>
            </w:r>
          </w:p>
        </w:tc>
        <w:tc>
          <w:tcPr>
            <w:tcW w:w="3312" w:type="dxa"/>
            <w:shd w:val="clear" w:color="auto" w:fill="FFFFFF"/>
            <w:tcMar>
              <w:top w:w="30" w:type="dxa"/>
              <w:left w:w="40" w:type="dxa"/>
              <w:bottom w:w="30" w:type="dxa"/>
              <w:right w:w="40" w:type="dxa"/>
            </w:tcMar>
          </w:tcPr>
          <w:p w14:paraId="61CC1B5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Xem thông báo mới từ hệ thống.</w:t>
            </w:r>
          </w:p>
        </w:tc>
      </w:tr>
      <w:tr w:rsidR="008B76B9" w:rsidRPr="00F814D7" w14:paraId="5A002E74" w14:textId="77777777">
        <w:trPr>
          <w:jc w:val="center"/>
        </w:trPr>
        <w:tc>
          <w:tcPr>
            <w:tcW w:w="2160" w:type="dxa"/>
            <w:shd w:val="clear" w:color="auto" w:fill="F8FAFC"/>
            <w:tcMar>
              <w:top w:w="30" w:type="dxa"/>
              <w:left w:w="40" w:type="dxa"/>
              <w:bottom w:w="30" w:type="dxa"/>
              <w:right w:w="40" w:type="dxa"/>
            </w:tcMar>
          </w:tcPr>
          <w:p w14:paraId="7756D09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8:00 - 12:00</w:t>
            </w:r>
          </w:p>
        </w:tc>
        <w:tc>
          <w:tcPr>
            <w:tcW w:w="4608" w:type="dxa"/>
            <w:shd w:val="clear" w:color="auto" w:fill="F8FAFC"/>
            <w:tcMar>
              <w:top w:w="30" w:type="dxa"/>
              <w:left w:w="40" w:type="dxa"/>
              <w:bottom w:w="30" w:type="dxa"/>
              <w:right w:w="40" w:type="dxa"/>
            </w:tcMar>
          </w:tcPr>
          <w:p w14:paraId="588D24C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Làm việc tại văn phòng BQL: duyệt hồ sơ đăng ký phòng, xem sơ đồ phòng.</w:t>
            </w:r>
          </w:p>
        </w:tc>
        <w:tc>
          <w:tcPr>
            <w:tcW w:w="3312" w:type="dxa"/>
            <w:shd w:val="clear" w:color="auto" w:fill="F8FAFC"/>
            <w:tcMar>
              <w:top w:w="30" w:type="dxa"/>
              <w:left w:w="40" w:type="dxa"/>
              <w:bottom w:w="30" w:type="dxa"/>
              <w:right w:w="40" w:type="dxa"/>
            </w:tcMar>
          </w:tcPr>
          <w:p w14:paraId="39C8736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Duyệt đơn đăng ký, cấu hình % giảm giá chính sách.</w:t>
            </w:r>
          </w:p>
        </w:tc>
      </w:tr>
      <w:tr w:rsidR="008B76B9" w:rsidRPr="00F814D7" w14:paraId="695F2C49" w14:textId="77777777">
        <w:trPr>
          <w:jc w:val="center"/>
        </w:trPr>
        <w:tc>
          <w:tcPr>
            <w:tcW w:w="2160" w:type="dxa"/>
            <w:shd w:val="clear" w:color="auto" w:fill="FFFFFF"/>
            <w:tcMar>
              <w:top w:w="30" w:type="dxa"/>
              <w:left w:w="40" w:type="dxa"/>
              <w:bottom w:w="30" w:type="dxa"/>
              <w:right w:w="40" w:type="dxa"/>
            </w:tcMar>
          </w:tcPr>
          <w:p w14:paraId="5402F18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12:00 - 13:30</w:t>
            </w:r>
          </w:p>
        </w:tc>
        <w:tc>
          <w:tcPr>
            <w:tcW w:w="4608" w:type="dxa"/>
            <w:shd w:val="clear" w:color="auto" w:fill="FFFFFF"/>
            <w:tcMar>
              <w:top w:w="30" w:type="dxa"/>
              <w:left w:w="40" w:type="dxa"/>
              <w:bottom w:w="30" w:type="dxa"/>
              <w:right w:w="40" w:type="dxa"/>
            </w:tcMar>
          </w:tcPr>
          <w:p w14:paraId="0FF8BCA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Nghỉ trưa.</w:t>
            </w:r>
          </w:p>
        </w:tc>
        <w:tc>
          <w:tcPr>
            <w:tcW w:w="3312" w:type="dxa"/>
            <w:shd w:val="clear" w:color="auto" w:fill="FFFFFF"/>
            <w:tcMar>
              <w:top w:w="30" w:type="dxa"/>
              <w:left w:w="40" w:type="dxa"/>
              <w:bottom w:w="30" w:type="dxa"/>
              <w:right w:w="40" w:type="dxa"/>
            </w:tcMar>
          </w:tcPr>
          <w:p w14:paraId="54695E9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14FC8577" w14:textId="77777777">
        <w:trPr>
          <w:jc w:val="center"/>
        </w:trPr>
        <w:tc>
          <w:tcPr>
            <w:tcW w:w="2160" w:type="dxa"/>
            <w:shd w:val="clear" w:color="auto" w:fill="F8FAFC"/>
            <w:tcMar>
              <w:top w:w="30" w:type="dxa"/>
              <w:left w:w="40" w:type="dxa"/>
              <w:bottom w:w="30" w:type="dxa"/>
              <w:right w:w="40" w:type="dxa"/>
            </w:tcMar>
          </w:tcPr>
          <w:p w14:paraId="0332CD6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14:00 - 17:00</w:t>
            </w:r>
          </w:p>
        </w:tc>
        <w:tc>
          <w:tcPr>
            <w:tcW w:w="4608" w:type="dxa"/>
            <w:shd w:val="clear" w:color="auto" w:fill="F8FAFC"/>
            <w:tcMar>
              <w:top w:w="30" w:type="dxa"/>
              <w:left w:w="40" w:type="dxa"/>
              <w:bottom w:w="30" w:type="dxa"/>
              <w:right w:w="40" w:type="dxa"/>
            </w:tcMar>
          </w:tcPr>
          <w:p w14:paraId="4EFEBCF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Họp giao ban, kiểm tra công việc các bộ phận, duyệt đơn giá mới.</w:t>
            </w:r>
          </w:p>
        </w:tc>
        <w:tc>
          <w:tcPr>
            <w:tcW w:w="3312" w:type="dxa"/>
            <w:shd w:val="clear" w:color="auto" w:fill="F8FAFC"/>
            <w:tcMar>
              <w:top w:w="30" w:type="dxa"/>
              <w:left w:w="40" w:type="dxa"/>
              <w:bottom w:w="30" w:type="dxa"/>
              <w:right w:w="40" w:type="dxa"/>
            </w:tcMar>
          </w:tcPr>
          <w:p w14:paraId="1DA318D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Duyệt đề xuất giá điện nước, xem báo cáo vi phạm an ninh.</w:t>
            </w:r>
          </w:p>
        </w:tc>
      </w:tr>
      <w:tr w:rsidR="008B76B9" w:rsidRPr="00F814D7" w14:paraId="34F49C02" w14:textId="77777777">
        <w:trPr>
          <w:jc w:val="center"/>
        </w:trPr>
        <w:tc>
          <w:tcPr>
            <w:tcW w:w="2160" w:type="dxa"/>
            <w:shd w:val="clear" w:color="auto" w:fill="FFFFFF"/>
            <w:tcMar>
              <w:top w:w="30" w:type="dxa"/>
              <w:left w:w="40" w:type="dxa"/>
              <w:bottom w:w="30" w:type="dxa"/>
              <w:right w:w="40" w:type="dxa"/>
            </w:tcMar>
          </w:tcPr>
          <w:p w14:paraId="3698D0C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17:00 - 20:00</w:t>
            </w:r>
          </w:p>
        </w:tc>
        <w:tc>
          <w:tcPr>
            <w:tcW w:w="4608" w:type="dxa"/>
            <w:shd w:val="clear" w:color="auto" w:fill="FFFFFF"/>
            <w:tcMar>
              <w:top w:w="30" w:type="dxa"/>
              <w:left w:w="40" w:type="dxa"/>
              <w:bottom w:w="30" w:type="dxa"/>
              <w:right w:w="40" w:type="dxa"/>
            </w:tcMar>
          </w:tcPr>
          <w:p w14:paraId="1F8EB5D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Về nhà, sinh hoạt gia đình.</w:t>
            </w:r>
          </w:p>
        </w:tc>
        <w:tc>
          <w:tcPr>
            <w:tcW w:w="3312" w:type="dxa"/>
            <w:shd w:val="clear" w:color="auto" w:fill="FFFFFF"/>
            <w:tcMar>
              <w:top w:w="30" w:type="dxa"/>
              <w:left w:w="40" w:type="dxa"/>
              <w:bottom w:w="30" w:type="dxa"/>
              <w:right w:w="40" w:type="dxa"/>
            </w:tcMar>
          </w:tcPr>
          <w:p w14:paraId="40E1E40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72DF828D" w14:textId="77777777">
        <w:trPr>
          <w:jc w:val="center"/>
        </w:trPr>
        <w:tc>
          <w:tcPr>
            <w:tcW w:w="2160" w:type="dxa"/>
            <w:shd w:val="clear" w:color="auto" w:fill="F8FAFC"/>
            <w:tcMar>
              <w:top w:w="30" w:type="dxa"/>
              <w:left w:w="40" w:type="dxa"/>
              <w:bottom w:w="30" w:type="dxa"/>
              <w:right w:w="40" w:type="dxa"/>
            </w:tcMar>
          </w:tcPr>
          <w:p w14:paraId="2711C18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Sau 20:00</w:t>
            </w:r>
          </w:p>
        </w:tc>
        <w:tc>
          <w:tcPr>
            <w:tcW w:w="4608" w:type="dxa"/>
            <w:shd w:val="clear" w:color="auto" w:fill="F8FAFC"/>
            <w:tcMar>
              <w:top w:w="30" w:type="dxa"/>
              <w:left w:w="40" w:type="dxa"/>
              <w:bottom w:w="30" w:type="dxa"/>
              <w:right w:w="40" w:type="dxa"/>
            </w:tcMar>
          </w:tcPr>
          <w:p w14:paraId="6F3B53B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Kiểm tra báo cáo hoặc xử lý sự cố khẩn cấp.</w:t>
            </w:r>
          </w:p>
        </w:tc>
        <w:tc>
          <w:tcPr>
            <w:tcW w:w="3312" w:type="dxa"/>
            <w:shd w:val="clear" w:color="auto" w:fill="F8FAFC"/>
            <w:tcMar>
              <w:top w:w="30" w:type="dxa"/>
              <w:left w:w="40" w:type="dxa"/>
              <w:bottom w:w="30" w:type="dxa"/>
              <w:right w:w="40" w:type="dxa"/>
            </w:tcMar>
          </w:tcPr>
          <w:p w14:paraId="5207088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(nếu có thông báo khẩn cấp từ hệ thống).</w:t>
            </w:r>
          </w:p>
        </w:tc>
      </w:tr>
    </w:tbl>
    <w:p w14:paraId="03A0550F" w14:textId="77777777" w:rsidR="008B76B9" w:rsidRPr="00F814D7" w:rsidRDefault="008B76B9" w:rsidP="00F814D7">
      <w:pPr>
        <w:spacing w:before="80"/>
        <w:rPr>
          <w:rFonts w:ascii="Times New Roman" w:hAnsi="Times New Roman" w:cs="Times New Roman"/>
          <w:sz w:val="26"/>
          <w:szCs w:val="26"/>
        </w:rPr>
      </w:pPr>
    </w:p>
    <w:p w14:paraId="4C33657E" w14:textId="45D7CDE2" w:rsidR="008B76B9" w:rsidRPr="00F814D7" w:rsidRDefault="00000000" w:rsidP="00F814D7">
      <w:pPr>
        <w:spacing w:after="160"/>
        <w:rPr>
          <w:rFonts w:ascii="Times New Roman" w:hAnsi="Times New Roman" w:cs="Times New Roman"/>
          <w:sz w:val="26"/>
          <w:szCs w:val="26"/>
        </w:rPr>
      </w:pPr>
      <w:r w:rsidRPr="00F814D7">
        <w:rPr>
          <w:rFonts w:ascii="Times New Roman" w:hAnsi="Times New Roman" w:cs="Times New Roman"/>
          <w:b/>
          <w:sz w:val="26"/>
          <w:szCs w:val="26"/>
        </w:rPr>
        <w:t>7. Mối quan hệ tương tác với các Persona khác:</w:t>
      </w:r>
      <w:r w:rsidRPr="00F814D7">
        <w:rPr>
          <w:rFonts w:ascii="Times New Roman" w:hAnsi="Times New Roman" w:cs="Times New Roman"/>
          <w:b/>
          <w:sz w:val="26"/>
          <w:szCs w:val="26"/>
        </w:rPr>
        <w:br/>
      </w:r>
      <w:r w:rsidRPr="00F814D7">
        <w:rPr>
          <w:rFonts w:ascii="Times New Roman" w:hAnsi="Times New Roman" w:cs="Times New Roman"/>
          <w:sz w:val="26"/>
          <w:szCs w:val="26"/>
        </w:rPr>
        <w:t>• Tương tác với Sinh viên (Phúc An): Duyệt hồ sơ phòng, cấu hình giảm giá chính sách, xử lý kỷ luật vi phạm.</w:t>
      </w:r>
      <w:r w:rsidRPr="00F814D7">
        <w:rPr>
          <w:rFonts w:ascii="Times New Roman" w:hAnsi="Times New Roman" w:cs="Times New Roman"/>
          <w:sz w:val="26"/>
          <w:szCs w:val="26"/>
        </w:rPr>
        <w:br/>
        <w:t>• Tương tác với Chị Linh (Kế toán): Phê duyệt đề xuất thay đổi đơn giá; xem báo cáo tài chính hàng tháng.</w:t>
      </w:r>
      <w:r w:rsidRPr="00F814D7">
        <w:rPr>
          <w:rFonts w:ascii="Times New Roman" w:hAnsi="Times New Roman" w:cs="Times New Roman"/>
          <w:sz w:val="26"/>
          <w:szCs w:val="26"/>
        </w:rPr>
        <w:br/>
        <w:t>• Tương tác với Anh Minh (Kỹ thuật): Nhận báo cáo hư hỏng, phê duyệt đề xuất mua sắm vật tư, theo dõi tiến độ sửa chữa.</w:t>
      </w:r>
      <w:r w:rsidRPr="00F814D7">
        <w:rPr>
          <w:rFonts w:ascii="Times New Roman" w:hAnsi="Times New Roman" w:cs="Times New Roman"/>
          <w:sz w:val="26"/>
          <w:szCs w:val="26"/>
        </w:rPr>
        <w:br/>
        <w:t>• Tương tác với Chú Tuấn (Bảo vệ): Nhận dữ liệu sinh viên về trễ sau 23h để tổng hợp báo cáo và ra quyết định kỷ luật.</w:t>
      </w:r>
      <w:r w:rsidRPr="00F814D7">
        <w:rPr>
          <w:rFonts w:ascii="Times New Roman" w:hAnsi="Times New Roman" w:cs="Times New Roman"/>
          <w:sz w:val="26"/>
          <w:szCs w:val="26"/>
        </w:rPr>
        <w:br/>
        <w:t>• Phân quyền (RBAC): Quản lý tài khoản và phân quyền chặt chẽ cho Kế toán, Kỹ thuật, Bảo vệ.</w:t>
      </w:r>
    </w:p>
    <w:p w14:paraId="6AC95F46" w14:textId="77777777" w:rsidR="008B76B9" w:rsidRPr="00F814D7" w:rsidRDefault="00000000" w:rsidP="00F814D7">
      <w:pPr>
        <w:pStyle w:val="Heading2"/>
        <w:spacing w:before="280" w:after="40"/>
        <w:jc w:val="both"/>
        <w:rPr>
          <w:rFonts w:ascii="Times New Roman" w:hAnsi="Times New Roman" w:cs="Times New Roman"/>
        </w:rPr>
      </w:pPr>
      <w:r w:rsidRPr="00F814D7">
        <w:rPr>
          <w:rFonts w:ascii="Times New Roman" w:hAnsi="Times New Roman" w:cs="Times New Roman"/>
          <w:color w:val="1E3A8A"/>
        </w:rPr>
        <w:t>2.3. PERSONA #3: NGUYỄN THANH THIỆN LINH — NHÂN VIÊN KẾ TOÁN KTX</w:t>
      </w:r>
    </w:p>
    <w:p w14:paraId="4A58EBBA" w14:textId="40768CEA"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Vai trò: Persona Phụ (Secondary Persona) | Đại diện: Phân hệ Tài chính - Kế toán (</w:t>
      </w:r>
      <w:r w:rsidR="00F64836" w:rsidRPr="00F64836">
        <w:rPr>
          <w:rFonts w:ascii="Times New Roman" w:hAnsi="Times New Roman" w:cs="Times New Roman"/>
          <w:i/>
          <w:color w:val="64748B"/>
          <w:sz w:val="26"/>
          <w:szCs w:val="26"/>
        </w:rPr>
        <w:t>REQ-013, REQ-018, REQ-033</w:t>
      </w:r>
      <w:r w:rsidRPr="00F814D7">
        <w:rPr>
          <w:rFonts w:ascii="Times New Roman" w:hAnsi="Times New Roman" w:cs="Times New Roman"/>
          <w:i/>
          <w:color w:val="64748B"/>
          <w:sz w:val="26"/>
          <w:szCs w:val="26"/>
        </w:rPr>
        <w:t>)</w:t>
      </w:r>
    </w:p>
    <w:p w14:paraId="50581C9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 Thông tin cơ bản &amp; Ảnh đại diện: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728"/>
        <w:gridCol w:w="3168"/>
        <w:gridCol w:w="2592"/>
        <w:gridCol w:w="2592"/>
      </w:tblGrid>
      <w:tr w:rsidR="008B76B9" w:rsidRPr="00F814D7" w14:paraId="07944D0D" w14:textId="77777777">
        <w:trPr>
          <w:jc w:val="center"/>
        </w:trPr>
        <w:tc>
          <w:tcPr>
            <w:tcW w:w="1728" w:type="dxa"/>
            <w:shd w:val="clear" w:color="auto" w:fill="1E3A8A"/>
            <w:tcMar>
              <w:top w:w="40" w:type="dxa"/>
              <w:left w:w="50" w:type="dxa"/>
              <w:bottom w:w="40" w:type="dxa"/>
              <w:right w:w="50" w:type="dxa"/>
            </w:tcMar>
          </w:tcPr>
          <w:p w14:paraId="5F4E3E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3168" w:type="dxa"/>
            <w:shd w:val="clear" w:color="auto" w:fill="1E3A8A"/>
            <w:tcMar>
              <w:top w:w="40" w:type="dxa"/>
              <w:left w:w="50" w:type="dxa"/>
              <w:bottom w:w="40" w:type="dxa"/>
              <w:right w:w="50" w:type="dxa"/>
            </w:tcMar>
          </w:tcPr>
          <w:p w14:paraId="57C3663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c>
          <w:tcPr>
            <w:tcW w:w="2592" w:type="dxa"/>
            <w:shd w:val="clear" w:color="auto" w:fill="1E3A8A"/>
            <w:tcMar>
              <w:top w:w="40" w:type="dxa"/>
              <w:left w:w="50" w:type="dxa"/>
              <w:bottom w:w="40" w:type="dxa"/>
              <w:right w:w="50" w:type="dxa"/>
            </w:tcMar>
          </w:tcPr>
          <w:p w14:paraId="7E3449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Ghi chú</w:t>
            </w:r>
          </w:p>
        </w:tc>
        <w:tc>
          <w:tcPr>
            <w:tcW w:w="2592" w:type="dxa"/>
            <w:shd w:val="clear" w:color="auto" w:fill="1E3A8A"/>
            <w:tcMar>
              <w:top w:w="40" w:type="dxa"/>
              <w:left w:w="50" w:type="dxa"/>
              <w:bottom w:w="40" w:type="dxa"/>
              <w:right w:w="50" w:type="dxa"/>
            </w:tcMar>
          </w:tcPr>
          <w:p w14:paraId="36E1981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Ảnh đại diện</w:t>
            </w:r>
          </w:p>
        </w:tc>
      </w:tr>
      <w:tr w:rsidR="008B76B9" w:rsidRPr="00F814D7" w14:paraId="58EAB427" w14:textId="77777777">
        <w:trPr>
          <w:jc w:val="center"/>
        </w:trPr>
        <w:tc>
          <w:tcPr>
            <w:tcW w:w="1728" w:type="dxa"/>
            <w:shd w:val="clear" w:color="auto" w:fill="FFFFFF"/>
            <w:tcMar>
              <w:top w:w="30" w:type="dxa"/>
              <w:left w:w="40" w:type="dxa"/>
              <w:bottom w:w="30" w:type="dxa"/>
              <w:right w:w="40" w:type="dxa"/>
            </w:tcMar>
          </w:tcPr>
          <w:p w14:paraId="5F5CA30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Tên đầy đủ</w:t>
            </w:r>
          </w:p>
        </w:tc>
        <w:tc>
          <w:tcPr>
            <w:tcW w:w="3168" w:type="dxa"/>
            <w:shd w:val="clear" w:color="auto" w:fill="FFFFFF"/>
            <w:tcMar>
              <w:top w:w="30" w:type="dxa"/>
              <w:left w:w="40" w:type="dxa"/>
              <w:bottom w:w="30" w:type="dxa"/>
              <w:right w:w="40" w:type="dxa"/>
            </w:tcMar>
          </w:tcPr>
          <w:p w14:paraId="7FE6D29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Nguyễn Thanh Thiện Linh</w:t>
            </w:r>
          </w:p>
        </w:tc>
        <w:tc>
          <w:tcPr>
            <w:tcW w:w="2592" w:type="dxa"/>
            <w:shd w:val="clear" w:color="auto" w:fill="FFFFFF"/>
            <w:tcMar>
              <w:top w:w="30" w:type="dxa"/>
              <w:left w:w="40" w:type="dxa"/>
              <w:bottom w:w="30" w:type="dxa"/>
              <w:right w:w="40" w:type="dxa"/>
            </w:tcMar>
          </w:tcPr>
          <w:p w14:paraId="552A4B5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Phụ trách thu chi</w:t>
            </w:r>
          </w:p>
        </w:tc>
        <w:tc>
          <w:tcPr>
            <w:tcW w:w="2592" w:type="dxa"/>
            <w:vMerge w:val="restart"/>
            <w:shd w:val="clear" w:color="auto" w:fill="F8FAFC"/>
            <w:tcMar>
              <w:top w:w="30" w:type="dxa"/>
              <w:left w:w="40" w:type="dxa"/>
              <w:bottom w:w="30" w:type="dxa"/>
              <w:right w:w="40" w:type="dxa"/>
            </w:tcMar>
          </w:tcPr>
          <w:p w14:paraId="529929F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noProof/>
                <w:sz w:val="26"/>
                <w:szCs w:val="26"/>
              </w:rPr>
              <w:drawing>
                <wp:inline distT="0" distB="0" distL="0" distR="0" wp14:anchorId="1954F036" wp14:editId="6A90001C">
                  <wp:extent cx="13716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Phu2_img0.png"/>
                          <pic:cNvPicPr/>
                        </pic:nvPicPr>
                        <pic:blipFill>
                          <a:blip r:embed="rId8"/>
                          <a:stretch>
                            <a:fillRect/>
                          </a:stretch>
                        </pic:blipFill>
                        <pic:spPr>
                          <a:xfrm>
                            <a:off x="0" y="0"/>
                            <a:ext cx="1371600" cy="914400"/>
                          </a:xfrm>
                          <a:prstGeom prst="rect">
                            <a:avLst/>
                          </a:prstGeom>
                        </pic:spPr>
                      </pic:pic>
                    </a:graphicData>
                  </a:graphic>
                </wp:inline>
              </w:drawing>
            </w:r>
          </w:p>
        </w:tc>
      </w:tr>
      <w:tr w:rsidR="008B76B9" w:rsidRPr="00F814D7" w14:paraId="7A1914F9" w14:textId="77777777">
        <w:trPr>
          <w:jc w:val="center"/>
        </w:trPr>
        <w:tc>
          <w:tcPr>
            <w:tcW w:w="1728" w:type="dxa"/>
            <w:shd w:val="clear" w:color="auto" w:fill="F8FAFC"/>
            <w:tcMar>
              <w:top w:w="30" w:type="dxa"/>
              <w:left w:w="40" w:type="dxa"/>
              <w:bottom w:w="30" w:type="dxa"/>
              <w:right w:w="40" w:type="dxa"/>
            </w:tcMar>
          </w:tcPr>
          <w:p w14:paraId="3F0E1F7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Tuổi</w:t>
            </w:r>
          </w:p>
        </w:tc>
        <w:tc>
          <w:tcPr>
            <w:tcW w:w="3168" w:type="dxa"/>
            <w:shd w:val="clear" w:color="auto" w:fill="F8FAFC"/>
            <w:tcMar>
              <w:top w:w="30" w:type="dxa"/>
              <w:left w:w="40" w:type="dxa"/>
              <w:bottom w:w="30" w:type="dxa"/>
              <w:right w:w="40" w:type="dxa"/>
            </w:tcMar>
          </w:tcPr>
          <w:p w14:paraId="1BD94C1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32</w:t>
            </w:r>
          </w:p>
        </w:tc>
        <w:tc>
          <w:tcPr>
            <w:tcW w:w="2592" w:type="dxa"/>
            <w:shd w:val="clear" w:color="auto" w:fill="F8FAFC"/>
            <w:tcMar>
              <w:top w:w="30" w:type="dxa"/>
              <w:left w:w="40" w:type="dxa"/>
              <w:bottom w:w="30" w:type="dxa"/>
              <w:right w:w="40" w:type="dxa"/>
            </w:tcMar>
          </w:tcPr>
          <w:p w14:paraId="7A496CA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Kế toán viên KTX</w:t>
            </w:r>
          </w:p>
        </w:tc>
        <w:tc>
          <w:tcPr>
            <w:tcW w:w="2592" w:type="dxa"/>
            <w:vMerge/>
            <w:shd w:val="clear" w:color="auto" w:fill="F8FAFC"/>
            <w:tcMar>
              <w:top w:w="30" w:type="dxa"/>
              <w:left w:w="40" w:type="dxa"/>
              <w:bottom w:w="30" w:type="dxa"/>
              <w:right w:w="40" w:type="dxa"/>
            </w:tcMar>
          </w:tcPr>
          <w:p w14:paraId="6DDAB32F" w14:textId="77777777" w:rsidR="008B76B9" w:rsidRPr="00F814D7" w:rsidRDefault="008B76B9" w:rsidP="00F814D7">
            <w:pPr>
              <w:jc w:val="both"/>
              <w:rPr>
                <w:rFonts w:ascii="Times New Roman" w:hAnsi="Times New Roman" w:cs="Times New Roman"/>
                <w:sz w:val="26"/>
                <w:szCs w:val="26"/>
              </w:rPr>
            </w:pPr>
          </w:p>
        </w:tc>
      </w:tr>
      <w:tr w:rsidR="008B76B9" w:rsidRPr="00F814D7" w14:paraId="7B8E94EF" w14:textId="77777777">
        <w:trPr>
          <w:jc w:val="center"/>
        </w:trPr>
        <w:tc>
          <w:tcPr>
            <w:tcW w:w="1728" w:type="dxa"/>
            <w:shd w:val="clear" w:color="auto" w:fill="FFFFFF"/>
            <w:tcMar>
              <w:top w:w="30" w:type="dxa"/>
              <w:left w:w="40" w:type="dxa"/>
              <w:bottom w:w="30" w:type="dxa"/>
              <w:right w:w="40" w:type="dxa"/>
            </w:tcMar>
          </w:tcPr>
          <w:p w14:paraId="2F467AE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Giới tính</w:t>
            </w:r>
          </w:p>
        </w:tc>
        <w:tc>
          <w:tcPr>
            <w:tcW w:w="3168" w:type="dxa"/>
            <w:shd w:val="clear" w:color="auto" w:fill="FFFFFF"/>
            <w:tcMar>
              <w:top w:w="30" w:type="dxa"/>
              <w:left w:w="40" w:type="dxa"/>
              <w:bottom w:w="30" w:type="dxa"/>
              <w:right w:w="40" w:type="dxa"/>
            </w:tcMar>
          </w:tcPr>
          <w:p w14:paraId="3DE515A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Nữ</w:t>
            </w:r>
          </w:p>
        </w:tc>
        <w:tc>
          <w:tcPr>
            <w:tcW w:w="2592" w:type="dxa"/>
            <w:shd w:val="clear" w:color="auto" w:fill="FFFFFF"/>
            <w:tcMar>
              <w:top w:w="30" w:type="dxa"/>
              <w:left w:w="40" w:type="dxa"/>
              <w:bottom w:w="30" w:type="dxa"/>
              <w:right w:w="40" w:type="dxa"/>
            </w:tcMar>
          </w:tcPr>
          <w:p w14:paraId="187BA00D"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59B7CF0A" w14:textId="77777777" w:rsidR="008B76B9" w:rsidRPr="00F814D7" w:rsidRDefault="008B76B9" w:rsidP="00F814D7">
            <w:pPr>
              <w:jc w:val="both"/>
              <w:rPr>
                <w:rFonts w:ascii="Times New Roman" w:hAnsi="Times New Roman" w:cs="Times New Roman"/>
                <w:sz w:val="26"/>
                <w:szCs w:val="26"/>
              </w:rPr>
            </w:pPr>
          </w:p>
        </w:tc>
      </w:tr>
      <w:tr w:rsidR="008B76B9" w:rsidRPr="00F814D7" w14:paraId="1B307566" w14:textId="77777777">
        <w:trPr>
          <w:jc w:val="center"/>
        </w:trPr>
        <w:tc>
          <w:tcPr>
            <w:tcW w:w="1728" w:type="dxa"/>
            <w:shd w:val="clear" w:color="auto" w:fill="F8FAFC"/>
            <w:tcMar>
              <w:top w:w="30" w:type="dxa"/>
              <w:left w:w="40" w:type="dxa"/>
              <w:bottom w:w="30" w:type="dxa"/>
              <w:right w:w="40" w:type="dxa"/>
            </w:tcMar>
          </w:tcPr>
          <w:p w14:paraId="27F4A10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Nghề nghiệp / Vai trò</w:t>
            </w:r>
          </w:p>
        </w:tc>
        <w:tc>
          <w:tcPr>
            <w:tcW w:w="3168" w:type="dxa"/>
            <w:shd w:val="clear" w:color="auto" w:fill="F8FAFC"/>
            <w:tcMar>
              <w:top w:w="30" w:type="dxa"/>
              <w:left w:w="40" w:type="dxa"/>
              <w:bottom w:w="30" w:type="dxa"/>
              <w:right w:w="40" w:type="dxa"/>
            </w:tcMar>
          </w:tcPr>
          <w:p w14:paraId="6ED1EA9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NV Kế toán KTX</w:t>
            </w:r>
          </w:p>
        </w:tc>
        <w:tc>
          <w:tcPr>
            <w:tcW w:w="2592" w:type="dxa"/>
            <w:shd w:val="clear" w:color="auto" w:fill="F8FAFC"/>
            <w:tcMar>
              <w:top w:w="30" w:type="dxa"/>
              <w:left w:w="40" w:type="dxa"/>
              <w:bottom w:w="30" w:type="dxa"/>
              <w:right w:w="40" w:type="dxa"/>
            </w:tcMar>
          </w:tcPr>
          <w:p w14:paraId="0621C8C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Đại diện mảng Tài chính</w:t>
            </w:r>
          </w:p>
        </w:tc>
        <w:tc>
          <w:tcPr>
            <w:tcW w:w="2592" w:type="dxa"/>
            <w:vMerge/>
            <w:shd w:val="clear" w:color="auto" w:fill="F8FAFC"/>
            <w:tcMar>
              <w:top w:w="30" w:type="dxa"/>
              <w:left w:w="40" w:type="dxa"/>
              <w:bottom w:w="30" w:type="dxa"/>
              <w:right w:w="40" w:type="dxa"/>
            </w:tcMar>
          </w:tcPr>
          <w:p w14:paraId="591F2738" w14:textId="77777777" w:rsidR="008B76B9" w:rsidRPr="00F814D7" w:rsidRDefault="008B76B9" w:rsidP="00F814D7">
            <w:pPr>
              <w:jc w:val="both"/>
              <w:rPr>
                <w:rFonts w:ascii="Times New Roman" w:hAnsi="Times New Roman" w:cs="Times New Roman"/>
                <w:sz w:val="26"/>
                <w:szCs w:val="26"/>
              </w:rPr>
            </w:pPr>
          </w:p>
        </w:tc>
      </w:tr>
      <w:tr w:rsidR="008B76B9" w:rsidRPr="00F814D7" w14:paraId="1C7A7345" w14:textId="77777777">
        <w:trPr>
          <w:jc w:val="center"/>
        </w:trPr>
        <w:tc>
          <w:tcPr>
            <w:tcW w:w="1728" w:type="dxa"/>
            <w:shd w:val="clear" w:color="auto" w:fill="FFFFFF"/>
            <w:tcMar>
              <w:top w:w="30" w:type="dxa"/>
              <w:left w:w="40" w:type="dxa"/>
              <w:bottom w:w="30" w:type="dxa"/>
              <w:right w:w="40" w:type="dxa"/>
            </w:tcMar>
          </w:tcPr>
          <w:p w14:paraId="2D148CA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lastRenderedPageBreak/>
              <w:t>Nơi sống / làm việc</w:t>
            </w:r>
          </w:p>
        </w:tc>
        <w:tc>
          <w:tcPr>
            <w:tcW w:w="3168" w:type="dxa"/>
            <w:shd w:val="clear" w:color="auto" w:fill="FFFFFF"/>
            <w:tcMar>
              <w:top w:w="30" w:type="dxa"/>
              <w:left w:w="40" w:type="dxa"/>
              <w:bottom w:w="30" w:type="dxa"/>
              <w:right w:w="40" w:type="dxa"/>
            </w:tcMar>
          </w:tcPr>
          <w:p w14:paraId="086541F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Văn phòng Tài chính KTX</w:t>
            </w:r>
          </w:p>
        </w:tc>
        <w:tc>
          <w:tcPr>
            <w:tcW w:w="2592" w:type="dxa"/>
            <w:shd w:val="clear" w:color="auto" w:fill="FFFFFF"/>
            <w:tcMar>
              <w:top w:w="30" w:type="dxa"/>
              <w:left w:w="40" w:type="dxa"/>
              <w:bottom w:w="30" w:type="dxa"/>
              <w:right w:w="40" w:type="dxa"/>
            </w:tcMar>
          </w:tcPr>
          <w:p w14:paraId="2FA01292"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2AF53838" w14:textId="77777777" w:rsidR="008B76B9" w:rsidRPr="00F814D7" w:rsidRDefault="008B76B9" w:rsidP="00F814D7">
            <w:pPr>
              <w:jc w:val="both"/>
              <w:rPr>
                <w:rFonts w:ascii="Times New Roman" w:hAnsi="Times New Roman" w:cs="Times New Roman"/>
                <w:sz w:val="26"/>
                <w:szCs w:val="26"/>
              </w:rPr>
            </w:pPr>
          </w:p>
        </w:tc>
      </w:tr>
      <w:tr w:rsidR="008B76B9" w:rsidRPr="00F814D7" w14:paraId="79F577DA" w14:textId="77777777">
        <w:trPr>
          <w:jc w:val="center"/>
        </w:trPr>
        <w:tc>
          <w:tcPr>
            <w:tcW w:w="1728" w:type="dxa"/>
            <w:shd w:val="clear" w:color="auto" w:fill="F8FAFC"/>
            <w:tcMar>
              <w:top w:w="30" w:type="dxa"/>
              <w:left w:w="40" w:type="dxa"/>
              <w:bottom w:w="30" w:type="dxa"/>
              <w:right w:w="40" w:type="dxa"/>
            </w:tcMar>
          </w:tcPr>
          <w:p w14:paraId="20A4D70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Học vấn</w:t>
            </w:r>
          </w:p>
        </w:tc>
        <w:tc>
          <w:tcPr>
            <w:tcW w:w="3168" w:type="dxa"/>
            <w:shd w:val="clear" w:color="auto" w:fill="F8FAFC"/>
            <w:tcMar>
              <w:top w:w="30" w:type="dxa"/>
              <w:left w:w="40" w:type="dxa"/>
              <w:bottom w:w="30" w:type="dxa"/>
              <w:right w:w="40" w:type="dxa"/>
            </w:tcMar>
          </w:tcPr>
          <w:p w14:paraId="6ED969B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Cử nhân Kế toán</w:t>
            </w:r>
          </w:p>
        </w:tc>
        <w:tc>
          <w:tcPr>
            <w:tcW w:w="2592" w:type="dxa"/>
            <w:shd w:val="clear" w:color="auto" w:fill="F8FAFC"/>
            <w:tcMar>
              <w:top w:w="30" w:type="dxa"/>
              <w:left w:w="40" w:type="dxa"/>
              <w:bottom w:w="30" w:type="dxa"/>
              <w:right w:w="40" w:type="dxa"/>
            </w:tcMar>
          </w:tcPr>
          <w:p w14:paraId="25B9E408"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676DCA44" w14:textId="77777777" w:rsidR="008B76B9" w:rsidRPr="00F814D7" w:rsidRDefault="008B76B9" w:rsidP="00F814D7">
            <w:pPr>
              <w:jc w:val="both"/>
              <w:rPr>
                <w:rFonts w:ascii="Times New Roman" w:hAnsi="Times New Roman" w:cs="Times New Roman"/>
                <w:sz w:val="26"/>
                <w:szCs w:val="26"/>
              </w:rPr>
            </w:pPr>
          </w:p>
        </w:tc>
      </w:tr>
      <w:tr w:rsidR="008B76B9" w:rsidRPr="00F814D7" w14:paraId="4A5F4CC3" w14:textId="77777777">
        <w:trPr>
          <w:jc w:val="center"/>
        </w:trPr>
        <w:tc>
          <w:tcPr>
            <w:tcW w:w="1728" w:type="dxa"/>
            <w:shd w:val="clear" w:color="auto" w:fill="FFFFFF"/>
            <w:tcMar>
              <w:top w:w="30" w:type="dxa"/>
              <w:left w:w="40" w:type="dxa"/>
              <w:bottom w:w="30" w:type="dxa"/>
              <w:right w:w="40" w:type="dxa"/>
            </w:tcMar>
          </w:tcPr>
          <w:p w14:paraId="5903EEA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Mức thu nhập (ước)</w:t>
            </w:r>
          </w:p>
        </w:tc>
        <w:tc>
          <w:tcPr>
            <w:tcW w:w="3168" w:type="dxa"/>
            <w:shd w:val="clear" w:color="auto" w:fill="FFFFFF"/>
            <w:tcMar>
              <w:top w:w="30" w:type="dxa"/>
              <w:left w:w="40" w:type="dxa"/>
              <w:bottom w:w="30" w:type="dxa"/>
              <w:right w:w="40" w:type="dxa"/>
            </w:tcMar>
          </w:tcPr>
          <w:p w14:paraId="06E6DA9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9.500.000 VNĐ / tháng</w:t>
            </w:r>
          </w:p>
        </w:tc>
        <w:tc>
          <w:tcPr>
            <w:tcW w:w="2592" w:type="dxa"/>
            <w:shd w:val="clear" w:color="auto" w:fill="FFFFFF"/>
            <w:tcMar>
              <w:top w:w="30" w:type="dxa"/>
              <w:left w:w="40" w:type="dxa"/>
              <w:bottom w:w="30" w:type="dxa"/>
              <w:right w:w="40" w:type="dxa"/>
            </w:tcMar>
          </w:tcPr>
          <w:p w14:paraId="615C20C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Thu nhập chính</w:t>
            </w:r>
          </w:p>
        </w:tc>
        <w:tc>
          <w:tcPr>
            <w:tcW w:w="2592" w:type="dxa"/>
            <w:vMerge/>
            <w:shd w:val="clear" w:color="auto" w:fill="F8FAFC"/>
            <w:tcMar>
              <w:top w:w="30" w:type="dxa"/>
              <w:left w:w="40" w:type="dxa"/>
              <w:bottom w:w="30" w:type="dxa"/>
              <w:right w:w="40" w:type="dxa"/>
            </w:tcMar>
          </w:tcPr>
          <w:p w14:paraId="26634BCA" w14:textId="77777777" w:rsidR="008B76B9" w:rsidRPr="00F814D7" w:rsidRDefault="008B76B9" w:rsidP="00F814D7">
            <w:pPr>
              <w:jc w:val="both"/>
              <w:rPr>
                <w:rFonts w:ascii="Times New Roman" w:hAnsi="Times New Roman" w:cs="Times New Roman"/>
                <w:sz w:val="26"/>
                <w:szCs w:val="26"/>
              </w:rPr>
            </w:pPr>
          </w:p>
        </w:tc>
      </w:tr>
      <w:tr w:rsidR="008B76B9" w:rsidRPr="00F814D7" w14:paraId="5F832692" w14:textId="77777777">
        <w:trPr>
          <w:jc w:val="center"/>
        </w:trPr>
        <w:tc>
          <w:tcPr>
            <w:tcW w:w="1728" w:type="dxa"/>
            <w:shd w:val="clear" w:color="auto" w:fill="F8FAFC"/>
            <w:tcMar>
              <w:top w:w="30" w:type="dxa"/>
              <w:left w:w="40" w:type="dxa"/>
              <w:bottom w:w="30" w:type="dxa"/>
              <w:right w:w="40" w:type="dxa"/>
            </w:tcMar>
          </w:tcPr>
          <w:p w14:paraId="4510C08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Tình trạng gia đình</w:t>
            </w:r>
          </w:p>
        </w:tc>
        <w:tc>
          <w:tcPr>
            <w:tcW w:w="3168" w:type="dxa"/>
            <w:shd w:val="clear" w:color="auto" w:fill="F8FAFC"/>
            <w:tcMar>
              <w:top w:w="30" w:type="dxa"/>
              <w:left w:w="40" w:type="dxa"/>
              <w:bottom w:w="30" w:type="dxa"/>
              <w:right w:w="40" w:type="dxa"/>
            </w:tcMar>
          </w:tcPr>
          <w:p w14:paraId="2EB63C1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Đã kết hôn</w:t>
            </w:r>
          </w:p>
        </w:tc>
        <w:tc>
          <w:tcPr>
            <w:tcW w:w="2592" w:type="dxa"/>
            <w:shd w:val="clear" w:color="auto" w:fill="F8FAFC"/>
            <w:tcMar>
              <w:top w:w="30" w:type="dxa"/>
              <w:left w:w="40" w:type="dxa"/>
              <w:bottom w:w="30" w:type="dxa"/>
              <w:right w:w="40" w:type="dxa"/>
            </w:tcMar>
          </w:tcPr>
          <w:p w14:paraId="202C9B79"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6A552541" w14:textId="77777777" w:rsidR="008B76B9" w:rsidRPr="00F814D7" w:rsidRDefault="008B76B9" w:rsidP="00F814D7">
            <w:pPr>
              <w:jc w:val="both"/>
              <w:rPr>
                <w:rFonts w:ascii="Times New Roman" w:hAnsi="Times New Roman" w:cs="Times New Roman"/>
                <w:sz w:val="26"/>
                <w:szCs w:val="26"/>
              </w:rPr>
            </w:pPr>
          </w:p>
        </w:tc>
      </w:tr>
    </w:tbl>
    <w:p w14:paraId="456BA7D3" w14:textId="77777777" w:rsidR="008B76B9" w:rsidRPr="00F814D7" w:rsidRDefault="008B76B9" w:rsidP="00F814D7">
      <w:pPr>
        <w:spacing w:before="80"/>
        <w:jc w:val="both"/>
        <w:rPr>
          <w:rFonts w:ascii="Times New Roman" w:hAnsi="Times New Roman" w:cs="Times New Roman"/>
          <w:sz w:val="26"/>
          <w:szCs w:val="26"/>
        </w:rPr>
      </w:pPr>
    </w:p>
    <w:p w14:paraId="4E121BFF" w14:textId="5585E9E8"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 xml:space="preserve">2. </w:t>
      </w:r>
      <w:r w:rsidR="006C757E" w:rsidRPr="00F814D7">
        <w:rPr>
          <w:rFonts w:ascii="Times New Roman" w:hAnsi="Times New Roman" w:cs="Times New Roman"/>
          <w:b/>
          <w:sz w:val="26"/>
          <w:szCs w:val="26"/>
        </w:rPr>
        <w:t>Mức độ thành thạo công nghệ:</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168"/>
        <w:gridCol w:w="2160"/>
        <w:gridCol w:w="4752"/>
      </w:tblGrid>
      <w:tr w:rsidR="008B76B9" w:rsidRPr="00F814D7" w14:paraId="1156D9AB" w14:textId="77777777" w:rsidTr="00F64836">
        <w:trPr>
          <w:jc w:val="center"/>
        </w:trPr>
        <w:tc>
          <w:tcPr>
            <w:tcW w:w="3168" w:type="dxa"/>
            <w:shd w:val="clear" w:color="auto" w:fill="1E3A8A"/>
            <w:tcMar>
              <w:top w:w="40" w:type="dxa"/>
              <w:left w:w="50" w:type="dxa"/>
              <w:bottom w:w="40" w:type="dxa"/>
              <w:right w:w="50" w:type="dxa"/>
            </w:tcMar>
          </w:tcPr>
          <w:p w14:paraId="27C8F76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Thiết bị / Kỹ năng</w:t>
            </w:r>
          </w:p>
        </w:tc>
        <w:tc>
          <w:tcPr>
            <w:tcW w:w="2160" w:type="dxa"/>
            <w:shd w:val="clear" w:color="auto" w:fill="1E3A8A"/>
            <w:tcMar>
              <w:top w:w="40" w:type="dxa"/>
              <w:left w:w="50" w:type="dxa"/>
              <w:bottom w:w="40" w:type="dxa"/>
              <w:right w:w="50" w:type="dxa"/>
            </w:tcMar>
          </w:tcPr>
          <w:p w14:paraId="63C713B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Mức độ</w:t>
            </w:r>
          </w:p>
        </w:tc>
        <w:tc>
          <w:tcPr>
            <w:tcW w:w="4752" w:type="dxa"/>
            <w:shd w:val="clear" w:color="auto" w:fill="1E3A8A"/>
            <w:tcMar>
              <w:top w:w="40" w:type="dxa"/>
              <w:left w:w="50" w:type="dxa"/>
              <w:bottom w:w="40" w:type="dxa"/>
              <w:right w:w="50" w:type="dxa"/>
            </w:tcMar>
          </w:tcPr>
          <w:p w14:paraId="674D08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Chi tiết hành vi sử dụng</w:t>
            </w:r>
          </w:p>
        </w:tc>
      </w:tr>
      <w:tr w:rsidR="008B76B9" w:rsidRPr="00F814D7" w14:paraId="69E9A2E2" w14:textId="77777777" w:rsidTr="00F64836">
        <w:trPr>
          <w:jc w:val="center"/>
        </w:trPr>
        <w:tc>
          <w:tcPr>
            <w:tcW w:w="3168" w:type="dxa"/>
            <w:shd w:val="clear" w:color="auto" w:fill="FFFFFF"/>
            <w:tcMar>
              <w:top w:w="30" w:type="dxa"/>
              <w:left w:w="40" w:type="dxa"/>
              <w:bottom w:w="30" w:type="dxa"/>
              <w:right w:w="40" w:type="dxa"/>
            </w:tcMar>
          </w:tcPr>
          <w:p w14:paraId="4BE936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Smartphone (Zalo, Banking)</w:t>
            </w:r>
          </w:p>
        </w:tc>
        <w:tc>
          <w:tcPr>
            <w:tcW w:w="2160" w:type="dxa"/>
            <w:shd w:val="clear" w:color="auto" w:fill="FFFFFF"/>
            <w:tcMar>
              <w:top w:w="30" w:type="dxa"/>
              <w:left w:w="40" w:type="dxa"/>
              <w:bottom w:w="30" w:type="dxa"/>
              <w:right w:w="40" w:type="dxa"/>
            </w:tcMar>
          </w:tcPr>
          <w:p w14:paraId="4CC9D01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75416C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Trao đổi công việc, theo dõi thông báo thu tiền</w:t>
            </w:r>
          </w:p>
        </w:tc>
      </w:tr>
      <w:tr w:rsidR="008B76B9" w:rsidRPr="00F814D7" w14:paraId="5459F278" w14:textId="77777777" w:rsidTr="00F64836">
        <w:trPr>
          <w:jc w:val="center"/>
        </w:trPr>
        <w:tc>
          <w:tcPr>
            <w:tcW w:w="3168" w:type="dxa"/>
            <w:shd w:val="clear" w:color="auto" w:fill="F8FAFC"/>
            <w:tcMar>
              <w:top w:w="30" w:type="dxa"/>
              <w:left w:w="40" w:type="dxa"/>
              <w:bottom w:w="30" w:type="dxa"/>
              <w:right w:w="40" w:type="dxa"/>
            </w:tcMar>
          </w:tcPr>
          <w:p w14:paraId="431A99B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Máy tính &amp; Excel nâng cao</w:t>
            </w:r>
          </w:p>
        </w:tc>
        <w:tc>
          <w:tcPr>
            <w:tcW w:w="2160" w:type="dxa"/>
            <w:shd w:val="clear" w:color="auto" w:fill="F8FAFC"/>
            <w:tcMar>
              <w:top w:w="30" w:type="dxa"/>
              <w:left w:w="40" w:type="dxa"/>
              <w:bottom w:w="30" w:type="dxa"/>
              <w:right w:w="40" w:type="dxa"/>
            </w:tcMar>
          </w:tcPr>
          <w:p w14:paraId="6E888EC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Rất thành thạo</w:t>
            </w:r>
          </w:p>
        </w:tc>
        <w:tc>
          <w:tcPr>
            <w:tcW w:w="4752" w:type="dxa"/>
            <w:shd w:val="clear" w:color="auto" w:fill="F8FAFC"/>
            <w:tcMar>
              <w:top w:w="30" w:type="dxa"/>
              <w:left w:w="40" w:type="dxa"/>
              <w:bottom w:w="30" w:type="dxa"/>
              <w:right w:w="40" w:type="dxa"/>
            </w:tcMar>
          </w:tcPr>
          <w:p w14:paraId="07DA14B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 hàm tính toán, bảng biểu đối soát số liệu</w:t>
            </w:r>
          </w:p>
        </w:tc>
      </w:tr>
      <w:tr w:rsidR="008B76B9" w:rsidRPr="00F814D7" w14:paraId="24A69C8D" w14:textId="77777777" w:rsidTr="00F64836">
        <w:trPr>
          <w:jc w:val="center"/>
        </w:trPr>
        <w:tc>
          <w:tcPr>
            <w:tcW w:w="3168" w:type="dxa"/>
            <w:shd w:val="clear" w:color="auto" w:fill="FFFFFF"/>
            <w:tcMar>
              <w:top w:w="30" w:type="dxa"/>
              <w:left w:w="40" w:type="dxa"/>
              <w:bottom w:w="30" w:type="dxa"/>
              <w:right w:w="40" w:type="dxa"/>
            </w:tcMar>
          </w:tcPr>
          <w:p w14:paraId="19B7C9B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Phần mềm Kế toán / Web DMS</w:t>
            </w:r>
          </w:p>
        </w:tc>
        <w:tc>
          <w:tcPr>
            <w:tcW w:w="2160" w:type="dxa"/>
            <w:shd w:val="clear" w:color="auto" w:fill="FFFFFF"/>
            <w:tcMar>
              <w:top w:w="30" w:type="dxa"/>
              <w:left w:w="40" w:type="dxa"/>
              <w:bottom w:w="30" w:type="dxa"/>
              <w:right w:w="40" w:type="dxa"/>
            </w:tcMar>
          </w:tcPr>
          <w:p w14:paraId="3AC1A54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31EE790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 dụng mô-đun Hóa đơn, Thu tiền, Báo cáo tài chính</w:t>
            </w:r>
          </w:p>
        </w:tc>
      </w:tr>
      <w:tr w:rsidR="008B76B9" w:rsidRPr="00F814D7" w14:paraId="53F9ACFA" w14:textId="77777777" w:rsidTr="00F64836">
        <w:trPr>
          <w:jc w:val="center"/>
        </w:trPr>
        <w:tc>
          <w:tcPr>
            <w:tcW w:w="3168" w:type="dxa"/>
            <w:shd w:val="clear" w:color="auto" w:fill="F8FAFC"/>
            <w:tcMar>
              <w:top w:w="30" w:type="dxa"/>
              <w:left w:w="40" w:type="dxa"/>
              <w:bottom w:w="30" w:type="dxa"/>
              <w:right w:w="40" w:type="dxa"/>
            </w:tcMar>
          </w:tcPr>
          <w:p w14:paraId="26D082E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Internet banking / Cổng thanh toán</w:t>
            </w:r>
          </w:p>
        </w:tc>
        <w:tc>
          <w:tcPr>
            <w:tcW w:w="2160" w:type="dxa"/>
            <w:shd w:val="clear" w:color="auto" w:fill="F8FAFC"/>
            <w:tcMar>
              <w:top w:w="30" w:type="dxa"/>
              <w:left w:w="40" w:type="dxa"/>
              <w:bottom w:w="30" w:type="dxa"/>
              <w:right w:w="40" w:type="dxa"/>
            </w:tcMar>
          </w:tcPr>
          <w:p w14:paraId="283980F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8FAFC"/>
            <w:tcMar>
              <w:top w:w="30" w:type="dxa"/>
              <w:left w:w="40" w:type="dxa"/>
              <w:bottom w:w="30" w:type="dxa"/>
              <w:right w:w="40" w:type="dxa"/>
            </w:tcMar>
          </w:tcPr>
          <w:p w14:paraId="4114BF3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Đối soát biến động số dư và giao dịch ngân hàng</w:t>
            </w:r>
          </w:p>
        </w:tc>
      </w:tr>
      <w:tr w:rsidR="008B76B9" w:rsidRPr="00F814D7" w14:paraId="66088FDC" w14:textId="77777777" w:rsidTr="00F64836">
        <w:trPr>
          <w:jc w:val="center"/>
        </w:trPr>
        <w:tc>
          <w:tcPr>
            <w:tcW w:w="3168" w:type="dxa"/>
            <w:shd w:val="clear" w:color="auto" w:fill="FFFFFF"/>
            <w:tcMar>
              <w:top w:w="30" w:type="dxa"/>
              <w:left w:w="40" w:type="dxa"/>
              <w:bottom w:w="30" w:type="dxa"/>
              <w:right w:w="40" w:type="dxa"/>
            </w:tcMar>
          </w:tcPr>
          <w:p w14:paraId="2C6DCB8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Tự khắc phục lỗi máy tính</w:t>
            </w:r>
          </w:p>
        </w:tc>
        <w:tc>
          <w:tcPr>
            <w:tcW w:w="2160" w:type="dxa"/>
            <w:shd w:val="clear" w:color="auto" w:fill="FFFFFF"/>
            <w:tcMar>
              <w:top w:w="30" w:type="dxa"/>
              <w:left w:w="40" w:type="dxa"/>
              <w:bottom w:w="30" w:type="dxa"/>
              <w:right w:w="40" w:type="dxa"/>
            </w:tcMar>
          </w:tcPr>
          <w:p w14:paraId="0B26230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FFFFF"/>
            <w:tcMar>
              <w:top w:w="30" w:type="dxa"/>
              <w:left w:w="40" w:type="dxa"/>
              <w:bottom w:w="30" w:type="dxa"/>
              <w:right w:w="40" w:type="dxa"/>
            </w:tcMar>
          </w:tcPr>
          <w:p w14:paraId="5119CE3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Xử lý các lỗi phần mềm văn phòng cơ bản</w:t>
            </w:r>
          </w:p>
        </w:tc>
      </w:tr>
    </w:tbl>
    <w:p w14:paraId="7183C522" w14:textId="77777777" w:rsidR="008B76B9" w:rsidRPr="00F814D7" w:rsidRDefault="008B76B9" w:rsidP="00F814D7">
      <w:pPr>
        <w:spacing w:before="80"/>
        <w:jc w:val="both"/>
        <w:rPr>
          <w:rFonts w:ascii="Times New Roman" w:hAnsi="Times New Roman" w:cs="Times New Roman"/>
          <w:sz w:val="26"/>
          <w:szCs w:val="26"/>
        </w:rPr>
      </w:pPr>
    </w:p>
    <w:p w14:paraId="14A46AD4" w14:textId="77777777" w:rsidR="00F814D7" w:rsidRDefault="00000000" w:rsidP="00F814D7">
      <w:pPr>
        <w:spacing w:after="80"/>
        <w:rPr>
          <w:rFonts w:ascii="Times New Roman" w:hAnsi="Times New Roman" w:cs="Times New Roman"/>
          <w:sz w:val="26"/>
          <w:szCs w:val="26"/>
        </w:rPr>
      </w:pPr>
      <w:r w:rsidRPr="00F814D7">
        <w:rPr>
          <w:rFonts w:ascii="Times New Roman" w:hAnsi="Times New Roman" w:cs="Times New Roman"/>
          <w:b/>
          <w:sz w:val="26"/>
          <w:szCs w:val="26"/>
        </w:rPr>
        <w:t xml:space="preserve">3. Mục tiêu khi sử dụng hệ thống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r w:rsidRPr="00F814D7">
        <w:rPr>
          <w:rFonts w:ascii="Times New Roman" w:hAnsi="Times New Roman" w:cs="Times New Roman"/>
          <w:b/>
          <w:sz w:val="26"/>
          <w:szCs w:val="26"/>
        </w:rPr>
        <w:br/>
      </w:r>
      <w:r w:rsidRPr="00F814D7">
        <w:rPr>
          <w:rFonts w:ascii="Times New Roman" w:hAnsi="Times New Roman" w:cs="Times New Roman"/>
          <w:sz w:val="26"/>
          <w:szCs w:val="26"/>
        </w:rPr>
        <w:t>• Goal 1: Tự động tính tiền điện nước dựa trên chỉ số kỹ thuật đã nhập và phát hành hóa đơn hàng tháng.</w:t>
      </w:r>
      <w:r w:rsidRPr="00F814D7">
        <w:rPr>
          <w:rFonts w:ascii="Times New Roman" w:hAnsi="Times New Roman" w:cs="Times New Roman"/>
          <w:sz w:val="26"/>
          <w:szCs w:val="26"/>
        </w:rPr>
        <w:br/>
        <w:t xml:space="preserve">  -&gt; Lý do: Tiết kiệm thời gian tính toán thủ công, hạn chế tối đa sai sót con số gây khiếu nại từ sinh viên.</w:t>
      </w:r>
      <w:r w:rsidRPr="00F814D7">
        <w:rPr>
          <w:rFonts w:ascii="Times New Roman" w:hAnsi="Times New Roman" w:cs="Times New Roman"/>
          <w:sz w:val="26"/>
          <w:szCs w:val="26"/>
        </w:rPr>
        <w:br/>
        <w:t>• Goal 2: Xuất báo cáo tài chính thu chi hàng tháng, quản lý công nợ và danh sách phòng còn nợ.</w:t>
      </w:r>
      <w:r w:rsidRPr="00F814D7">
        <w:rPr>
          <w:rFonts w:ascii="Times New Roman" w:hAnsi="Times New Roman" w:cs="Times New Roman"/>
          <w:sz w:val="26"/>
          <w:szCs w:val="26"/>
        </w:rPr>
        <w:br/>
        <w:t xml:space="preserve">  -&gt; Lý do: Theo dõi chính xác dòng tiền, đôn đốc thu tiền kịp thời và xuất báo cáo PDF/Excel gửi BQL.</w:t>
      </w:r>
      <w:r w:rsidRPr="00F814D7">
        <w:rPr>
          <w:rFonts w:ascii="Times New Roman" w:hAnsi="Times New Roman" w:cs="Times New Roman"/>
          <w:sz w:val="26"/>
          <w:szCs w:val="26"/>
        </w:rPr>
        <w:br/>
        <w:t>• Goal 3: Đề xuất điều chỉnh đơn giá dịch vụ (điện, nước, wifi) gửi Admin phê duyệt.</w:t>
      </w:r>
      <w:r w:rsidRPr="00F814D7">
        <w:rPr>
          <w:rFonts w:ascii="Times New Roman" w:hAnsi="Times New Roman" w:cs="Times New Roman"/>
          <w:sz w:val="26"/>
          <w:szCs w:val="26"/>
        </w:rPr>
        <w:br/>
        <w:t xml:space="preserve">  -&gt; Lý do: Đảm bảo mức thu luôn tuân thủ đúng khung giá nhà nước và quy định nhà trường.</w:t>
      </w:r>
      <w:r w:rsidRPr="00F814D7">
        <w:rPr>
          <w:rFonts w:ascii="Times New Roman" w:hAnsi="Times New Roman" w:cs="Times New Roman"/>
          <w:sz w:val="26"/>
          <w:szCs w:val="26"/>
        </w:rPr>
        <w:br/>
      </w:r>
      <w:r w:rsidRPr="00F814D7">
        <w:rPr>
          <w:rFonts w:ascii="Times New Roman" w:hAnsi="Times New Roman" w:cs="Times New Roman"/>
          <w:b/>
          <w:sz w:val="26"/>
          <w:szCs w:val="26"/>
        </w:rPr>
        <w:lastRenderedPageBreak/>
        <w:br/>
        <w:t xml:space="preserve">4. Nỗi đau và Thách thức hiện tại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r w:rsidRPr="00F814D7">
        <w:rPr>
          <w:rFonts w:ascii="Times New Roman" w:hAnsi="Times New Roman" w:cs="Times New Roman"/>
          <w:b/>
          <w:sz w:val="26"/>
          <w:szCs w:val="26"/>
        </w:rPr>
        <w:br/>
      </w:r>
      <w:r w:rsidRPr="00F814D7">
        <w:rPr>
          <w:rFonts w:ascii="Times New Roman" w:hAnsi="Times New Roman" w:cs="Times New Roman"/>
          <w:sz w:val="26"/>
          <w:szCs w:val="26"/>
        </w:rPr>
        <w:t>• Pain point 1: Phải ngồi cộng tay và tính tiền điện nước thủ công cho từng phòng hàng tháng.</w:t>
      </w:r>
      <w:r w:rsidRPr="00F814D7">
        <w:rPr>
          <w:rFonts w:ascii="Times New Roman" w:hAnsi="Times New Roman" w:cs="Times New Roman"/>
          <w:sz w:val="26"/>
          <w:szCs w:val="26"/>
        </w:rPr>
        <w:br/>
        <w:t xml:space="preserve">  - Tần suất: 1 lần / tháng </w:t>
      </w:r>
    </w:p>
    <w:p w14:paraId="2914995D" w14:textId="77777777" w:rsidR="00F64836" w:rsidRDefault="00000000" w:rsidP="00F814D7">
      <w:pPr>
        <w:spacing w:after="80"/>
        <w:rPr>
          <w:rFonts w:ascii="Times New Roman" w:hAnsi="Times New Roman" w:cs="Times New Roman"/>
          <w:sz w:val="26"/>
          <w:szCs w:val="26"/>
        </w:rPr>
      </w:pPr>
      <w:r w:rsidRPr="00F814D7">
        <w:rPr>
          <w:rFonts w:ascii="Times New Roman" w:hAnsi="Times New Roman" w:cs="Times New Roman"/>
          <w:b/>
          <w:bCs/>
          <w:sz w:val="26"/>
          <w:szCs w:val="26"/>
        </w:rPr>
        <w:t>Hậu quả:</w:t>
      </w:r>
      <w:r w:rsidRPr="00F814D7">
        <w:rPr>
          <w:rFonts w:ascii="Times New Roman" w:hAnsi="Times New Roman" w:cs="Times New Roman"/>
          <w:sz w:val="26"/>
          <w:szCs w:val="26"/>
        </w:rPr>
        <w:t xml:space="preserve"> Mất nhiều ngày làm việc, dễ nhầm lẫn số liệu gây tranh chấp.</w:t>
      </w:r>
      <w:r w:rsidRPr="00F814D7">
        <w:rPr>
          <w:rFonts w:ascii="Times New Roman" w:hAnsi="Times New Roman" w:cs="Times New Roman"/>
          <w:sz w:val="26"/>
          <w:szCs w:val="26"/>
        </w:rPr>
        <w:br/>
        <w:t>• Pain point 2: Sinh viên nộp tiền mặt rải rác làm khó theo dõi phòng nào đã đóng, phòng nào chưa đóng.</w:t>
      </w:r>
      <w:r w:rsidRPr="00F814D7">
        <w:rPr>
          <w:rFonts w:ascii="Times New Roman" w:hAnsi="Times New Roman" w:cs="Times New Roman"/>
          <w:sz w:val="26"/>
          <w:szCs w:val="26"/>
        </w:rPr>
        <w:br/>
        <w:t xml:space="preserve">  - Tần suất: Hàng tháng </w:t>
      </w:r>
    </w:p>
    <w:p w14:paraId="3F76EA8D"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Khó quản lý công nợ, thất thoát dữ liệu và mất nhiều thời gian đối soát cuối tháng.</w:t>
      </w:r>
      <w:r w:rsidRPr="00F814D7">
        <w:rPr>
          <w:rFonts w:ascii="Times New Roman" w:hAnsi="Times New Roman" w:cs="Times New Roman"/>
          <w:sz w:val="26"/>
          <w:szCs w:val="26"/>
        </w:rPr>
        <w:br/>
        <w:t>• Pain point 3: Đơn giá dịch vụ thay đổi nhưng áp dụng thủ công dễ dẫn đến tính sai giá giữa các kỳ hóa đơn.</w:t>
      </w:r>
      <w:r w:rsidRPr="00F814D7">
        <w:rPr>
          <w:rFonts w:ascii="Times New Roman" w:hAnsi="Times New Roman" w:cs="Times New Roman"/>
          <w:sz w:val="26"/>
          <w:szCs w:val="26"/>
        </w:rPr>
        <w:br/>
        <w:t xml:space="preserve">  - Tần suất: 1 - 2 lần / năm </w:t>
      </w:r>
    </w:p>
    <w:p w14:paraId="672E9DDD" w14:textId="5010F292" w:rsidR="008B76B9" w:rsidRPr="00F814D7"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Phải hủy hóa đơn làm lại, giải trình phức tạp với BQL và sinh viên.</w:t>
      </w:r>
    </w:p>
    <w:p w14:paraId="026B1283" w14:textId="6B9859DE" w:rsidR="008B76B9" w:rsidRPr="00F814D7" w:rsidRDefault="00000000" w:rsidP="00F814D7">
      <w:pPr>
        <w:jc w:val="both"/>
        <w:rPr>
          <w:rFonts w:ascii="Times New Roman" w:hAnsi="Times New Roman" w:cs="Times New Roman"/>
          <w:sz w:val="26"/>
          <w:szCs w:val="26"/>
          <w:lang w:val="fr-FR"/>
        </w:rPr>
      </w:pPr>
      <w:r w:rsidRPr="00F814D7">
        <w:rPr>
          <w:rFonts w:ascii="Times New Roman" w:hAnsi="Times New Roman" w:cs="Times New Roman"/>
          <w:b/>
          <w:sz w:val="26"/>
          <w:szCs w:val="26"/>
          <w:lang w:val="fr-FR"/>
        </w:rPr>
        <w:t xml:space="preserve">5. </w:t>
      </w:r>
      <w:r w:rsidR="006C757E" w:rsidRPr="00F814D7">
        <w:rPr>
          <w:rFonts w:ascii="Times New Roman" w:hAnsi="Times New Roman" w:cs="Times New Roman"/>
          <w:b/>
          <w:sz w:val="26"/>
          <w:szCs w:val="26"/>
          <w:lang w:val="fr-FR"/>
        </w:rPr>
        <w:t xml:space="preserve">  Câu nói tiêu biểu:</w:t>
      </w:r>
    </w:p>
    <w:p w14:paraId="60B1DC4B" w14:textId="77777777" w:rsidR="008B76B9" w:rsidRPr="00F814D7" w:rsidRDefault="00000000" w:rsidP="00F814D7">
      <w:pPr>
        <w:spacing w:after="80"/>
        <w:jc w:val="both"/>
        <w:rPr>
          <w:rFonts w:ascii="Times New Roman" w:hAnsi="Times New Roman" w:cs="Times New Roman"/>
          <w:sz w:val="26"/>
          <w:szCs w:val="26"/>
          <w:lang w:val="fr-FR"/>
        </w:rPr>
      </w:pPr>
      <w:r w:rsidRPr="00F814D7">
        <w:rPr>
          <w:rFonts w:ascii="Times New Roman" w:hAnsi="Times New Roman" w:cs="Times New Roman"/>
          <w:i/>
          <w:color w:val="C2410C"/>
          <w:sz w:val="26"/>
          <w:szCs w:val="26"/>
          <w:lang w:val="fr-FR"/>
        </w:rPr>
        <w:t>“Tôi cần hệ thống tự động tính tiền và xuất hóa đơn điện nước ngay khi có chỉ số, chứ ngồi bấm máy tính từng phòng rất dễ nhầm lẫn và mất cả tuần làm việc.”</w:t>
      </w:r>
    </w:p>
    <w:p w14:paraId="225D05A3" w14:textId="017724D8"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 xml:space="preserve">6. Một ngày điển hình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160"/>
        <w:gridCol w:w="4608"/>
        <w:gridCol w:w="3312"/>
      </w:tblGrid>
      <w:tr w:rsidR="008B76B9" w:rsidRPr="00F814D7" w14:paraId="6E227674" w14:textId="77777777">
        <w:trPr>
          <w:jc w:val="center"/>
        </w:trPr>
        <w:tc>
          <w:tcPr>
            <w:tcW w:w="2160" w:type="dxa"/>
            <w:shd w:val="clear" w:color="auto" w:fill="1E3A8A"/>
            <w:tcMar>
              <w:top w:w="40" w:type="dxa"/>
              <w:left w:w="50" w:type="dxa"/>
              <w:bottom w:w="40" w:type="dxa"/>
              <w:right w:w="50" w:type="dxa"/>
            </w:tcMar>
          </w:tcPr>
          <w:p w14:paraId="65AE074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Khung thời gian</w:t>
            </w:r>
          </w:p>
        </w:tc>
        <w:tc>
          <w:tcPr>
            <w:tcW w:w="4608" w:type="dxa"/>
            <w:shd w:val="clear" w:color="auto" w:fill="1E3A8A"/>
            <w:tcMar>
              <w:top w:w="40" w:type="dxa"/>
              <w:left w:w="50" w:type="dxa"/>
              <w:bottom w:w="40" w:type="dxa"/>
              <w:right w:w="50" w:type="dxa"/>
            </w:tcMar>
          </w:tcPr>
          <w:p w14:paraId="6059BFB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Hoạt động thường nhật</w:t>
            </w:r>
          </w:p>
        </w:tc>
        <w:tc>
          <w:tcPr>
            <w:tcW w:w="3312" w:type="dxa"/>
            <w:shd w:val="clear" w:color="auto" w:fill="1E3A8A"/>
            <w:tcMar>
              <w:top w:w="40" w:type="dxa"/>
              <w:left w:w="50" w:type="dxa"/>
              <w:bottom w:w="40" w:type="dxa"/>
              <w:right w:w="50" w:type="dxa"/>
            </w:tcMar>
          </w:tcPr>
          <w:p w14:paraId="6E1D1E5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Tương tác với hệ thống KTX</w:t>
            </w:r>
          </w:p>
        </w:tc>
      </w:tr>
      <w:tr w:rsidR="008B76B9" w:rsidRPr="00F814D7" w14:paraId="703393AB" w14:textId="77777777">
        <w:trPr>
          <w:jc w:val="center"/>
        </w:trPr>
        <w:tc>
          <w:tcPr>
            <w:tcW w:w="2160" w:type="dxa"/>
            <w:shd w:val="clear" w:color="auto" w:fill="FFFFFF"/>
            <w:tcMar>
              <w:top w:w="30" w:type="dxa"/>
              <w:left w:w="40" w:type="dxa"/>
              <w:bottom w:w="30" w:type="dxa"/>
              <w:right w:w="40" w:type="dxa"/>
            </w:tcMar>
          </w:tcPr>
          <w:p w14:paraId="3B27217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6:00 - 8:00</w:t>
            </w:r>
          </w:p>
        </w:tc>
        <w:tc>
          <w:tcPr>
            <w:tcW w:w="4608" w:type="dxa"/>
            <w:shd w:val="clear" w:color="auto" w:fill="FFFFFF"/>
            <w:tcMar>
              <w:top w:w="30" w:type="dxa"/>
              <w:left w:w="40" w:type="dxa"/>
              <w:bottom w:w="30" w:type="dxa"/>
              <w:right w:w="40" w:type="dxa"/>
            </w:tcMar>
          </w:tcPr>
          <w:p w14:paraId="673BF6F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Chuẩn bị đi làm, ăn sáng.</w:t>
            </w:r>
          </w:p>
        </w:tc>
        <w:tc>
          <w:tcPr>
            <w:tcW w:w="3312" w:type="dxa"/>
            <w:shd w:val="clear" w:color="auto" w:fill="FFFFFF"/>
            <w:tcMar>
              <w:top w:w="30" w:type="dxa"/>
              <w:left w:w="40" w:type="dxa"/>
              <w:bottom w:w="30" w:type="dxa"/>
              <w:right w:w="40" w:type="dxa"/>
            </w:tcMar>
          </w:tcPr>
          <w:p w14:paraId="027F7EE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6F9576C8" w14:textId="77777777">
        <w:trPr>
          <w:jc w:val="center"/>
        </w:trPr>
        <w:tc>
          <w:tcPr>
            <w:tcW w:w="2160" w:type="dxa"/>
            <w:shd w:val="clear" w:color="auto" w:fill="F8FAFC"/>
            <w:tcMar>
              <w:top w:w="30" w:type="dxa"/>
              <w:left w:w="40" w:type="dxa"/>
              <w:bottom w:w="30" w:type="dxa"/>
              <w:right w:w="40" w:type="dxa"/>
            </w:tcMar>
          </w:tcPr>
          <w:p w14:paraId="05B4F2B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8:00 - 12:00</w:t>
            </w:r>
          </w:p>
        </w:tc>
        <w:tc>
          <w:tcPr>
            <w:tcW w:w="4608" w:type="dxa"/>
            <w:shd w:val="clear" w:color="auto" w:fill="F8FAFC"/>
            <w:tcMar>
              <w:top w:w="30" w:type="dxa"/>
              <w:left w:w="40" w:type="dxa"/>
              <w:bottom w:w="30" w:type="dxa"/>
              <w:right w:w="40" w:type="dxa"/>
            </w:tcMar>
          </w:tcPr>
          <w:p w14:paraId="09D0677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Làm việc tại văn phòng: kiểm tra chỉ số điện nước, kích hoạt tính tiền tự động, phát hành hóa đơn.</w:t>
            </w:r>
          </w:p>
        </w:tc>
        <w:tc>
          <w:tcPr>
            <w:tcW w:w="3312" w:type="dxa"/>
            <w:shd w:val="clear" w:color="auto" w:fill="F8FAFC"/>
            <w:tcMar>
              <w:top w:w="30" w:type="dxa"/>
              <w:left w:w="40" w:type="dxa"/>
              <w:bottom w:w="30" w:type="dxa"/>
              <w:right w:w="40" w:type="dxa"/>
            </w:tcMar>
          </w:tcPr>
          <w:p w14:paraId="1B1E2C4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Tạo hóa đơn tháng, gửi thông báo điện tử.</w:t>
            </w:r>
          </w:p>
        </w:tc>
      </w:tr>
      <w:tr w:rsidR="008B76B9" w:rsidRPr="00F814D7" w14:paraId="16ACD1F0" w14:textId="77777777">
        <w:trPr>
          <w:jc w:val="center"/>
        </w:trPr>
        <w:tc>
          <w:tcPr>
            <w:tcW w:w="2160" w:type="dxa"/>
            <w:shd w:val="clear" w:color="auto" w:fill="FFFFFF"/>
            <w:tcMar>
              <w:top w:w="30" w:type="dxa"/>
              <w:left w:w="40" w:type="dxa"/>
              <w:bottom w:w="30" w:type="dxa"/>
              <w:right w:w="40" w:type="dxa"/>
            </w:tcMar>
          </w:tcPr>
          <w:p w14:paraId="53FAD27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12:00 - 13:30</w:t>
            </w:r>
          </w:p>
        </w:tc>
        <w:tc>
          <w:tcPr>
            <w:tcW w:w="4608" w:type="dxa"/>
            <w:shd w:val="clear" w:color="auto" w:fill="FFFFFF"/>
            <w:tcMar>
              <w:top w:w="30" w:type="dxa"/>
              <w:left w:w="40" w:type="dxa"/>
              <w:bottom w:w="30" w:type="dxa"/>
              <w:right w:w="40" w:type="dxa"/>
            </w:tcMar>
          </w:tcPr>
          <w:p w14:paraId="5867EF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Nghỉ trưa.</w:t>
            </w:r>
          </w:p>
        </w:tc>
        <w:tc>
          <w:tcPr>
            <w:tcW w:w="3312" w:type="dxa"/>
            <w:shd w:val="clear" w:color="auto" w:fill="FFFFFF"/>
            <w:tcMar>
              <w:top w:w="30" w:type="dxa"/>
              <w:left w:w="40" w:type="dxa"/>
              <w:bottom w:w="30" w:type="dxa"/>
              <w:right w:w="40" w:type="dxa"/>
            </w:tcMar>
          </w:tcPr>
          <w:p w14:paraId="2651441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0337B6DD" w14:textId="77777777">
        <w:trPr>
          <w:jc w:val="center"/>
        </w:trPr>
        <w:tc>
          <w:tcPr>
            <w:tcW w:w="2160" w:type="dxa"/>
            <w:shd w:val="clear" w:color="auto" w:fill="F8FAFC"/>
            <w:tcMar>
              <w:top w:w="30" w:type="dxa"/>
              <w:left w:w="40" w:type="dxa"/>
              <w:bottom w:w="30" w:type="dxa"/>
              <w:right w:w="40" w:type="dxa"/>
            </w:tcMar>
          </w:tcPr>
          <w:p w14:paraId="7EFE998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14:00 - 17:00</w:t>
            </w:r>
          </w:p>
        </w:tc>
        <w:tc>
          <w:tcPr>
            <w:tcW w:w="4608" w:type="dxa"/>
            <w:shd w:val="clear" w:color="auto" w:fill="F8FAFC"/>
            <w:tcMar>
              <w:top w:w="30" w:type="dxa"/>
              <w:left w:w="40" w:type="dxa"/>
              <w:bottom w:w="30" w:type="dxa"/>
              <w:right w:w="40" w:type="dxa"/>
            </w:tcMar>
          </w:tcPr>
          <w:p w14:paraId="0855033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Đối soát giao dịch chuyển khoản, theo dõi công nợ, xuất báo cáo tài chính.</w:t>
            </w:r>
          </w:p>
        </w:tc>
        <w:tc>
          <w:tcPr>
            <w:tcW w:w="3312" w:type="dxa"/>
            <w:shd w:val="clear" w:color="auto" w:fill="F8FAFC"/>
            <w:tcMar>
              <w:top w:w="30" w:type="dxa"/>
              <w:left w:w="40" w:type="dxa"/>
              <w:bottom w:w="30" w:type="dxa"/>
              <w:right w:w="40" w:type="dxa"/>
            </w:tcMar>
          </w:tcPr>
          <w:p w14:paraId="40687AB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Kiểm tra trạng thái thanh toán VNPay/VietQR, xuất Excel/PDF.</w:t>
            </w:r>
          </w:p>
        </w:tc>
      </w:tr>
      <w:tr w:rsidR="008B76B9" w:rsidRPr="00F814D7" w14:paraId="050056A0" w14:textId="77777777">
        <w:trPr>
          <w:jc w:val="center"/>
        </w:trPr>
        <w:tc>
          <w:tcPr>
            <w:tcW w:w="2160" w:type="dxa"/>
            <w:shd w:val="clear" w:color="auto" w:fill="FFFFFF"/>
            <w:tcMar>
              <w:top w:w="30" w:type="dxa"/>
              <w:left w:w="40" w:type="dxa"/>
              <w:bottom w:w="30" w:type="dxa"/>
              <w:right w:w="40" w:type="dxa"/>
            </w:tcMar>
          </w:tcPr>
          <w:p w14:paraId="0B6EF89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17:00 - 19:00</w:t>
            </w:r>
          </w:p>
        </w:tc>
        <w:tc>
          <w:tcPr>
            <w:tcW w:w="4608" w:type="dxa"/>
            <w:shd w:val="clear" w:color="auto" w:fill="FFFFFF"/>
            <w:tcMar>
              <w:top w:w="30" w:type="dxa"/>
              <w:left w:w="40" w:type="dxa"/>
              <w:bottom w:w="30" w:type="dxa"/>
              <w:right w:w="40" w:type="dxa"/>
            </w:tcMar>
          </w:tcPr>
          <w:p w14:paraId="3B440E4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Về nhà, sinh hoạt gia đình.</w:t>
            </w:r>
          </w:p>
        </w:tc>
        <w:tc>
          <w:tcPr>
            <w:tcW w:w="3312" w:type="dxa"/>
            <w:shd w:val="clear" w:color="auto" w:fill="FFFFFF"/>
            <w:tcMar>
              <w:top w:w="30" w:type="dxa"/>
              <w:left w:w="40" w:type="dxa"/>
              <w:bottom w:w="30" w:type="dxa"/>
              <w:right w:w="40" w:type="dxa"/>
            </w:tcMar>
          </w:tcPr>
          <w:p w14:paraId="3CE3AA1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42DCBD59" w14:textId="77777777">
        <w:trPr>
          <w:jc w:val="center"/>
        </w:trPr>
        <w:tc>
          <w:tcPr>
            <w:tcW w:w="2160" w:type="dxa"/>
            <w:shd w:val="clear" w:color="auto" w:fill="F8FAFC"/>
            <w:tcMar>
              <w:top w:w="30" w:type="dxa"/>
              <w:left w:w="40" w:type="dxa"/>
              <w:bottom w:w="30" w:type="dxa"/>
              <w:right w:w="40" w:type="dxa"/>
            </w:tcMar>
          </w:tcPr>
          <w:p w14:paraId="7907E2A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Sau 19:00</w:t>
            </w:r>
          </w:p>
        </w:tc>
        <w:tc>
          <w:tcPr>
            <w:tcW w:w="4608" w:type="dxa"/>
            <w:shd w:val="clear" w:color="auto" w:fill="F8FAFC"/>
            <w:tcMar>
              <w:top w:w="30" w:type="dxa"/>
              <w:left w:w="40" w:type="dxa"/>
              <w:bottom w:w="30" w:type="dxa"/>
              <w:right w:w="40" w:type="dxa"/>
            </w:tcMar>
          </w:tcPr>
          <w:p w14:paraId="3E9034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Nghỉ ngơi.</w:t>
            </w:r>
          </w:p>
        </w:tc>
        <w:tc>
          <w:tcPr>
            <w:tcW w:w="3312" w:type="dxa"/>
            <w:shd w:val="clear" w:color="auto" w:fill="F8FAFC"/>
            <w:tcMar>
              <w:top w:w="30" w:type="dxa"/>
              <w:left w:w="40" w:type="dxa"/>
              <w:bottom w:w="30" w:type="dxa"/>
              <w:right w:w="40" w:type="dxa"/>
            </w:tcMar>
          </w:tcPr>
          <w:p w14:paraId="3D2801E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bl>
    <w:p w14:paraId="2958EA68" w14:textId="77777777" w:rsidR="008B76B9" w:rsidRPr="00F814D7" w:rsidRDefault="008B76B9" w:rsidP="00F814D7">
      <w:pPr>
        <w:spacing w:before="80"/>
        <w:rPr>
          <w:rFonts w:ascii="Times New Roman" w:hAnsi="Times New Roman" w:cs="Times New Roman"/>
          <w:sz w:val="26"/>
          <w:szCs w:val="26"/>
        </w:rPr>
      </w:pPr>
    </w:p>
    <w:p w14:paraId="5C03AF46" w14:textId="07DCCB0D" w:rsidR="008B76B9" w:rsidRPr="00F814D7" w:rsidRDefault="00000000" w:rsidP="00F814D7">
      <w:pPr>
        <w:spacing w:after="160"/>
        <w:rPr>
          <w:rFonts w:ascii="Times New Roman" w:hAnsi="Times New Roman" w:cs="Times New Roman"/>
          <w:sz w:val="26"/>
          <w:szCs w:val="26"/>
        </w:rPr>
      </w:pPr>
      <w:r w:rsidRPr="00F814D7">
        <w:rPr>
          <w:rFonts w:ascii="Times New Roman" w:hAnsi="Times New Roman" w:cs="Times New Roman"/>
          <w:b/>
          <w:sz w:val="26"/>
          <w:szCs w:val="26"/>
        </w:rPr>
        <w:t>7. Mối quan hệ tương tác với các Persona khác:</w:t>
      </w:r>
      <w:r w:rsidRPr="00F814D7">
        <w:rPr>
          <w:rFonts w:ascii="Times New Roman" w:hAnsi="Times New Roman" w:cs="Times New Roman"/>
          <w:b/>
          <w:sz w:val="26"/>
          <w:szCs w:val="26"/>
        </w:rPr>
        <w:br/>
      </w:r>
      <w:r w:rsidRPr="00F814D7">
        <w:rPr>
          <w:rFonts w:ascii="Times New Roman" w:hAnsi="Times New Roman" w:cs="Times New Roman"/>
          <w:sz w:val="26"/>
          <w:szCs w:val="26"/>
        </w:rPr>
        <w:t xml:space="preserve">• Tương tác với Sinh viên (Phúc An): Phát hành hóa đơn trực tuyến, tự động gạch nợ khi sinh </w:t>
      </w:r>
      <w:r w:rsidRPr="00F814D7">
        <w:rPr>
          <w:rFonts w:ascii="Times New Roman" w:hAnsi="Times New Roman" w:cs="Times New Roman"/>
          <w:sz w:val="26"/>
          <w:szCs w:val="26"/>
        </w:rPr>
        <w:lastRenderedPageBreak/>
        <w:t>viên thanh toán thành công.</w:t>
      </w:r>
      <w:r w:rsidRPr="00F814D7">
        <w:rPr>
          <w:rFonts w:ascii="Times New Roman" w:hAnsi="Times New Roman" w:cs="Times New Roman"/>
          <w:sz w:val="26"/>
          <w:szCs w:val="26"/>
        </w:rPr>
        <w:br/>
        <w:t>• Tương tác với Thầy Quân (Admin): Gửi đề xuất điều chỉnh đơn giá dịch vụ; trình báo cáo tài chính hàng tháng.</w:t>
      </w:r>
      <w:r w:rsidRPr="00F814D7">
        <w:rPr>
          <w:rFonts w:ascii="Times New Roman" w:hAnsi="Times New Roman" w:cs="Times New Roman"/>
          <w:sz w:val="26"/>
          <w:szCs w:val="26"/>
        </w:rPr>
        <w:br/>
        <w:t>• Tương tác với Anh Minh (Kỹ thuật): Nhận dữ liệu chỉ số điện nước đã import từ file Excel để tiến hành tính tiền.</w:t>
      </w:r>
    </w:p>
    <w:p w14:paraId="1467E819" w14:textId="77777777" w:rsidR="008B76B9" w:rsidRPr="00F814D7" w:rsidRDefault="00000000" w:rsidP="00F814D7">
      <w:pPr>
        <w:pStyle w:val="Heading2"/>
        <w:spacing w:before="280" w:after="40"/>
        <w:jc w:val="both"/>
        <w:rPr>
          <w:rFonts w:ascii="Times New Roman" w:hAnsi="Times New Roman" w:cs="Times New Roman"/>
        </w:rPr>
      </w:pPr>
      <w:r w:rsidRPr="00F814D7">
        <w:rPr>
          <w:rFonts w:ascii="Times New Roman" w:hAnsi="Times New Roman" w:cs="Times New Roman"/>
          <w:color w:val="1E3A8A"/>
        </w:rPr>
        <w:t>2.4. PERSONA #4: PHẠM VĂN MINH — NHÂN VIÊN KỸ THUẬT &amp; CSVC</w:t>
      </w:r>
    </w:p>
    <w:p w14:paraId="713FCE7C" w14:textId="7D18958D"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Vai trò: Persona Phụ (Secondary Persona) | Đại diện: Phân hệ Kỹ thuật &amp; Sửa chữa (</w:t>
      </w:r>
      <w:r w:rsidR="00F64836" w:rsidRPr="00F64836">
        <w:rPr>
          <w:rFonts w:ascii="Times New Roman" w:hAnsi="Times New Roman" w:cs="Times New Roman"/>
          <w:i/>
          <w:color w:val="64748B"/>
          <w:sz w:val="26"/>
          <w:szCs w:val="26"/>
        </w:rPr>
        <w:t>REQ-010, REQ-015, REQ-030</w:t>
      </w:r>
      <w:r w:rsidRPr="00F814D7">
        <w:rPr>
          <w:rFonts w:ascii="Times New Roman" w:hAnsi="Times New Roman" w:cs="Times New Roman"/>
          <w:i/>
          <w:color w:val="64748B"/>
          <w:sz w:val="26"/>
          <w:szCs w:val="26"/>
        </w:rPr>
        <w:t>)</w:t>
      </w:r>
    </w:p>
    <w:p w14:paraId="37E16F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 Thông tin cơ bản &amp; Ảnh đại diện: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728"/>
        <w:gridCol w:w="3168"/>
        <w:gridCol w:w="2592"/>
        <w:gridCol w:w="2592"/>
      </w:tblGrid>
      <w:tr w:rsidR="008B76B9" w:rsidRPr="00F814D7" w14:paraId="467B194C" w14:textId="77777777">
        <w:trPr>
          <w:jc w:val="center"/>
        </w:trPr>
        <w:tc>
          <w:tcPr>
            <w:tcW w:w="1728" w:type="dxa"/>
            <w:shd w:val="clear" w:color="auto" w:fill="1E3A8A"/>
            <w:tcMar>
              <w:top w:w="40" w:type="dxa"/>
              <w:left w:w="50" w:type="dxa"/>
              <w:bottom w:w="40" w:type="dxa"/>
              <w:right w:w="50" w:type="dxa"/>
            </w:tcMar>
          </w:tcPr>
          <w:p w14:paraId="5E74A11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3168" w:type="dxa"/>
            <w:shd w:val="clear" w:color="auto" w:fill="1E3A8A"/>
            <w:tcMar>
              <w:top w:w="40" w:type="dxa"/>
              <w:left w:w="50" w:type="dxa"/>
              <w:bottom w:w="40" w:type="dxa"/>
              <w:right w:w="50" w:type="dxa"/>
            </w:tcMar>
          </w:tcPr>
          <w:p w14:paraId="3B53EE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c>
          <w:tcPr>
            <w:tcW w:w="2592" w:type="dxa"/>
            <w:shd w:val="clear" w:color="auto" w:fill="1E3A8A"/>
            <w:tcMar>
              <w:top w:w="40" w:type="dxa"/>
              <w:left w:w="50" w:type="dxa"/>
              <w:bottom w:w="40" w:type="dxa"/>
              <w:right w:w="50" w:type="dxa"/>
            </w:tcMar>
          </w:tcPr>
          <w:p w14:paraId="1DEAEE9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Ghi chú</w:t>
            </w:r>
          </w:p>
        </w:tc>
        <w:tc>
          <w:tcPr>
            <w:tcW w:w="2592" w:type="dxa"/>
            <w:shd w:val="clear" w:color="auto" w:fill="1E3A8A"/>
            <w:tcMar>
              <w:top w:w="40" w:type="dxa"/>
              <w:left w:w="50" w:type="dxa"/>
              <w:bottom w:w="40" w:type="dxa"/>
              <w:right w:w="50" w:type="dxa"/>
            </w:tcMar>
          </w:tcPr>
          <w:p w14:paraId="58D0348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Ảnh đại diện</w:t>
            </w:r>
          </w:p>
        </w:tc>
      </w:tr>
      <w:tr w:rsidR="008B76B9" w:rsidRPr="00F814D7" w14:paraId="3ACDDF4E" w14:textId="77777777">
        <w:trPr>
          <w:jc w:val="center"/>
        </w:trPr>
        <w:tc>
          <w:tcPr>
            <w:tcW w:w="1728" w:type="dxa"/>
            <w:shd w:val="clear" w:color="auto" w:fill="FFFFFF"/>
            <w:tcMar>
              <w:top w:w="30" w:type="dxa"/>
              <w:left w:w="40" w:type="dxa"/>
              <w:bottom w:w="30" w:type="dxa"/>
              <w:right w:w="40" w:type="dxa"/>
            </w:tcMar>
          </w:tcPr>
          <w:p w14:paraId="7B8649A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Tên đầy đủ</w:t>
            </w:r>
          </w:p>
        </w:tc>
        <w:tc>
          <w:tcPr>
            <w:tcW w:w="3168" w:type="dxa"/>
            <w:shd w:val="clear" w:color="auto" w:fill="FFFFFF"/>
            <w:tcMar>
              <w:top w:w="30" w:type="dxa"/>
              <w:left w:w="40" w:type="dxa"/>
              <w:bottom w:w="30" w:type="dxa"/>
              <w:right w:w="40" w:type="dxa"/>
            </w:tcMar>
          </w:tcPr>
          <w:p w14:paraId="69C5869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Phạm Văn Minh</w:t>
            </w:r>
          </w:p>
        </w:tc>
        <w:tc>
          <w:tcPr>
            <w:tcW w:w="2592" w:type="dxa"/>
            <w:shd w:val="clear" w:color="auto" w:fill="FFFFFF"/>
            <w:tcMar>
              <w:top w:w="30" w:type="dxa"/>
              <w:left w:w="40" w:type="dxa"/>
              <w:bottom w:w="30" w:type="dxa"/>
              <w:right w:w="40" w:type="dxa"/>
            </w:tcMar>
          </w:tcPr>
          <w:p w14:paraId="59C8CB0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Phụ trách kỹ thuật thực địa</w:t>
            </w:r>
          </w:p>
        </w:tc>
        <w:tc>
          <w:tcPr>
            <w:tcW w:w="2592" w:type="dxa"/>
            <w:vMerge w:val="restart"/>
            <w:shd w:val="clear" w:color="auto" w:fill="F8FAFC"/>
            <w:tcMar>
              <w:top w:w="30" w:type="dxa"/>
              <w:left w:w="40" w:type="dxa"/>
              <w:bottom w:w="30" w:type="dxa"/>
              <w:right w:w="40" w:type="dxa"/>
            </w:tcMar>
          </w:tcPr>
          <w:p w14:paraId="0721E7F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noProof/>
                <w:sz w:val="26"/>
                <w:szCs w:val="26"/>
              </w:rPr>
              <w:drawing>
                <wp:inline distT="0" distB="0" distL="0" distR="0" wp14:anchorId="316130BA" wp14:editId="78972164">
                  <wp:extent cx="1371600" cy="1028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Phu3_img0.png"/>
                          <pic:cNvPicPr/>
                        </pic:nvPicPr>
                        <pic:blipFill>
                          <a:blip r:embed="rId9"/>
                          <a:stretch>
                            <a:fillRect/>
                          </a:stretch>
                        </pic:blipFill>
                        <pic:spPr>
                          <a:xfrm>
                            <a:off x="0" y="0"/>
                            <a:ext cx="1371600" cy="1028700"/>
                          </a:xfrm>
                          <a:prstGeom prst="rect">
                            <a:avLst/>
                          </a:prstGeom>
                        </pic:spPr>
                      </pic:pic>
                    </a:graphicData>
                  </a:graphic>
                </wp:inline>
              </w:drawing>
            </w:r>
          </w:p>
        </w:tc>
      </w:tr>
      <w:tr w:rsidR="008B76B9" w:rsidRPr="00F814D7" w14:paraId="23751821" w14:textId="77777777">
        <w:trPr>
          <w:jc w:val="center"/>
        </w:trPr>
        <w:tc>
          <w:tcPr>
            <w:tcW w:w="1728" w:type="dxa"/>
            <w:shd w:val="clear" w:color="auto" w:fill="F8FAFC"/>
            <w:tcMar>
              <w:top w:w="30" w:type="dxa"/>
              <w:left w:w="40" w:type="dxa"/>
              <w:bottom w:w="30" w:type="dxa"/>
              <w:right w:w="40" w:type="dxa"/>
            </w:tcMar>
          </w:tcPr>
          <w:p w14:paraId="06FC799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Tuổi</w:t>
            </w:r>
          </w:p>
        </w:tc>
        <w:tc>
          <w:tcPr>
            <w:tcW w:w="3168" w:type="dxa"/>
            <w:shd w:val="clear" w:color="auto" w:fill="F8FAFC"/>
            <w:tcMar>
              <w:top w:w="30" w:type="dxa"/>
              <w:left w:w="40" w:type="dxa"/>
              <w:bottom w:w="30" w:type="dxa"/>
              <w:right w:w="40" w:type="dxa"/>
            </w:tcMar>
          </w:tcPr>
          <w:p w14:paraId="1ED28AC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33</w:t>
            </w:r>
          </w:p>
        </w:tc>
        <w:tc>
          <w:tcPr>
            <w:tcW w:w="2592" w:type="dxa"/>
            <w:shd w:val="clear" w:color="auto" w:fill="F8FAFC"/>
            <w:tcMar>
              <w:top w:w="30" w:type="dxa"/>
              <w:left w:w="40" w:type="dxa"/>
              <w:bottom w:w="30" w:type="dxa"/>
              <w:right w:w="40" w:type="dxa"/>
            </w:tcMar>
          </w:tcPr>
          <w:p w14:paraId="0E22A8B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Nhân viên kỹ thuật</w:t>
            </w:r>
          </w:p>
        </w:tc>
        <w:tc>
          <w:tcPr>
            <w:tcW w:w="2592" w:type="dxa"/>
            <w:vMerge/>
            <w:shd w:val="clear" w:color="auto" w:fill="F8FAFC"/>
            <w:tcMar>
              <w:top w:w="30" w:type="dxa"/>
              <w:left w:w="40" w:type="dxa"/>
              <w:bottom w:w="30" w:type="dxa"/>
              <w:right w:w="40" w:type="dxa"/>
            </w:tcMar>
          </w:tcPr>
          <w:p w14:paraId="62B0608E" w14:textId="77777777" w:rsidR="008B76B9" w:rsidRPr="00F814D7" w:rsidRDefault="008B76B9" w:rsidP="00F814D7">
            <w:pPr>
              <w:jc w:val="both"/>
              <w:rPr>
                <w:rFonts w:ascii="Times New Roman" w:hAnsi="Times New Roman" w:cs="Times New Roman"/>
                <w:sz w:val="26"/>
                <w:szCs w:val="26"/>
              </w:rPr>
            </w:pPr>
          </w:p>
        </w:tc>
      </w:tr>
      <w:tr w:rsidR="008B76B9" w:rsidRPr="00F814D7" w14:paraId="73D98390" w14:textId="77777777">
        <w:trPr>
          <w:jc w:val="center"/>
        </w:trPr>
        <w:tc>
          <w:tcPr>
            <w:tcW w:w="1728" w:type="dxa"/>
            <w:shd w:val="clear" w:color="auto" w:fill="FFFFFF"/>
            <w:tcMar>
              <w:top w:w="30" w:type="dxa"/>
              <w:left w:w="40" w:type="dxa"/>
              <w:bottom w:w="30" w:type="dxa"/>
              <w:right w:w="40" w:type="dxa"/>
            </w:tcMar>
          </w:tcPr>
          <w:p w14:paraId="5E2B7D1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Giới tính</w:t>
            </w:r>
          </w:p>
        </w:tc>
        <w:tc>
          <w:tcPr>
            <w:tcW w:w="3168" w:type="dxa"/>
            <w:shd w:val="clear" w:color="auto" w:fill="FFFFFF"/>
            <w:tcMar>
              <w:top w:w="30" w:type="dxa"/>
              <w:left w:w="40" w:type="dxa"/>
              <w:bottom w:w="30" w:type="dxa"/>
              <w:right w:w="40" w:type="dxa"/>
            </w:tcMar>
          </w:tcPr>
          <w:p w14:paraId="456A79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Nam</w:t>
            </w:r>
          </w:p>
        </w:tc>
        <w:tc>
          <w:tcPr>
            <w:tcW w:w="2592" w:type="dxa"/>
            <w:shd w:val="clear" w:color="auto" w:fill="FFFFFF"/>
            <w:tcMar>
              <w:top w:w="30" w:type="dxa"/>
              <w:left w:w="40" w:type="dxa"/>
              <w:bottom w:w="30" w:type="dxa"/>
              <w:right w:w="40" w:type="dxa"/>
            </w:tcMar>
          </w:tcPr>
          <w:p w14:paraId="20BD582B"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1AEC3C7F" w14:textId="77777777" w:rsidR="008B76B9" w:rsidRPr="00F814D7" w:rsidRDefault="008B76B9" w:rsidP="00F814D7">
            <w:pPr>
              <w:jc w:val="both"/>
              <w:rPr>
                <w:rFonts w:ascii="Times New Roman" w:hAnsi="Times New Roman" w:cs="Times New Roman"/>
                <w:sz w:val="26"/>
                <w:szCs w:val="26"/>
              </w:rPr>
            </w:pPr>
          </w:p>
        </w:tc>
      </w:tr>
      <w:tr w:rsidR="008B76B9" w:rsidRPr="00F814D7" w14:paraId="0FC01A73" w14:textId="77777777">
        <w:trPr>
          <w:jc w:val="center"/>
        </w:trPr>
        <w:tc>
          <w:tcPr>
            <w:tcW w:w="1728" w:type="dxa"/>
            <w:shd w:val="clear" w:color="auto" w:fill="F8FAFC"/>
            <w:tcMar>
              <w:top w:w="30" w:type="dxa"/>
              <w:left w:w="40" w:type="dxa"/>
              <w:bottom w:w="30" w:type="dxa"/>
              <w:right w:w="40" w:type="dxa"/>
            </w:tcMar>
          </w:tcPr>
          <w:p w14:paraId="7A992AB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Nghề nghiệp / Vai trò</w:t>
            </w:r>
          </w:p>
        </w:tc>
        <w:tc>
          <w:tcPr>
            <w:tcW w:w="3168" w:type="dxa"/>
            <w:shd w:val="clear" w:color="auto" w:fill="F8FAFC"/>
            <w:tcMar>
              <w:top w:w="30" w:type="dxa"/>
              <w:left w:w="40" w:type="dxa"/>
              <w:bottom w:w="30" w:type="dxa"/>
              <w:right w:w="40" w:type="dxa"/>
            </w:tcMar>
          </w:tcPr>
          <w:p w14:paraId="61079A0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NV Kỹ thuật &amp; Quản lý CSVC</w:t>
            </w:r>
          </w:p>
        </w:tc>
        <w:tc>
          <w:tcPr>
            <w:tcW w:w="2592" w:type="dxa"/>
            <w:shd w:val="clear" w:color="auto" w:fill="F8FAFC"/>
            <w:tcMar>
              <w:top w:w="30" w:type="dxa"/>
              <w:left w:w="40" w:type="dxa"/>
              <w:bottom w:w="30" w:type="dxa"/>
              <w:right w:w="40" w:type="dxa"/>
            </w:tcMar>
          </w:tcPr>
          <w:p w14:paraId="7BAD9EC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Đại diện mảng Sửa chữa/Vật tư</w:t>
            </w:r>
          </w:p>
        </w:tc>
        <w:tc>
          <w:tcPr>
            <w:tcW w:w="2592" w:type="dxa"/>
            <w:vMerge/>
            <w:shd w:val="clear" w:color="auto" w:fill="F8FAFC"/>
            <w:tcMar>
              <w:top w:w="30" w:type="dxa"/>
              <w:left w:w="40" w:type="dxa"/>
              <w:bottom w:w="30" w:type="dxa"/>
              <w:right w:w="40" w:type="dxa"/>
            </w:tcMar>
          </w:tcPr>
          <w:p w14:paraId="4EB1A2D1" w14:textId="77777777" w:rsidR="008B76B9" w:rsidRPr="00F814D7" w:rsidRDefault="008B76B9" w:rsidP="00F814D7">
            <w:pPr>
              <w:jc w:val="both"/>
              <w:rPr>
                <w:rFonts w:ascii="Times New Roman" w:hAnsi="Times New Roman" w:cs="Times New Roman"/>
                <w:sz w:val="26"/>
                <w:szCs w:val="26"/>
              </w:rPr>
            </w:pPr>
          </w:p>
        </w:tc>
      </w:tr>
      <w:tr w:rsidR="008B76B9" w:rsidRPr="00F814D7" w14:paraId="33D55DA3" w14:textId="77777777">
        <w:trPr>
          <w:jc w:val="center"/>
        </w:trPr>
        <w:tc>
          <w:tcPr>
            <w:tcW w:w="1728" w:type="dxa"/>
            <w:shd w:val="clear" w:color="auto" w:fill="FFFFFF"/>
            <w:tcMar>
              <w:top w:w="30" w:type="dxa"/>
              <w:left w:w="40" w:type="dxa"/>
              <w:bottom w:w="30" w:type="dxa"/>
              <w:right w:w="40" w:type="dxa"/>
            </w:tcMar>
          </w:tcPr>
          <w:p w14:paraId="57C35E2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Nơi sống / làm việc</w:t>
            </w:r>
          </w:p>
        </w:tc>
        <w:tc>
          <w:tcPr>
            <w:tcW w:w="3168" w:type="dxa"/>
            <w:shd w:val="clear" w:color="auto" w:fill="FFFFFF"/>
            <w:tcMar>
              <w:top w:w="30" w:type="dxa"/>
              <w:left w:w="40" w:type="dxa"/>
              <w:bottom w:w="30" w:type="dxa"/>
              <w:right w:w="40" w:type="dxa"/>
            </w:tcMar>
          </w:tcPr>
          <w:p w14:paraId="7D00F19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Tổ kỹ thuật - Ban Quản lý KTX</w:t>
            </w:r>
          </w:p>
        </w:tc>
        <w:tc>
          <w:tcPr>
            <w:tcW w:w="2592" w:type="dxa"/>
            <w:shd w:val="clear" w:color="auto" w:fill="FFFFFF"/>
            <w:tcMar>
              <w:top w:w="30" w:type="dxa"/>
              <w:left w:w="40" w:type="dxa"/>
              <w:bottom w:w="30" w:type="dxa"/>
              <w:right w:w="40" w:type="dxa"/>
            </w:tcMar>
          </w:tcPr>
          <w:p w14:paraId="2840F065"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5E53118E" w14:textId="77777777" w:rsidR="008B76B9" w:rsidRPr="00F814D7" w:rsidRDefault="008B76B9" w:rsidP="00F814D7">
            <w:pPr>
              <w:jc w:val="both"/>
              <w:rPr>
                <w:rFonts w:ascii="Times New Roman" w:hAnsi="Times New Roman" w:cs="Times New Roman"/>
                <w:sz w:val="26"/>
                <w:szCs w:val="26"/>
              </w:rPr>
            </w:pPr>
          </w:p>
        </w:tc>
      </w:tr>
      <w:tr w:rsidR="008B76B9" w:rsidRPr="00F814D7" w14:paraId="639AA9EC" w14:textId="77777777">
        <w:trPr>
          <w:jc w:val="center"/>
        </w:trPr>
        <w:tc>
          <w:tcPr>
            <w:tcW w:w="1728" w:type="dxa"/>
            <w:shd w:val="clear" w:color="auto" w:fill="F8FAFC"/>
            <w:tcMar>
              <w:top w:w="30" w:type="dxa"/>
              <w:left w:w="40" w:type="dxa"/>
              <w:bottom w:w="30" w:type="dxa"/>
              <w:right w:w="40" w:type="dxa"/>
            </w:tcMar>
          </w:tcPr>
          <w:p w14:paraId="1B76030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Học vấn</w:t>
            </w:r>
          </w:p>
        </w:tc>
        <w:tc>
          <w:tcPr>
            <w:tcW w:w="3168" w:type="dxa"/>
            <w:shd w:val="clear" w:color="auto" w:fill="F8FAFC"/>
            <w:tcMar>
              <w:top w:w="30" w:type="dxa"/>
              <w:left w:w="40" w:type="dxa"/>
              <w:bottom w:w="30" w:type="dxa"/>
              <w:right w:w="40" w:type="dxa"/>
            </w:tcMar>
          </w:tcPr>
          <w:p w14:paraId="195E914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cấp Kỹ thuật Điện / Dân dụng</w:t>
            </w:r>
          </w:p>
        </w:tc>
        <w:tc>
          <w:tcPr>
            <w:tcW w:w="2592" w:type="dxa"/>
            <w:shd w:val="clear" w:color="auto" w:fill="F8FAFC"/>
            <w:tcMar>
              <w:top w:w="30" w:type="dxa"/>
              <w:left w:w="40" w:type="dxa"/>
              <w:bottom w:w="30" w:type="dxa"/>
              <w:right w:w="40" w:type="dxa"/>
            </w:tcMar>
          </w:tcPr>
          <w:p w14:paraId="5BF784E4"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41B1F898" w14:textId="77777777" w:rsidR="008B76B9" w:rsidRPr="00F814D7" w:rsidRDefault="008B76B9" w:rsidP="00F814D7">
            <w:pPr>
              <w:jc w:val="both"/>
              <w:rPr>
                <w:rFonts w:ascii="Times New Roman" w:hAnsi="Times New Roman" w:cs="Times New Roman"/>
                <w:sz w:val="26"/>
                <w:szCs w:val="26"/>
              </w:rPr>
            </w:pPr>
          </w:p>
        </w:tc>
      </w:tr>
      <w:tr w:rsidR="008B76B9" w:rsidRPr="00F814D7" w14:paraId="2A0180CB" w14:textId="77777777">
        <w:trPr>
          <w:jc w:val="center"/>
        </w:trPr>
        <w:tc>
          <w:tcPr>
            <w:tcW w:w="1728" w:type="dxa"/>
            <w:shd w:val="clear" w:color="auto" w:fill="FFFFFF"/>
            <w:tcMar>
              <w:top w:w="30" w:type="dxa"/>
              <w:left w:w="40" w:type="dxa"/>
              <w:bottom w:w="30" w:type="dxa"/>
              <w:right w:w="40" w:type="dxa"/>
            </w:tcMar>
          </w:tcPr>
          <w:p w14:paraId="3F75A03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Mức thu nhập (ước)</w:t>
            </w:r>
          </w:p>
        </w:tc>
        <w:tc>
          <w:tcPr>
            <w:tcW w:w="3168" w:type="dxa"/>
            <w:shd w:val="clear" w:color="auto" w:fill="FFFFFF"/>
            <w:tcMar>
              <w:top w:w="30" w:type="dxa"/>
              <w:left w:w="40" w:type="dxa"/>
              <w:bottom w:w="30" w:type="dxa"/>
              <w:right w:w="40" w:type="dxa"/>
            </w:tcMar>
          </w:tcPr>
          <w:p w14:paraId="1E915E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8.000.000 VNĐ / tháng</w:t>
            </w:r>
          </w:p>
        </w:tc>
        <w:tc>
          <w:tcPr>
            <w:tcW w:w="2592" w:type="dxa"/>
            <w:shd w:val="clear" w:color="auto" w:fill="FFFFFF"/>
            <w:tcMar>
              <w:top w:w="30" w:type="dxa"/>
              <w:left w:w="40" w:type="dxa"/>
              <w:bottom w:w="30" w:type="dxa"/>
              <w:right w:w="40" w:type="dxa"/>
            </w:tcMar>
          </w:tcPr>
          <w:p w14:paraId="49EC47E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Thu nhập chính</w:t>
            </w:r>
          </w:p>
        </w:tc>
        <w:tc>
          <w:tcPr>
            <w:tcW w:w="2592" w:type="dxa"/>
            <w:vMerge/>
            <w:shd w:val="clear" w:color="auto" w:fill="F8FAFC"/>
            <w:tcMar>
              <w:top w:w="30" w:type="dxa"/>
              <w:left w:w="40" w:type="dxa"/>
              <w:bottom w:w="30" w:type="dxa"/>
              <w:right w:w="40" w:type="dxa"/>
            </w:tcMar>
          </w:tcPr>
          <w:p w14:paraId="08907C69" w14:textId="77777777" w:rsidR="008B76B9" w:rsidRPr="00F814D7" w:rsidRDefault="008B76B9" w:rsidP="00F814D7">
            <w:pPr>
              <w:jc w:val="both"/>
              <w:rPr>
                <w:rFonts w:ascii="Times New Roman" w:hAnsi="Times New Roman" w:cs="Times New Roman"/>
                <w:sz w:val="26"/>
                <w:szCs w:val="26"/>
              </w:rPr>
            </w:pPr>
          </w:p>
        </w:tc>
      </w:tr>
      <w:tr w:rsidR="008B76B9" w:rsidRPr="00F814D7" w14:paraId="4029139F" w14:textId="77777777">
        <w:trPr>
          <w:jc w:val="center"/>
        </w:trPr>
        <w:tc>
          <w:tcPr>
            <w:tcW w:w="1728" w:type="dxa"/>
            <w:shd w:val="clear" w:color="auto" w:fill="F8FAFC"/>
            <w:tcMar>
              <w:top w:w="30" w:type="dxa"/>
              <w:left w:w="40" w:type="dxa"/>
              <w:bottom w:w="30" w:type="dxa"/>
              <w:right w:w="40" w:type="dxa"/>
            </w:tcMar>
          </w:tcPr>
          <w:p w14:paraId="16B6AB8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Tình trạng gia đình</w:t>
            </w:r>
          </w:p>
        </w:tc>
        <w:tc>
          <w:tcPr>
            <w:tcW w:w="3168" w:type="dxa"/>
            <w:shd w:val="clear" w:color="auto" w:fill="F8FAFC"/>
            <w:tcMar>
              <w:top w:w="30" w:type="dxa"/>
              <w:left w:w="40" w:type="dxa"/>
              <w:bottom w:w="30" w:type="dxa"/>
              <w:right w:w="40" w:type="dxa"/>
            </w:tcMar>
          </w:tcPr>
          <w:p w14:paraId="78DE8A2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Đã kết hôn</w:t>
            </w:r>
          </w:p>
        </w:tc>
        <w:tc>
          <w:tcPr>
            <w:tcW w:w="2592" w:type="dxa"/>
            <w:shd w:val="clear" w:color="auto" w:fill="F8FAFC"/>
            <w:tcMar>
              <w:top w:w="30" w:type="dxa"/>
              <w:left w:w="40" w:type="dxa"/>
              <w:bottom w:w="30" w:type="dxa"/>
              <w:right w:w="40" w:type="dxa"/>
            </w:tcMar>
          </w:tcPr>
          <w:p w14:paraId="0C677BB3"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7901410A" w14:textId="77777777" w:rsidR="008B76B9" w:rsidRPr="00F814D7" w:rsidRDefault="008B76B9" w:rsidP="00F814D7">
            <w:pPr>
              <w:jc w:val="both"/>
              <w:rPr>
                <w:rFonts w:ascii="Times New Roman" w:hAnsi="Times New Roman" w:cs="Times New Roman"/>
                <w:sz w:val="26"/>
                <w:szCs w:val="26"/>
              </w:rPr>
            </w:pPr>
          </w:p>
        </w:tc>
      </w:tr>
    </w:tbl>
    <w:p w14:paraId="02E27F53" w14:textId="77777777" w:rsidR="008B76B9" w:rsidRPr="00F814D7" w:rsidRDefault="008B76B9" w:rsidP="00F814D7">
      <w:pPr>
        <w:spacing w:before="80"/>
        <w:jc w:val="both"/>
        <w:rPr>
          <w:rFonts w:ascii="Times New Roman" w:hAnsi="Times New Roman" w:cs="Times New Roman"/>
          <w:sz w:val="26"/>
          <w:szCs w:val="26"/>
        </w:rPr>
      </w:pPr>
    </w:p>
    <w:p w14:paraId="463B4E58" w14:textId="78B40B84"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 xml:space="preserve">2. </w:t>
      </w:r>
      <w:r w:rsidR="006C757E" w:rsidRPr="00F814D7">
        <w:rPr>
          <w:rFonts w:ascii="Times New Roman" w:hAnsi="Times New Roman" w:cs="Times New Roman"/>
          <w:b/>
          <w:sz w:val="26"/>
          <w:szCs w:val="26"/>
        </w:rPr>
        <w:t>Mức độ thành thạo công nghệ:</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168"/>
        <w:gridCol w:w="2160"/>
        <w:gridCol w:w="4752"/>
      </w:tblGrid>
      <w:tr w:rsidR="008B76B9" w:rsidRPr="00F814D7" w14:paraId="75EE4286" w14:textId="77777777">
        <w:trPr>
          <w:jc w:val="center"/>
        </w:trPr>
        <w:tc>
          <w:tcPr>
            <w:tcW w:w="3168" w:type="dxa"/>
            <w:shd w:val="clear" w:color="auto" w:fill="1E3A8A"/>
            <w:tcMar>
              <w:top w:w="40" w:type="dxa"/>
              <w:left w:w="50" w:type="dxa"/>
              <w:bottom w:w="40" w:type="dxa"/>
              <w:right w:w="50" w:type="dxa"/>
            </w:tcMar>
          </w:tcPr>
          <w:p w14:paraId="6C3972D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Thiết bị / Kỹ năng</w:t>
            </w:r>
          </w:p>
        </w:tc>
        <w:tc>
          <w:tcPr>
            <w:tcW w:w="2160" w:type="dxa"/>
            <w:shd w:val="clear" w:color="auto" w:fill="1E3A8A"/>
            <w:tcMar>
              <w:top w:w="40" w:type="dxa"/>
              <w:left w:w="50" w:type="dxa"/>
              <w:bottom w:w="40" w:type="dxa"/>
              <w:right w:w="50" w:type="dxa"/>
            </w:tcMar>
          </w:tcPr>
          <w:p w14:paraId="72F7900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Mức độ</w:t>
            </w:r>
          </w:p>
        </w:tc>
        <w:tc>
          <w:tcPr>
            <w:tcW w:w="4752" w:type="dxa"/>
            <w:shd w:val="clear" w:color="auto" w:fill="1E3A8A"/>
            <w:tcMar>
              <w:top w:w="40" w:type="dxa"/>
              <w:left w:w="50" w:type="dxa"/>
              <w:bottom w:w="40" w:type="dxa"/>
              <w:right w:w="50" w:type="dxa"/>
            </w:tcMar>
          </w:tcPr>
          <w:p w14:paraId="1E5D22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Chi tiết hành vi sử dụng</w:t>
            </w:r>
          </w:p>
        </w:tc>
      </w:tr>
      <w:tr w:rsidR="008B76B9" w:rsidRPr="00F814D7" w14:paraId="3CB9DA55" w14:textId="77777777">
        <w:trPr>
          <w:jc w:val="center"/>
        </w:trPr>
        <w:tc>
          <w:tcPr>
            <w:tcW w:w="3168" w:type="dxa"/>
            <w:shd w:val="clear" w:color="auto" w:fill="FFFFFF"/>
            <w:tcMar>
              <w:top w:w="30" w:type="dxa"/>
              <w:left w:w="40" w:type="dxa"/>
              <w:bottom w:w="30" w:type="dxa"/>
              <w:right w:w="40" w:type="dxa"/>
            </w:tcMar>
          </w:tcPr>
          <w:p w14:paraId="507AF7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lastRenderedPageBreak/>
              <w:t>Smartphone (Android)</w:t>
            </w:r>
          </w:p>
        </w:tc>
        <w:tc>
          <w:tcPr>
            <w:tcW w:w="2160" w:type="dxa"/>
            <w:shd w:val="clear" w:color="auto" w:fill="FFFFFF"/>
            <w:tcMar>
              <w:top w:w="30" w:type="dxa"/>
              <w:left w:w="40" w:type="dxa"/>
              <w:bottom w:w="30" w:type="dxa"/>
              <w:right w:w="40" w:type="dxa"/>
            </w:tcMar>
          </w:tcPr>
          <w:p w14:paraId="18730E6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10FC5E4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Xem phiếu báo hỏng, chụp ảnh trước/sau sửa chữa, cập nhật app</w:t>
            </w:r>
          </w:p>
        </w:tc>
      </w:tr>
      <w:tr w:rsidR="008B76B9" w:rsidRPr="00F814D7" w14:paraId="409F3753" w14:textId="77777777">
        <w:trPr>
          <w:jc w:val="center"/>
        </w:trPr>
        <w:tc>
          <w:tcPr>
            <w:tcW w:w="3168" w:type="dxa"/>
            <w:shd w:val="clear" w:color="auto" w:fill="F8FAFC"/>
            <w:tcMar>
              <w:top w:w="30" w:type="dxa"/>
              <w:left w:w="40" w:type="dxa"/>
              <w:bottom w:w="30" w:type="dxa"/>
              <w:right w:w="40" w:type="dxa"/>
            </w:tcMar>
          </w:tcPr>
          <w:p w14:paraId="40F9B11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Máy tính &amp; Excel cơ bản</w:t>
            </w:r>
          </w:p>
        </w:tc>
        <w:tc>
          <w:tcPr>
            <w:tcW w:w="2160" w:type="dxa"/>
            <w:shd w:val="clear" w:color="auto" w:fill="F8FAFC"/>
            <w:tcMar>
              <w:top w:w="30" w:type="dxa"/>
              <w:left w:w="40" w:type="dxa"/>
              <w:bottom w:w="30" w:type="dxa"/>
              <w:right w:w="40" w:type="dxa"/>
            </w:tcMar>
          </w:tcPr>
          <w:p w14:paraId="460C954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8FAFC"/>
            <w:tcMar>
              <w:top w:w="30" w:type="dxa"/>
              <w:left w:w="40" w:type="dxa"/>
              <w:bottom w:w="30" w:type="dxa"/>
              <w:right w:w="40" w:type="dxa"/>
            </w:tcMar>
          </w:tcPr>
          <w:p w14:paraId="6BC6B1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Nhập chỉ số điện nước vào mẫu Excel để tải lên hệ thống</w:t>
            </w:r>
          </w:p>
        </w:tc>
      </w:tr>
      <w:tr w:rsidR="008B76B9" w:rsidRPr="00F814D7" w14:paraId="3E60F5ED" w14:textId="77777777">
        <w:trPr>
          <w:jc w:val="center"/>
        </w:trPr>
        <w:tc>
          <w:tcPr>
            <w:tcW w:w="3168" w:type="dxa"/>
            <w:shd w:val="clear" w:color="auto" w:fill="FFFFFF"/>
            <w:tcMar>
              <w:top w:w="30" w:type="dxa"/>
              <w:left w:w="40" w:type="dxa"/>
              <w:bottom w:w="30" w:type="dxa"/>
              <w:right w:w="40" w:type="dxa"/>
            </w:tcMar>
          </w:tcPr>
          <w:p w14:paraId="371A33C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Phần mềm quản lý CSVC</w:t>
            </w:r>
          </w:p>
        </w:tc>
        <w:tc>
          <w:tcPr>
            <w:tcW w:w="2160" w:type="dxa"/>
            <w:shd w:val="clear" w:color="auto" w:fill="FFFFFF"/>
            <w:tcMar>
              <w:top w:w="30" w:type="dxa"/>
              <w:left w:w="40" w:type="dxa"/>
              <w:bottom w:w="30" w:type="dxa"/>
              <w:right w:w="40" w:type="dxa"/>
            </w:tcMar>
          </w:tcPr>
          <w:p w14:paraId="034073B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5AA31B7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Tra cứu tồn kho vật tư, tiếp nhận và hoàn tất ticket sửa chữa</w:t>
            </w:r>
          </w:p>
        </w:tc>
      </w:tr>
      <w:tr w:rsidR="008B76B9" w:rsidRPr="00F814D7" w14:paraId="2BD10A2E" w14:textId="77777777">
        <w:trPr>
          <w:jc w:val="center"/>
        </w:trPr>
        <w:tc>
          <w:tcPr>
            <w:tcW w:w="3168" w:type="dxa"/>
            <w:shd w:val="clear" w:color="auto" w:fill="F8FAFC"/>
            <w:tcMar>
              <w:top w:w="30" w:type="dxa"/>
              <w:left w:w="40" w:type="dxa"/>
              <w:bottom w:w="30" w:type="dxa"/>
              <w:right w:w="40" w:type="dxa"/>
            </w:tcMar>
          </w:tcPr>
          <w:p w14:paraId="28C76C3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Internet banking</w:t>
            </w:r>
          </w:p>
        </w:tc>
        <w:tc>
          <w:tcPr>
            <w:tcW w:w="2160" w:type="dxa"/>
            <w:shd w:val="clear" w:color="auto" w:fill="F8FAFC"/>
            <w:tcMar>
              <w:top w:w="30" w:type="dxa"/>
              <w:left w:w="40" w:type="dxa"/>
              <w:bottom w:w="30" w:type="dxa"/>
              <w:right w:w="40" w:type="dxa"/>
            </w:tcMar>
          </w:tcPr>
          <w:p w14:paraId="058EB7F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8FAFC"/>
            <w:tcMar>
              <w:top w:w="30" w:type="dxa"/>
              <w:left w:w="40" w:type="dxa"/>
              <w:bottom w:w="30" w:type="dxa"/>
              <w:right w:w="40" w:type="dxa"/>
            </w:tcMar>
          </w:tcPr>
          <w:p w14:paraId="4F347DF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 dụng giao dịch ngân hàng cơ bản</w:t>
            </w:r>
          </w:p>
        </w:tc>
      </w:tr>
      <w:tr w:rsidR="008B76B9" w:rsidRPr="00F814D7" w14:paraId="066D967D" w14:textId="77777777">
        <w:trPr>
          <w:jc w:val="center"/>
        </w:trPr>
        <w:tc>
          <w:tcPr>
            <w:tcW w:w="3168" w:type="dxa"/>
            <w:shd w:val="clear" w:color="auto" w:fill="FFFFFF"/>
            <w:tcMar>
              <w:top w:w="30" w:type="dxa"/>
              <w:left w:w="40" w:type="dxa"/>
              <w:bottom w:w="30" w:type="dxa"/>
              <w:right w:w="40" w:type="dxa"/>
            </w:tcMar>
          </w:tcPr>
          <w:p w14:paraId="0D8048F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Tự khắc phục lỗi thiết bị</w:t>
            </w:r>
          </w:p>
        </w:tc>
        <w:tc>
          <w:tcPr>
            <w:tcW w:w="2160" w:type="dxa"/>
            <w:shd w:val="clear" w:color="auto" w:fill="FFFFFF"/>
            <w:tcMar>
              <w:top w:w="30" w:type="dxa"/>
              <w:left w:w="40" w:type="dxa"/>
              <w:bottom w:w="30" w:type="dxa"/>
              <w:right w:w="40" w:type="dxa"/>
            </w:tcMar>
          </w:tcPr>
          <w:p w14:paraId="0D7B5BA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Rất giỏi</w:t>
            </w:r>
          </w:p>
        </w:tc>
        <w:tc>
          <w:tcPr>
            <w:tcW w:w="4752" w:type="dxa"/>
            <w:shd w:val="clear" w:color="auto" w:fill="FFFFFF"/>
            <w:tcMar>
              <w:top w:w="30" w:type="dxa"/>
              <w:left w:w="40" w:type="dxa"/>
              <w:bottom w:w="30" w:type="dxa"/>
              <w:right w:w="40" w:type="dxa"/>
            </w:tcMar>
          </w:tcPr>
          <w:p w14:paraId="5077290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Chuyên gia về sửa chữa điện, nước, hạ tầng phần cứng</w:t>
            </w:r>
          </w:p>
        </w:tc>
      </w:tr>
    </w:tbl>
    <w:p w14:paraId="3532DB94" w14:textId="77777777" w:rsidR="008B76B9" w:rsidRPr="00F814D7" w:rsidRDefault="008B76B9" w:rsidP="00F814D7">
      <w:pPr>
        <w:spacing w:before="80"/>
        <w:jc w:val="both"/>
        <w:rPr>
          <w:rFonts w:ascii="Times New Roman" w:hAnsi="Times New Roman" w:cs="Times New Roman"/>
          <w:sz w:val="26"/>
          <w:szCs w:val="26"/>
        </w:rPr>
      </w:pPr>
    </w:p>
    <w:p w14:paraId="5E0E9119" w14:textId="77777777" w:rsidR="00F64836" w:rsidRDefault="00000000" w:rsidP="00F814D7">
      <w:pPr>
        <w:spacing w:after="80"/>
        <w:rPr>
          <w:rFonts w:ascii="Times New Roman" w:hAnsi="Times New Roman" w:cs="Times New Roman"/>
          <w:sz w:val="26"/>
          <w:szCs w:val="26"/>
        </w:rPr>
      </w:pPr>
      <w:r w:rsidRPr="00F814D7">
        <w:rPr>
          <w:rFonts w:ascii="Times New Roman" w:hAnsi="Times New Roman" w:cs="Times New Roman"/>
          <w:b/>
          <w:sz w:val="26"/>
          <w:szCs w:val="26"/>
        </w:rPr>
        <w:t xml:space="preserve">3. Mục tiêu khi sử dụng hệ thống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r w:rsidRPr="00F814D7">
        <w:rPr>
          <w:rFonts w:ascii="Times New Roman" w:hAnsi="Times New Roman" w:cs="Times New Roman"/>
          <w:b/>
          <w:sz w:val="26"/>
          <w:szCs w:val="26"/>
        </w:rPr>
        <w:br/>
      </w:r>
      <w:r w:rsidRPr="00F814D7">
        <w:rPr>
          <w:rFonts w:ascii="Times New Roman" w:hAnsi="Times New Roman" w:cs="Times New Roman"/>
          <w:sz w:val="26"/>
          <w:szCs w:val="26"/>
        </w:rPr>
        <w:t>• Goal 1: Upload file Excel chứa chỉ số điện nước để nhập dữ liệu hàng loạt cho toàn bộ các phòng.</w:t>
      </w:r>
      <w:r w:rsidRPr="00F814D7">
        <w:rPr>
          <w:rFonts w:ascii="Times New Roman" w:hAnsi="Times New Roman" w:cs="Times New Roman"/>
          <w:sz w:val="26"/>
          <w:szCs w:val="26"/>
        </w:rPr>
        <w:br/>
        <w:t xml:space="preserve">  -&gt; Lý do: Giảm thời gian nhập liệu từ vài ngày xuống còn vài phút, tránh sai sót lệch dòng.</w:t>
      </w:r>
      <w:r w:rsidRPr="00F814D7">
        <w:rPr>
          <w:rFonts w:ascii="Times New Roman" w:hAnsi="Times New Roman" w:cs="Times New Roman"/>
          <w:sz w:val="26"/>
          <w:szCs w:val="26"/>
        </w:rPr>
        <w:br/>
        <w:t>• Goal 2: Tiếp nhận yêu cầu báo hỏng có hình ảnh đính kèm, cập nhật trạng thái 'Đang xử lý' và 'Đã hoàn thành' ngay trên điện thoại.</w:t>
      </w:r>
      <w:r w:rsidRPr="00F814D7">
        <w:rPr>
          <w:rFonts w:ascii="Times New Roman" w:hAnsi="Times New Roman" w:cs="Times New Roman"/>
          <w:sz w:val="26"/>
          <w:szCs w:val="26"/>
        </w:rPr>
        <w:br/>
        <w:t xml:space="preserve">  -&gt; Lý do: Theo dõi danh sách công việc rõ ràng, không bỏ sót yêu cầu và thông báo tự động cho sinh viên.</w:t>
      </w:r>
      <w:r w:rsidRPr="00F814D7">
        <w:rPr>
          <w:rFonts w:ascii="Times New Roman" w:hAnsi="Times New Roman" w:cs="Times New Roman"/>
          <w:sz w:val="26"/>
          <w:szCs w:val="26"/>
        </w:rPr>
        <w:br/>
        <w:t>• Goal 3: Quản lý danh mục vật tư tồn kho, tự động trừ kho khi xuất đồ đi sửa chữa phòng.</w:t>
      </w:r>
      <w:r w:rsidRPr="00F814D7">
        <w:rPr>
          <w:rFonts w:ascii="Times New Roman" w:hAnsi="Times New Roman" w:cs="Times New Roman"/>
          <w:sz w:val="26"/>
          <w:szCs w:val="26"/>
        </w:rPr>
        <w:br/>
        <w:t xml:space="preserve">  -&gt; Lý do: Kiểm soát tài sản KTX chính xác, chủ động đề xuất mua sắm bổ sung khi vật tư sắp hết.</w:t>
      </w:r>
      <w:r w:rsidRPr="00F814D7">
        <w:rPr>
          <w:rFonts w:ascii="Times New Roman" w:hAnsi="Times New Roman" w:cs="Times New Roman"/>
          <w:sz w:val="26"/>
          <w:szCs w:val="26"/>
        </w:rPr>
        <w:br/>
      </w:r>
      <w:r w:rsidRPr="00F814D7">
        <w:rPr>
          <w:rFonts w:ascii="Times New Roman" w:hAnsi="Times New Roman" w:cs="Times New Roman"/>
          <w:b/>
          <w:sz w:val="26"/>
          <w:szCs w:val="26"/>
        </w:rPr>
        <w:br/>
        <w:t xml:space="preserve">4. Nỗi đau và Thách thức hiện tại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r w:rsidRPr="00F814D7">
        <w:rPr>
          <w:rFonts w:ascii="Times New Roman" w:hAnsi="Times New Roman" w:cs="Times New Roman"/>
          <w:b/>
          <w:sz w:val="26"/>
          <w:szCs w:val="26"/>
        </w:rPr>
        <w:br/>
      </w:r>
      <w:r w:rsidRPr="00F814D7">
        <w:rPr>
          <w:rFonts w:ascii="Times New Roman" w:hAnsi="Times New Roman" w:cs="Times New Roman"/>
          <w:sz w:val="26"/>
          <w:szCs w:val="26"/>
        </w:rPr>
        <w:t>• Pain point 1: Sinh viên báo hỏng thiết bị rải rác qua tin nhắn Zalo, gọi điện hoặc gặp trực tiếp.</w:t>
      </w:r>
      <w:r w:rsidRPr="00F814D7">
        <w:rPr>
          <w:rFonts w:ascii="Times New Roman" w:hAnsi="Times New Roman" w:cs="Times New Roman"/>
          <w:sz w:val="26"/>
          <w:szCs w:val="26"/>
        </w:rPr>
        <w:br/>
        <w:t xml:space="preserve">  - Tần suất: 4 - 5 lần / tuần </w:t>
      </w:r>
    </w:p>
    <w:p w14:paraId="36049FAA"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Thất lạc thông tin báo hỏng, chậm trễ sửa chữa gây bức xúc cho sinh viên.</w:t>
      </w:r>
      <w:r w:rsidRPr="00F814D7">
        <w:rPr>
          <w:rFonts w:ascii="Times New Roman" w:hAnsi="Times New Roman" w:cs="Times New Roman"/>
          <w:sz w:val="26"/>
          <w:szCs w:val="26"/>
        </w:rPr>
        <w:br/>
        <w:t>• Pain point 2: Phải đọc sổ ghi chép rồi gõ tay từng chỉ số điện nước vào máy tính rất dễ bị nhầm lẫn.</w:t>
      </w:r>
      <w:r w:rsidRPr="00F814D7">
        <w:rPr>
          <w:rFonts w:ascii="Times New Roman" w:hAnsi="Times New Roman" w:cs="Times New Roman"/>
          <w:sz w:val="26"/>
          <w:szCs w:val="26"/>
        </w:rPr>
        <w:br/>
        <w:t xml:space="preserve">  - Tần suất: 1 lần / tháng </w:t>
      </w:r>
    </w:p>
    <w:p w14:paraId="498A6ED6"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Tốn nhiều thời gian, sai lệch số đo dẫn đến hóa đơn tính sai.</w:t>
      </w:r>
      <w:r w:rsidRPr="00F814D7">
        <w:rPr>
          <w:rFonts w:ascii="Times New Roman" w:hAnsi="Times New Roman" w:cs="Times New Roman"/>
          <w:sz w:val="26"/>
          <w:szCs w:val="26"/>
        </w:rPr>
        <w:br/>
        <w:t>• Pain point 3: Không nắm được chính xác vật tư trong kho còn hay hết và lịch sử hỏng hóc từng phòng.</w:t>
      </w:r>
      <w:r w:rsidRPr="00F814D7">
        <w:rPr>
          <w:rFonts w:ascii="Times New Roman" w:hAnsi="Times New Roman" w:cs="Times New Roman"/>
          <w:sz w:val="26"/>
          <w:szCs w:val="26"/>
        </w:rPr>
        <w:br/>
        <w:t xml:space="preserve">  - Tần suất: 4 - 5 lần / học kỳ </w:t>
      </w:r>
    </w:p>
    <w:p w14:paraId="7B1E9002" w14:textId="5ECAE9AC" w:rsidR="008B76B9" w:rsidRPr="00F814D7"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Bị động khi cần thay thế gấp, không biết phòng nào thường xuyên làm hỏng đồ.</w:t>
      </w:r>
    </w:p>
    <w:p w14:paraId="5E87955C" w14:textId="345E7242" w:rsidR="008B76B9" w:rsidRPr="00F814D7" w:rsidRDefault="00000000" w:rsidP="00F814D7">
      <w:pPr>
        <w:jc w:val="both"/>
        <w:rPr>
          <w:rFonts w:ascii="Times New Roman" w:hAnsi="Times New Roman" w:cs="Times New Roman"/>
          <w:sz w:val="26"/>
          <w:szCs w:val="26"/>
          <w:lang w:val="fr-FR"/>
        </w:rPr>
      </w:pPr>
      <w:r w:rsidRPr="00F814D7">
        <w:rPr>
          <w:rFonts w:ascii="Times New Roman" w:hAnsi="Times New Roman" w:cs="Times New Roman"/>
          <w:b/>
          <w:sz w:val="26"/>
          <w:szCs w:val="26"/>
          <w:lang w:val="fr-FR"/>
        </w:rPr>
        <w:lastRenderedPageBreak/>
        <w:t xml:space="preserve">5. </w:t>
      </w:r>
      <w:r w:rsidR="006C757E" w:rsidRPr="00F814D7">
        <w:rPr>
          <w:rFonts w:ascii="Times New Roman" w:hAnsi="Times New Roman" w:cs="Times New Roman"/>
          <w:b/>
          <w:sz w:val="26"/>
          <w:szCs w:val="26"/>
          <w:lang w:val="fr-FR"/>
        </w:rPr>
        <w:t xml:space="preserve">  Câu nói tiêu biểu:</w:t>
      </w:r>
    </w:p>
    <w:p w14:paraId="1279D559" w14:textId="77777777" w:rsidR="008B76B9" w:rsidRPr="00F814D7" w:rsidRDefault="00000000" w:rsidP="00F814D7">
      <w:pPr>
        <w:spacing w:after="80"/>
        <w:jc w:val="both"/>
        <w:rPr>
          <w:rFonts w:ascii="Times New Roman" w:hAnsi="Times New Roman" w:cs="Times New Roman"/>
          <w:sz w:val="26"/>
          <w:szCs w:val="26"/>
          <w:lang w:val="fr-FR"/>
        </w:rPr>
      </w:pPr>
      <w:r w:rsidRPr="00F814D7">
        <w:rPr>
          <w:rFonts w:ascii="Times New Roman" w:hAnsi="Times New Roman" w:cs="Times New Roman"/>
          <w:i/>
          <w:color w:val="C2410C"/>
          <w:sz w:val="26"/>
          <w:szCs w:val="26"/>
          <w:lang w:val="fr-FR"/>
        </w:rPr>
        <w:t>“Tôi muốn sinh viên gửi hình ảnh hỏng hóc trực tiếp lên ứng dụng, sửa xong tôi bấm nút cập nhật là sinh viên nhận được thông báo ngay, vừa rõ ràng vừa không bị sót việc.”</w:t>
      </w:r>
    </w:p>
    <w:p w14:paraId="66FA7286" w14:textId="2568ED3E"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 xml:space="preserve">6. Một ngày điển hình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160"/>
        <w:gridCol w:w="4608"/>
        <w:gridCol w:w="3312"/>
      </w:tblGrid>
      <w:tr w:rsidR="008B76B9" w:rsidRPr="00F814D7" w14:paraId="47D571B3" w14:textId="77777777">
        <w:trPr>
          <w:jc w:val="center"/>
        </w:trPr>
        <w:tc>
          <w:tcPr>
            <w:tcW w:w="2160" w:type="dxa"/>
            <w:shd w:val="clear" w:color="auto" w:fill="1E3A8A"/>
            <w:tcMar>
              <w:top w:w="40" w:type="dxa"/>
              <w:left w:w="50" w:type="dxa"/>
              <w:bottom w:w="40" w:type="dxa"/>
              <w:right w:w="50" w:type="dxa"/>
            </w:tcMar>
          </w:tcPr>
          <w:p w14:paraId="31086B8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Khung thời gian</w:t>
            </w:r>
          </w:p>
        </w:tc>
        <w:tc>
          <w:tcPr>
            <w:tcW w:w="4608" w:type="dxa"/>
            <w:shd w:val="clear" w:color="auto" w:fill="1E3A8A"/>
            <w:tcMar>
              <w:top w:w="40" w:type="dxa"/>
              <w:left w:w="50" w:type="dxa"/>
              <w:bottom w:w="40" w:type="dxa"/>
              <w:right w:w="50" w:type="dxa"/>
            </w:tcMar>
          </w:tcPr>
          <w:p w14:paraId="2B12D72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Hoạt động thường nhật</w:t>
            </w:r>
          </w:p>
        </w:tc>
        <w:tc>
          <w:tcPr>
            <w:tcW w:w="3312" w:type="dxa"/>
            <w:shd w:val="clear" w:color="auto" w:fill="1E3A8A"/>
            <w:tcMar>
              <w:top w:w="40" w:type="dxa"/>
              <w:left w:w="50" w:type="dxa"/>
              <w:bottom w:w="40" w:type="dxa"/>
              <w:right w:w="50" w:type="dxa"/>
            </w:tcMar>
          </w:tcPr>
          <w:p w14:paraId="0CD44E8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Tương tác với hệ thống KTX</w:t>
            </w:r>
          </w:p>
        </w:tc>
      </w:tr>
      <w:tr w:rsidR="008B76B9" w:rsidRPr="00F814D7" w14:paraId="7BFE0DC8" w14:textId="77777777">
        <w:trPr>
          <w:jc w:val="center"/>
        </w:trPr>
        <w:tc>
          <w:tcPr>
            <w:tcW w:w="2160" w:type="dxa"/>
            <w:shd w:val="clear" w:color="auto" w:fill="FFFFFF"/>
            <w:tcMar>
              <w:top w:w="30" w:type="dxa"/>
              <w:left w:w="40" w:type="dxa"/>
              <w:bottom w:w="30" w:type="dxa"/>
              <w:right w:w="40" w:type="dxa"/>
            </w:tcMar>
          </w:tcPr>
          <w:p w14:paraId="6277C6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6:00 - 8:00</w:t>
            </w:r>
          </w:p>
        </w:tc>
        <w:tc>
          <w:tcPr>
            <w:tcW w:w="4608" w:type="dxa"/>
            <w:shd w:val="clear" w:color="auto" w:fill="FFFFFF"/>
            <w:tcMar>
              <w:top w:w="30" w:type="dxa"/>
              <w:left w:w="40" w:type="dxa"/>
              <w:bottom w:w="30" w:type="dxa"/>
              <w:right w:w="40" w:type="dxa"/>
            </w:tcMar>
          </w:tcPr>
          <w:p w14:paraId="27F3F65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Chuẩn bị đi làm, kiểm tra danh sách phiếu sửa chữa mới.</w:t>
            </w:r>
          </w:p>
        </w:tc>
        <w:tc>
          <w:tcPr>
            <w:tcW w:w="3312" w:type="dxa"/>
            <w:shd w:val="clear" w:color="auto" w:fill="FFFFFF"/>
            <w:tcMar>
              <w:top w:w="30" w:type="dxa"/>
              <w:left w:w="40" w:type="dxa"/>
              <w:bottom w:w="30" w:type="dxa"/>
              <w:right w:w="40" w:type="dxa"/>
            </w:tcMar>
          </w:tcPr>
          <w:p w14:paraId="553F647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Mở app xem yêu cầu báo hỏng phát sinh.</w:t>
            </w:r>
          </w:p>
        </w:tc>
      </w:tr>
      <w:tr w:rsidR="008B76B9" w:rsidRPr="00F814D7" w14:paraId="4B4FC60D" w14:textId="77777777">
        <w:trPr>
          <w:jc w:val="center"/>
        </w:trPr>
        <w:tc>
          <w:tcPr>
            <w:tcW w:w="2160" w:type="dxa"/>
            <w:shd w:val="clear" w:color="auto" w:fill="F8FAFC"/>
            <w:tcMar>
              <w:top w:w="30" w:type="dxa"/>
              <w:left w:w="40" w:type="dxa"/>
              <w:bottom w:w="30" w:type="dxa"/>
              <w:right w:w="40" w:type="dxa"/>
            </w:tcMar>
          </w:tcPr>
          <w:p w14:paraId="5C63A8B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8:00 - 11:30</w:t>
            </w:r>
          </w:p>
        </w:tc>
        <w:tc>
          <w:tcPr>
            <w:tcW w:w="4608" w:type="dxa"/>
            <w:shd w:val="clear" w:color="auto" w:fill="F8FAFC"/>
            <w:tcMar>
              <w:top w:w="30" w:type="dxa"/>
              <w:left w:w="40" w:type="dxa"/>
              <w:bottom w:w="30" w:type="dxa"/>
              <w:right w:w="40" w:type="dxa"/>
            </w:tcMar>
          </w:tcPr>
          <w:p w14:paraId="764C667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Đi đến từng phòng sửa chữa điện nước theo phiếu yêu cầu.</w:t>
            </w:r>
          </w:p>
        </w:tc>
        <w:tc>
          <w:tcPr>
            <w:tcW w:w="3312" w:type="dxa"/>
            <w:shd w:val="clear" w:color="auto" w:fill="F8FAFC"/>
            <w:tcMar>
              <w:top w:w="30" w:type="dxa"/>
              <w:left w:w="40" w:type="dxa"/>
              <w:bottom w:w="30" w:type="dxa"/>
              <w:right w:w="40" w:type="dxa"/>
            </w:tcMar>
          </w:tcPr>
          <w:p w14:paraId="6C0307D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Cập nhật 'Đang xử lý', xuất vật tư, bấm 'Đã hoàn thành'.</w:t>
            </w:r>
          </w:p>
        </w:tc>
      </w:tr>
      <w:tr w:rsidR="008B76B9" w:rsidRPr="00F814D7" w14:paraId="14E95032" w14:textId="77777777">
        <w:trPr>
          <w:jc w:val="center"/>
        </w:trPr>
        <w:tc>
          <w:tcPr>
            <w:tcW w:w="2160" w:type="dxa"/>
            <w:shd w:val="clear" w:color="auto" w:fill="FFFFFF"/>
            <w:tcMar>
              <w:top w:w="30" w:type="dxa"/>
              <w:left w:w="40" w:type="dxa"/>
              <w:bottom w:w="30" w:type="dxa"/>
              <w:right w:w="40" w:type="dxa"/>
            </w:tcMar>
          </w:tcPr>
          <w:p w14:paraId="4E6DB4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11:30 - 13:30</w:t>
            </w:r>
          </w:p>
        </w:tc>
        <w:tc>
          <w:tcPr>
            <w:tcW w:w="4608" w:type="dxa"/>
            <w:shd w:val="clear" w:color="auto" w:fill="FFFFFF"/>
            <w:tcMar>
              <w:top w:w="30" w:type="dxa"/>
              <w:left w:w="40" w:type="dxa"/>
              <w:bottom w:w="30" w:type="dxa"/>
              <w:right w:w="40" w:type="dxa"/>
            </w:tcMar>
          </w:tcPr>
          <w:p w14:paraId="61B502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Nghỉ trưa.</w:t>
            </w:r>
          </w:p>
        </w:tc>
        <w:tc>
          <w:tcPr>
            <w:tcW w:w="3312" w:type="dxa"/>
            <w:shd w:val="clear" w:color="auto" w:fill="FFFFFF"/>
            <w:tcMar>
              <w:top w:w="30" w:type="dxa"/>
              <w:left w:w="40" w:type="dxa"/>
              <w:bottom w:w="30" w:type="dxa"/>
              <w:right w:w="40" w:type="dxa"/>
            </w:tcMar>
          </w:tcPr>
          <w:p w14:paraId="782740A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089CE160" w14:textId="77777777">
        <w:trPr>
          <w:jc w:val="center"/>
        </w:trPr>
        <w:tc>
          <w:tcPr>
            <w:tcW w:w="2160" w:type="dxa"/>
            <w:shd w:val="clear" w:color="auto" w:fill="F8FAFC"/>
            <w:tcMar>
              <w:top w:w="30" w:type="dxa"/>
              <w:left w:w="40" w:type="dxa"/>
              <w:bottom w:w="30" w:type="dxa"/>
              <w:right w:w="40" w:type="dxa"/>
            </w:tcMar>
          </w:tcPr>
          <w:p w14:paraId="55B640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13:30 - 16:00</w:t>
            </w:r>
          </w:p>
        </w:tc>
        <w:tc>
          <w:tcPr>
            <w:tcW w:w="4608" w:type="dxa"/>
            <w:shd w:val="clear" w:color="auto" w:fill="F8FAFC"/>
            <w:tcMar>
              <w:top w:w="30" w:type="dxa"/>
              <w:left w:w="40" w:type="dxa"/>
              <w:bottom w:w="30" w:type="dxa"/>
              <w:right w:w="40" w:type="dxa"/>
            </w:tcMar>
          </w:tcPr>
          <w:p w14:paraId="4BDE83C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Ghi chỉ số đồng hồ điện nước thực tế tại các tầng.</w:t>
            </w:r>
          </w:p>
        </w:tc>
        <w:tc>
          <w:tcPr>
            <w:tcW w:w="3312" w:type="dxa"/>
            <w:shd w:val="clear" w:color="auto" w:fill="F8FAFC"/>
            <w:tcMar>
              <w:top w:w="30" w:type="dxa"/>
              <w:left w:w="40" w:type="dxa"/>
              <w:bottom w:w="30" w:type="dxa"/>
              <w:right w:w="40" w:type="dxa"/>
            </w:tcMar>
          </w:tcPr>
          <w:p w14:paraId="327333F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316910DC" w14:textId="77777777">
        <w:trPr>
          <w:jc w:val="center"/>
        </w:trPr>
        <w:tc>
          <w:tcPr>
            <w:tcW w:w="2160" w:type="dxa"/>
            <w:shd w:val="clear" w:color="auto" w:fill="FFFFFF"/>
            <w:tcMar>
              <w:top w:w="30" w:type="dxa"/>
              <w:left w:w="40" w:type="dxa"/>
              <w:bottom w:w="30" w:type="dxa"/>
              <w:right w:w="40" w:type="dxa"/>
            </w:tcMar>
          </w:tcPr>
          <w:p w14:paraId="057EC92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16:00 - 17:00</w:t>
            </w:r>
          </w:p>
        </w:tc>
        <w:tc>
          <w:tcPr>
            <w:tcW w:w="4608" w:type="dxa"/>
            <w:shd w:val="clear" w:color="auto" w:fill="FFFFFF"/>
            <w:tcMar>
              <w:top w:w="30" w:type="dxa"/>
              <w:left w:w="40" w:type="dxa"/>
              <w:bottom w:w="30" w:type="dxa"/>
              <w:right w:w="40" w:type="dxa"/>
            </w:tcMar>
          </w:tcPr>
          <w:p w14:paraId="6BF806F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Về văn phòng kỹ thuật, tải file Excel chỉ số lên hệ thống.</w:t>
            </w:r>
          </w:p>
        </w:tc>
        <w:tc>
          <w:tcPr>
            <w:tcW w:w="3312" w:type="dxa"/>
            <w:shd w:val="clear" w:color="auto" w:fill="FFFFFF"/>
            <w:tcMar>
              <w:top w:w="30" w:type="dxa"/>
              <w:left w:w="40" w:type="dxa"/>
              <w:bottom w:w="30" w:type="dxa"/>
              <w:right w:w="40" w:type="dxa"/>
            </w:tcMar>
          </w:tcPr>
          <w:p w14:paraId="252FAF6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Import Excel điện nước, kiểm kê tồn kho vật tư.</w:t>
            </w:r>
          </w:p>
        </w:tc>
      </w:tr>
      <w:tr w:rsidR="008B76B9" w:rsidRPr="00F814D7" w14:paraId="2DDD439E" w14:textId="77777777">
        <w:trPr>
          <w:jc w:val="center"/>
        </w:trPr>
        <w:tc>
          <w:tcPr>
            <w:tcW w:w="2160" w:type="dxa"/>
            <w:shd w:val="clear" w:color="auto" w:fill="F8FAFC"/>
            <w:tcMar>
              <w:top w:w="30" w:type="dxa"/>
              <w:left w:w="40" w:type="dxa"/>
              <w:bottom w:w="30" w:type="dxa"/>
              <w:right w:w="40" w:type="dxa"/>
            </w:tcMar>
          </w:tcPr>
          <w:p w14:paraId="26B886D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Sau 17:00</w:t>
            </w:r>
          </w:p>
        </w:tc>
        <w:tc>
          <w:tcPr>
            <w:tcW w:w="4608" w:type="dxa"/>
            <w:shd w:val="clear" w:color="auto" w:fill="F8FAFC"/>
            <w:tcMar>
              <w:top w:w="30" w:type="dxa"/>
              <w:left w:w="40" w:type="dxa"/>
              <w:bottom w:w="30" w:type="dxa"/>
              <w:right w:w="40" w:type="dxa"/>
            </w:tcMar>
          </w:tcPr>
          <w:p w14:paraId="101A95F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Về nhà.</w:t>
            </w:r>
          </w:p>
        </w:tc>
        <w:tc>
          <w:tcPr>
            <w:tcW w:w="3312" w:type="dxa"/>
            <w:shd w:val="clear" w:color="auto" w:fill="F8FAFC"/>
            <w:tcMar>
              <w:top w:w="30" w:type="dxa"/>
              <w:left w:w="40" w:type="dxa"/>
              <w:bottom w:w="30" w:type="dxa"/>
              <w:right w:w="40" w:type="dxa"/>
            </w:tcMar>
          </w:tcPr>
          <w:p w14:paraId="66F7073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bl>
    <w:p w14:paraId="1C77CE6E" w14:textId="77777777" w:rsidR="008B76B9" w:rsidRPr="00F814D7" w:rsidRDefault="008B76B9" w:rsidP="00F814D7">
      <w:pPr>
        <w:spacing w:before="80"/>
        <w:rPr>
          <w:rFonts w:ascii="Times New Roman" w:hAnsi="Times New Roman" w:cs="Times New Roman"/>
          <w:sz w:val="26"/>
          <w:szCs w:val="26"/>
        </w:rPr>
      </w:pPr>
    </w:p>
    <w:p w14:paraId="4B7ECCD7" w14:textId="40986EEF" w:rsidR="008B76B9" w:rsidRPr="00F814D7" w:rsidRDefault="00000000" w:rsidP="00F814D7">
      <w:pPr>
        <w:spacing w:after="160"/>
        <w:rPr>
          <w:rFonts w:ascii="Times New Roman" w:hAnsi="Times New Roman" w:cs="Times New Roman"/>
          <w:sz w:val="26"/>
          <w:szCs w:val="26"/>
        </w:rPr>
      </w:pPr>
      <w:r w:rsidRPr="00F814D7">
        <w:rPr>
          <w:rFonts w:ascii="Times New Roman" w:hAnsi="Times New Roman" w:cs="Times New Roman"/>
          <w:b/>
          <w:sz w:val="26"/>
          <w:szCs w:val="26"/>
        </w:rPr>
        <w:t>7. Mối quan hệ tương tác với các Persona khác:</w:t>
      </w:r>
      <w:r w:rsidRPr="00F814D7">
        <w:rPr>
          <w:rFonts w:ascii="Times New Roman" w:hAnsi="Times New Roman" w:cs="Times New Roman"/>
          <w:b/>
          <w:sz w:val="26"/>
          <w:szCs w:val="26"/>
        </w:rPr>
        <w:br/>
      </w:r>
      <w:r w:rsidRPr="00F814D7">
        <w:rPr>
          <w:rFonts w:ascii="Times New Roman" w:hAnsi="Times New Roman" w:cs="Times New Roman"/>
          <w:sz w:val="26"/>
          <w:szCs w:val="26"/>
        </w:rPr>
        <w:t>• Tương tác với Sinh viên (Phúc An): Tiếp nhận yêu cầu báo hỏng (đèn, quạt, vòi nước), cập nhật tiến độ và gửi link đánh giá.</w:t>
      </w:r>
      <w:r w:rsidRPr="00F814D7">
        <w:rPr>
          <w:rFonts w:ascii="Times New Roman" w:hAnsi="Times New Roman" w:cs="Times New Roman"/>
          <w:sz w:val="26"/>
          <w:szCs w:val="26"/>
        </w:rPr>
        <w:br/>
        <w:t>• Tương tác với Thầy Quân (Admin): Báo cáo tình hình hư hỏng, đề xuất mua sắm bổ sung vật tư thiết bị KTX.</w:t>
      </w:r>
      <w:r w:rsidRPr="00F814D7">
        <w:rPr>
          <w:rFonts w:ascii="Times New Roman" w:hAnsi="Times New Roman" w:cs="Times New Roman"/>
          <w:sz w:val="26"/>
          <w:szCs w:val="26"/>
        </w:rPr>
        <w:br/>
        <w:t>• Tương tác với Chị Linh (Kế toán): Cung cấp chỉ số điện nước đã import thành công để kế toán phát hành hóa đơn.</w:t>
      </w:r>
    </w:p>
    <w:p w14:paraId="5A852002" w14:textId="77777777" w:rsidR="008B76B9" w:rsidRPr="00F814D7" w:rsidRDefault="00000000" w:rsidP="00F814D7">
      <w:pPr>
        <w:pStyle w:val="Heading2"/>
        <w:spacing w:before="280" w:after="40"/>
        <w:jc w:val="both"/>
        <w:rPr>
          <w:rFonts w:ascii="Times New Roman" w:hAnsi="Times New Roman" w:cs="Times New Roman"/>
        </w:rPr>
      </w:pPr>
      <w:r w:rsidRPr="00F814D7">
        <w:rPr>
          <w:rFonts w:ascii="Times New Roman" w:hAnsi="Times New Roman" w:cs="Times New Roman"/>
          <w:color w:val="1E3A8A"/>
        </w:rPr>
        <w:t>2.5. PERSONA #5: ĐỖ VĂN TUẤN — NHÂN VIÊN BẢO VỆ / AN NINH KTX</w:t>
      </w:r>
    </w:p>
    <w:p w14:paraId="4029C6A4" w14:textId="259035E4"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Vai trò: Persona Phụ (Secondary Persona) | Đại diện: Phân hệ An ninh &amp; Kiểm soát ra vào (</w:t>
      </w:r>
      <w:r w:rsidR="00F64836" w:rsidRPr="00F64836">
        <w:rPr>
          <w:rFonts w:ascii="Times New Roman" w:hAnsi="Times New Roman" w:cs="Times New Roman"/>
          <w:i/>
          <w:color w:val="64748B"/>
          <w:sz w:val="26"/>
          <w:szCs w:val="26"/>
        </w:rPr>
        <w:t>REQ-035, REQ-036</w:t>
      </w:r>
      <w:r w:rsidRPr="00F814D7">
        <w:rPr>
          <w:rFonts w:ascii="Times New Roman" w:hAnsi="Times New Roman" w:cs="Times New Roman"/>
          <w:i/>
          <w:color w:val="64748B"/>
          <w:sz w:val="26"/>
          <w:szCs w:val="26"/>
        </w:rPr>
        <w:t>)</w:t>
      </w:r>
    </w:p>
    <w:p w14:paraId="1DB65A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 Thông tin cơ bản &amp; Ảnh đại diện: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728"/>
        <w:gridCol w:w="3168"/>
        <w:gridCol w:w="2592"/>
        <w:gridCol w:w="2592"/>
      </w:tblGrid>
      <w:tr w:rsidR="008B76B9" w:rsidRPr="00F814D7" w14:paraId="7FED6672" w14:textId="77777777">
        <w:trPr>
          <w:jc w:val="center"/>
        </w:trPr>
        <w:tc>
          <w:tcPr>
            <w:tcW w:w="1728" w:type="dxa"/>
            <w:shd w:val="clear" w:color="auto" w:fill="1E3A8A"/>
            <w:tcMar>
              <w:top w:w="40" w:type="dxa"/>
              <w:left w:w="50" w:type="dxa"/>
              <w:bottom w:w="40" w:type="dxa"/>
              <w:right w:w="50" w:type="dxa"/>
            </w:tcMar>
          </w:tcPr>
          <w:p w14:paraId="77AFEB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3168" w:type="dxa"/>
            <w:shd w:val="clear" w:color="auto" w:fill="1E3A8A"/>
            <w:tcMar>
              <w:top w:w="40" w:type="dxa"/>
              <w:left w:w="50" w:type="dxa"/>
              <w:bottom w:w="40" w:type="dxa"/>
              <w:right w:w="50" w:type="dxa"/>
            </w:tcMar>
          </w:tcPr>
          <w:p w14:paraId="32EEB4A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c>
          <w:tcPr>
            <w:tcW w:w="2592" w:type="dxa"/>
            <w:shd w:val="clear" w:color="auto" w:fill="1E3A8A"/>
            <w:tcMar>
              <w:top w:w="40" w:type="dxa"/>
              <w:left w:w="50" w:type="dxa"/>
              <w:bottom w:w="40" w:type="dxa"/>
              <w:right w:w="50" w:type="dxa"/>
            </w:tcMar>
          </w:tcPr>
          <w:p w14:paraId="0A94998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Ghi chú</w:t>
            </w:r>
          </w:p>
        </w:tc>
        <w:tc>
          <w:tcPr>
            <w:tcW w:w="2592" w:type="dxa"/>
            <w:shd w:val="clear" w:color="auto" w:fill="1E3A8A"/>
            <w:tcMar>
              <w:top w:w="40" w:type="dxa"/>
              <w:left w:w="50" w:type="dxa"/>
              <w:bottom w:w="40" w:type="dxa"/>
              <w:right w:w="50" w:type="dxa"/>
            </w:tcMar>
          </w:tcPr>
          <w:p w14:paraId="01D2680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Ảnh đại diện</w:t>
            </w:r>
          </w:p>
        </w:tc>
      </w:tr>
      <w:tr w:rsidR="008B76B9" w:rsidRPr="00F814D7" w14:paraId="3967F613" w14:textId="77777777">
        <w:trPr>
          <w:jc w:val="center"/>
        </w:trPr>
        <w:tc>
          <w:tcPr>
            <w:tcW w:w="1728" w:type="dxa"/>
            <w:shd w:val="clear" w:color="auto" w:fill="FFFFFF"/>
            <w:tcMar>
              <w:top w:w="30" w:type="dxa"/>
              <w:left w:w="40" w:type="dxa"/>
              <w:bottom w:w="30" w:type="dxa"/>
              <w:right w:w="40" w:type="dxa"/>
            </w:tcMar>
          </w:tcPr>
          <w:p w14:paraId="518033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Tên đầy đủ</w:t>
            </w:r>
          </w:p>
        </w:tc>
        <w:tc>
          <w:tcPr>
            <w:tcW w:w="3168" w:type="dxa"/>
            <w:shd w:val="clear" w:color="auto" w:fill="FFFFFF"/>
            <w:tcMar>
              <w:top w:w="30" w:type="dxa"/>
              <w:left w:w="40" w:type="dxa"/>
              <w:bottom w:w="30" w:type="dxa"/>
              <w:right w:w="40" w:type="dxa"/>
            </w:tcMar>
          </w:tcPr>
          <w:p w14:paraId="3E41D1D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Đỗ Văn Tuấn</w:t>
            </w:r>
          </w:p>
        </w:tc>
        <w:tc>
          <w:tcPr>
            <w:tcW w:w="2592" w:type="dxa"/>
            <w:shd w:val="clear" w:color="auto" w:fill="FFFFFF"/>
            <w:tcMar>
              <w:top w:w="30" w:type="dxa"/>
              <w:left w:w="40" w:type="dxa"/>
              <w:bottom w:w="30" w:type="dxa"/>
              <w:right w:w="40" w:type="dxa"/>
            </w:tcMar>
          </w:tcPr>
          <w:p w14:paraId="7E1CC90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Trực ban cổng an ninh</w:t>
            </w:r>
          </w:p>
        </w:tc>
        <w:tc>
          <w:tcPr>
            <w:tcW w:w="2592" w:type="dxa"/>
            <w:vMerge w:val="restart"/>
            <w:shd w:val="clear" w:color="auto" w:fill="F8FAFC"/>
            <w:tcMar>
              <w:top w:w="30" w:type="dxa"/>
              <w:left w:w="40" w:type="dxa"/>
              <w:bottom w:w="30" w:type="dxa"/>
              <w:right w:w="40" w:type="dxa"/>
            </w:tcMar>
          </w:tcPr>
          <w:p w14:paraId="3158DEC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noProof/>
                <w:sz w:val="26"/>
                <w:szCs w:val="26"/>
              </w:rPr>
              <w:drawing>
                <wp:inline distT="0" distB="0" distL="0" distR="0" wp14:anchorId="58E8E0A7" wp14:editId="78FF5316">
                  <wp:extent cx="1371600" cy="18293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Phu4_img0.jpeg"/>
                          <pic:cNvPicPr/>
                        </pic:nvPicPr>
                        <pic:blipFill>
                          <a:blip r:embed="rId10"/>
                          <a:stretch>
                            <a:fillRect/>
                          </a:stretch>
                        </pic:blipFill>
                        <pic:spPr>
                          <a:xfrm>
                            <a:off x="0" y="0"/>
                            <a:ext cx="1371600" cy="1829372"/>
                          </a:xfrm>
                          <a:prstGeom prst="rect">
                            <a:avLst/>
                          </a:prstGeom>
                        </pic:spPr>
                      </pic:pic>
                    </a:graphicData>
                  </a:graphic>
                </wp:inline>
              </w:drawing>
            </w:r>
          </w:p>
        </w:tc>
      </w:tr>
      <w:tr w:rsidR="008B76B9" w:rsidRPr="00F814D7" w14:paraId="2173CDC7" w14:textId="77777777">
        <w:trPr>
          <w:jc w:val="center"/>
        </w:trPr>
        <w:tc>
          <w:tcPr>
            <w:tcW w:w="1728" w:type="dxa"/>
            <w:shd w:val="clear" w:color="auto" w:fill="F8FAFC"/>
            <w:tcMar>
              <w:top w:w="30" w:type="dxa"/>
              <w:left w:w="40" w:type="dxa"/>
              <w:bottom w:w="30" w:type="dxa"/>
              <w:right w:w="40" w:type="dxa"/>
            </w:tcMar>
          </w:tcPr>
          <w:p w14:paraId="6458190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lastRenderedPageBreak/>
              <w:t>Tuổi</w:t>
            </w:r>
          </w:p>
        </w:tc>
        <w:tc>
          <w:tcPr>
            <w:tcW w:w="3168" w:type="dxa"/>
            <w:shd w:val="clear" w:color="auto" w:fill="F8FAFC"/>
            <w:tcMar>
              <w:top w:w="30" w:type="dxa"/>
              <w:left w:w="40" w:type="dxa"/>
              <w:bottom w:w="30" w:type="dxa"/>
              <w:right w:w="40" w:type="dxa"/>
            </w:tcMar>
          </w:tcPr>
          <w:p w14:paraId="22C62C5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45</w:t>
            </w:r>
          </w:p>
        </w:tc>
        <w:tc>
          <w:tcPr>
            <w:tcW w:w="2592" w:type="dxa"/>
            <w:shd w:val="clear" w:color="auto" w:fill="F8FAFC"/>
            <w:tcMar>
              <w:top w:w="30" w:type="dxa"/>
              <w:left w:w="40" w:type="dxa"/>
              <w:bottom w:w="30" w:type="dxa"/>
              <w:right w:w="40" w:type="dxa"/>
            </w:tcMar>
          </w:tcPr>
          <w:p w14:paraId="279FE1E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Nhân viên bảo vệ</w:t>
            </w:r>
          </w:p>
        </w:tc>
        <w:tc>
          <w:tcPr>
            <w:tcW w:w="2592" w:type="dxa"/>
            <w:vMerge/>
            <w:shd w:val="clear" w:color="auto" w:fill="F8FAFC"/>
            <w:tcMar>
              <w:top w:w="30" w:type="dxa"/>
              <w:left w:w="40" w:type="dxa"/>
              <w:bottom w:w="30" w:type="dxa"/>
              <w:right w:w="40" w:type="dxa"/>
            </w:tcMar>
          </w:tcPr>
          <w:p w14:paraId="3BAAC5D2" w14:textId="77777777" w:rsidR="008B76B9" w:rsidRPr="00F814D7" w:rsidRDefault="008B76B9" w:rsidP="00F814D7">
            <w:pPr>
              <w:jc w:val="both"/>
              <w:rPr>
                <w:rFonts w:ascii="Times New Roman" w:hAnsi="Times New Roman" w:cs="Times New Roman"/>
                <w:sz w:val="26"/>
                <w:szCs w:val="26"/>
              </w:rPr>
            </w:pPr>
          </w:p>
        </w:tc>
      </w:tr>
      <w:tr w:rsidR="008B76B9" w:rsidRPr="00F814D7" w14:paraId="1809DA18" w14:textId="77777777">
        <w:trPr>
          <w:jc w:val="center"/>
        </w:trPr>
        <w:tc>
          <w:tcPr>
            <w:tcW w:w="1728" w:type="dxa"/>
            <w:shd w:val="clear" w:color="auto" w:fill="FFFFFF"/>
            <w:tcMar>
              <w:top w:w="30" w:type="dxa"/>
              <w:left w:w="40" w:type="dxa"/>
              <w:bottom w:w="30" w:type="dxa"/>
              <w:right w:w="40" w:type="dxa"/>
            </w:tcMar>
          </w:tcPr>
          <w:p w14:paraId="72A9FF8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Giới tính</w:t>
            </w:r>
          </w:p>
        </w:tc>
        <w:tc>
          <w:tcPr>
            <w:tcW w:w="3168" w:type="dxa"/>
            <w:shd w:val="clear" w:color="auto" w:fill="FFFFFF"/>
            <w:tcMar>
              <w:top w:w="30" w:type="dxa"/>
              <w:left w:w="40" w:type="dxa"/>
              <w:bottom w:w="30" w:type="dxa"/>
              <w:right w:w="40" w:type="dxa"/>
            </w:tcMar>
          </w:tcPr>
          <w:p w14:paraId="7EBC5BF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Nam</w:t>
            </w:r>
          </w:p>
        </w:tc>
        <w:tc>
          <w:tcPr>
            <w:tcW w:w="2592" w:type="dxa"/>
            <w:shd w:val="clear" w:color="auto" w:fill="FFFFFF"/>
            <w:tcMar>
              <w:top w:w="30" w:type="dxa"/>
              <w:left w:w="40" w:type="dxa"/>
              <w:bottom w:w="30" w:type="dxa"/>
              <w:right w:w="40" w:type="dxa"/>
            </w:tcMar>
          </w:tcPr>
          <w:p w14:paraId="1B202975"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3BE33F8D" w14:textId="77777777" w:rsidR="008B76B9" w:rsidRPr="00F814D7" w:rsidRDefault="008B76B9" w:rsidP="00F814D7">
            <w:pPr>
              <w:jc w:val="both"/>
              <w:rPr>
                <w:rFonts w:ascii="Times New Roman" w:hAnsi="Times New Roman" w:cs="Times New Roman"/>
                <w:sz w:val="26"/>
                <w:szCs w:val="26"/>
              </w:rPr>
            </w:pPr>
          </w:p>
        </w:tc>
      </w:tr>
      <w:tr w:rsidR="008B76B9" w:rsidRPr="00F814D7" w14:paraId="5F466FC6" w14:textId="77777777">
        <w:trPr>
          <w:jc w:val="center"/>
        </w:trPr>
        <w:tc>
          <w:tcPr>
            <w:tcW w:w="1728" w:type="dxa"/>
            <w:shd w:val="clear" w:color="auto" w:fill="F8FAFC"/>
            <w:tcMar>
              <w:top w:w="30" w:type="dxa"/>
              <w:left w:w="40" w:type="dxa"/>
              <w:bottom w:w="30" w:type="dxa"/>
              <w:right w:w="40" w:type="dxa"/>
            </w:tcMar>
          </w:tcPr>
          <w:p w14:paraId="4D00845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Nghề nghiệp / Vai trò</w:t>
            </w:r>
          </w:p>
        </w:tc>
        <w:tc>
          <w:tcPr>
            <w:tcW w:w="3168" w:type="dxa"/>
            <w:shd w:val="clear" w:color="auto" w:fill="F8FAFC"/>
            <w:tcMar>
              <w:top w:w="30" w:type="dxa"/>
              <w:left w:w="40" w:type="dxa"/>
              <w:bottom w:w="30" w:type="dxa"/>
              <w:right w:w="40" w:type="dxa"/>
            </w:tcMar>
          </w:tcPr>
          <w:p w14:paraId="27E1CB3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NV Bảo vệ / An ninh KTX</w:t>
            </w:r>
          </w:p>
        </w:tc>
        <w:tc>
          <w:tcPr>
            <w:tcW w:w="2592" w:type="dxa"/>
            <w:shd w:val="clear" w:color="auto" w:fill="F8FAFC"/>
            <w:tcMar>
              <w:top w:w="30" w:type="dxa"/>
              <w:left w:w="40" w:type="dxa"/>
              <w:bottom w:w="30" w:type="dxa"/>
              <w:right w:w="40" w:type="dxa"/>
            </w:tcMar>
          </w:tcPr>
          <w:p w14:paraId="1C3E772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Đại diện mảng An ninh</w:t>
            </w:r>
          </w:p>
        </w:tc>
        <w:tc>
          <w:tcPr>
            <w:tcW w:w="2592" w:type="dxa"/>
            <w:vMerge/>
            <w:shd w:val="clear" w:color="auto" w:fill="F8FAFC"/>
            <w:tcMar>
              <w:top w:w="30" w:type="dxa"/>
              <w:left w:w="40" w:type="dxa"/>
              <w:bottom w:w="30" w:type="dxa"/>
              <w:right w:w="40" w:type="dxa"/>
            </w:tcMar>
          </w:tcPr>
          <w:p w14:paraId="236E7335" w14:textId="77777777" w:rsidR="008B76B9" w:rsidRPr="00F814D7" w:rsidRDefault="008B76B9" w:rsidP="00F814D7">
            <w:pPr>
              <w:jc w:val="both"/>
              <w:rPr>
                <w:rFonts w:ascii="Times New Roman" w:hAnsi="Times New Roman" w:cs="Times New Roman"/>
                <w:sz w:val="26"/>
                <w:szCs w:val="26"/>
              </w:rPr>
            </w:pPr>
          </w:p>
        </w:tc>
      </w:tr>
      <w:tr w:rsidR="008B76B9" w:rsidRPr="00F814D7" w14:paraId="425CE1E4" w14:textId="77777777">
        <w:trPr>
          <w:jc w:val="center"/>
        </w:trPr>
        <w:tc>
          <w:tcPr>
            <w:tcW w:w="1728" w:type="dxa"/>
            <w:shd w:val="clear" w:color="auto" w:fill="FFFFFF"/>
            <w:tcMar>
              <w:top w:w="30" w:type="dxa"/>
              <w:left w:w="40" w:type="dxa"/>
              <w:bottom w:w="30" w:type="dxa"/>
              <w:right w:w="40" w:type="dxa"/>
            </w:tcMar>
          </w:tcPr>
          <w:p w14:paraId="2C3AEFA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Nơi sống / làm việc</w:t>
            </w:r>
          </w:p>
        </w:tc>
        <w:tc>
          <w:tcPr>
            <w:tcW w:w="3168" w:type="dxa"/>
            <w:shd w:val="clear" w:color="auto" w:fill="FFFFFF"/>
            <w:tcMar>
              <w:top w:w="30" w:type="dxa"/>
              <w:left w:w="40" w:type="dxa"/>
              <w:bottom w:w="30" w:type="dxa"/>
              <w:right w:w="40" w:type="dxa"/>
            </w:tcMar>
          </w:tcPr>
          <w:p w14:paraId="6C0787C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Cổng gác an ninh - Ban Quản lý KTX</w:t>
            </w:r>
          </w:p>
        </w:tc>
        <w:tc>
          <w:tcPr>
            <w:tcW w:w="2592" w:type="dxa"/>
            <w:shd w:val="clear" w:color="auto" w:fill="FFFFFF"/>
            <w:tcMar>
              <w:top w:w="30" w:type="dxa"/>
              <w:left w:w="40" w:type="dxa"/>
              <w:bottom w:w="30" w:type="dxa"/>
              <w:right w:w="40" w:type="dxa"/>
            </w:tcMar>
          </w:tcPr>
          <w:p w14:paraId="77F15933"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00F7ED72" w14:textId="77777777" w:rsidR="008B76B9" w:rsidRPr="00F814D7" w:rsidRDefault="008B76B9" w:rsidP="00F814D7">
            <w:pPr>
              <w:jc w:val="both"/>
              <w:rPr>
                <w:rFonts w:ascii="Times New Roman" w:hAnsi="Times New Roman" w:cs="Times New Roman"/>
                <w:sz w:val="26"/>
                <w:szCs w:val="26"/>
              </w:rPr>
            </w:pPr>
          </w:p>
        </w:tc>
      </w:tr>
      <w:tr w:rsidR="008B76B9" w:rsidRPr="00F814D7" w14:paraId="6AF7DCCB" w14:textId="77777777">
        <w:trPr>
          <w:jc w:val="center"/>
        </w:trPr>
        <w:tc>
          <w:tcPr>
            <w:tcW w:w="1728" w:type="dxa"/>
            <w:shd w:val="clear" w:color="auto" w:fill="F8FAFC"/>
            <w:tcMar>
              <w:top w:w="30" w:type="dxa"/>
              <w:left w:w="40" w:type="dxa"/>
              <w:bottom w:w="30" w:type="dxa"/>
              <w:right w:w="40" w:type="dxa"/>
            </w:tcMar>
          </w:tcPr>
          <w:p w14:paraId="0052B98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Học vấn</w:t>
            </w:r>
          </w:p>
        </w:tc>
        <w:tc>
          <w:tcPr>
            <w:tcW w:w="3168" w:type="dxa"/>
            <w:shd w:val="clear" w:color="auto" w:fill="F8FAFC"/>
            <w:tcMar>
              <w:top w:w="30" w:type="dxa"/>
              <w:left w:w="40" w:type="dxa"/>
              <w:bottom w:w="30" w:type="dxa"/>
              <w:right w:w="40" w:type="dxa"/>
            </w:tcMar>
          </w:tcPr>
          <w:p w14:paraId="00A3485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12/12</w:t>
            </w:r>
          </w:p>
        </w:tc>
        <w:tc>
          <w:tcPr>
            <w:tcW w:w="2592" w:type="dxa"/>
            <w:shd w:val="clear" w:color="auto" w:fill="F8FAFC"/>
            <w:tcMar>
              <w:top w:w="30" w:type="dxa"/>
              <w:left w:w="40" w:type="dxa"/>
              <w:bottom w:w="30" w:type="dxa"/>
              <w:right w:w="40" w:type="dxa"/>
            </w:tcMar>
          </w:tcPr>
          <w:p w14:paraId="131B9145"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23A0CD7C" w14:textId="77777777" w:rsidR="008B76B9" w:rsidRPr="00F814D7" w:rsidRDefault="008B76B9" w:rsidP="00F814D7">
            <w:pPr>
              <w:jc w:val="both"/>
              <w:rPr>
                <w:rFonts w:ascii="Times New Roman" w:hAnsi="Times New Roman" w:cs="Times New Roman"/>
                <w:sz w:val="26"/>
                <w:szCs w:val="26"/>
              </w:rPr>
            </w:pPr>
          </w:p>
        </w:tc>
      </w:tr>
      <w:tr w:rsidR="008B76B9" w:rsidRPr="00F814D7" w14:paraId="5DEC487C" w14:textId="77777777">
        <w:trPr>
          <w:jc w:val="center"/>
        </w:trPr>
        <w:tc>
          <w:tcPr>
            <w:tcW w:w="1728" w:type="dxa"/>
            <w:shd w:val="clear" w:color="auto" w:fill="FFFFFF"/>
            <w:tcMar>
              <w:top w:w="30" w:type="dxa"/>
              <w:left w:w="40" w:type="dxa"/>
              <w:bottom w:w="30" w:type="dxa"/>
              <w:right w:w="40" w:type="dxa"/>
            </w:tcMar>
          </w:tcPr>
          <w:p w14:paraId="41DE544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Mức thu nhập (ước)</w:t>
            </w:r>
          </w:p>
        </w:tc>
        <w:tc>
          <w:tcPr>
            <w:tcW w:w="3168" w:type="dxa"/>
            <w:shd w:val="clear" w:color="auto" w:fill="FFFFFF"/>
            <w:tcMar>
              <w:top w:w="30" w:type="dxa"/>
              <w:left w:w="40" w:type="dxa"/>
              <w:bottom w:w="30" w:type="dxa"/>
              <w:right w:w="40" w:type="dxa"/>
            </w:tcMar>
          </w:tcPr>
          <w:p w14:paraId="0953FD7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7.500.000 VNĐ / tháng</w:t>
            </w:r>
          </w:p>
        </w:tc>
        <w:tc>
          <w:tcPr>
            <w:tcW w:w="2592" w:type="dxa"/>
            <w:shd w:val="clear" w:color="auto" w:fill="FFFFFF"/>
            <w:tcMar>
              <w:top w:w="30" w:type="dxa"/>
              <w:left w:w="40" w:type="dxa"/>
              <w:bottom w:w="30" w:type="dxa"/>
              <w:right w:w="40" w:type="dxa"/>
            </w:tcMar>
          </w:tcPr>
          <w:p w14:paraId="762E7CC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Thu nhập chính</w:t>
            </w:r>
          </w:p>
        </w:tc>
        <w:tc>
          <w:tcPr>
            <w:tcW w:w="2592" w:type="dxa"/>
            <w:vMerge/>
            <w:shd w:val="clear" w:color="auto" w:fill="F8FAFC"/>
            <w:tcMar>
              <w:top w:w="30" w:type="dxa"/>
              <w:left w:w="40" w:type="dxa"/>
              <w:bottom w:w="30" w:type="dxa"/>
              <w:right w:w="40" w:type="dxa"/>
            </w:tcMar>
          </w:tcPr>
          <w:p w14:paraId="70754530" w14:textId="77777777" w:rsidR="008B76B9" w:rsidRPr="00F814D7" w:rsidRDefault="008B76B9" w:rsidP="00F814D7">
            <w:pPr>
              <w:jc w:val="both"/>
              <w:rPr>
                <w:rFonts w:ascii="Times New Roman" w:hAnsi="Times New Roman" w:cs="Times New Roman"/>
                <w:sz w:val="26"/>
                <w:szCs w:val="26"/>
              </w:rPr>
            </w:pPr>
          </w:p>
        </w:tc>
      </w:tr>
      <w:tr w:rsidR="008B76B9" w:rsidRPr="00F814D7" w14:paraId="574750E7" w14:textId="77777777">
        <w:trPr>
          <w:jc w:val="center"/>
        </w:trPr>
        <w:tc>
          <w:tcPr>
            <w:tcW w:w="1728" w:type="dxa"/>
            <w:shd w:val="clear" w:color="auto" w:fill="F8FAFC"/>
            <w:tcMar>
              <w:top w:w="30" w:type="dxa"/>
              <w:left w:w="40" w:type="dxa"/>
              <w:bottom w:w="30" w:type="dxa"/>
              <w:right w:w="40" w:type="dxa"/>
            </w:tcMar>
          </w:tcPr>
          <w:p w14:paraId="4CA5953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Tình trạng gia đình</w:t>
            </w:r>
          </w:p>
        </w:tc>
        <w:tc>
          <w:tcPr>
            <w:tcW w:w="3168" w:type="dxa"/>
            <w:shd w:val="clear" w:color="auto" w:fill="F8FAFC"/>
            <w:tcMar>
              <w:top w:w="30" w:type="dxa"/>
              <w:left w:w="40" w:type="dxa"/>
              <w:bottom w:w="30" w:type="dxa"/>
              <w:right w:w="40" w:type="dxa"/>
            </w:tcMar>
          </w:tcPr>
          <w:p w14:paraId="075B16F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Đã kết hôn</w:t>
            </w:r>
          </w:p>
        </w:tc>
        <w:tc>
          <w:tcPr>
            <w:tcW w:w="2592" w:type="dxa"/>
            <w:shd w:val="clear" w:color="auto" w:fill="F8FAFC"/>
            <w:tcMar>
              <w:top w:w="30" w:type="dxa"/>
              <w:left w:w="40" w:type="dxa"/>
              <w:bottom w:w="30" w:type="dxa"/>
              <w:right w:w="40" w:type="dxa"/>
            </w:tcMar>
          </w:tcPr>
          <w:p w14:paraId="4C8D8282"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6BD4A192" w14:textId="77777777" w:rsidR="008B76B9" w:rsidRPr="00F814D7" w:rsidRDefault="008B76B9" w:rsidP="00F814D7">
            <w:pPr>
              <w:jc w:val="both"/>
              <w:rPr>
                <w:rFonts w:ascii="Times New Roman" w:hAnsi="Times New Roman" w:cs="Times New Roman"/>
                <w:sz w:val="26"/>
                <w:szCs w:val="26"/>
              </w:rPr>
            </w:pPr>
          </w:p>
        </w:tc>
      </w:tr>
    </w:tbl>
    <w:p w14:paraId="65F7994A" w14:textId="77777777" w:rsidR="008B76B9" w:rsidRPr="00F814D7" w:rsidRDefault="008B76B9" w:rsidP="00F814D7">
      <w:pPr>
        <w:spacing w:before="80"/>
        <w:jc w:val="both"/>
        <w:rPr>
          <w:rFonts w:ascii="Times New Roman" w:hAnsi="Times New Roman" w:cs="Times New Roman"/>
          <w:sz w:val="26"/>
          <w:szCs w:val="26"/>
        </w:rPr>
      </w:pPr>
    </w:p>
    <w:p w14:paraId="66C090E2" w14:textId="39D97EB2"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 xml:space="preserve">2. </w:t>
      </w:r>
      <w:r w:rsidR="006C757E" w:rsidRPr="00F814D7">
        <w:rPr>
          <w:rFonts w:ascii="Times New Roman" w:hAnsi="Times New Roman" w:cs="Times New Roman"/>
          <w:b/>
          <w:sz w:val="26"/>
          <w:szCs w:val="26"/>
        </w:rPr>
        <w:t>Mức độ thành thạo công nghệ:</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168"/>
        <w:gridCol w:w="2160"/>
        <w:gridCol w:w="4752"/>
      </w:tblGrid>
      <w:tr w:rsidR="008B76B9" w:rsidRPr="00F814D7" w14:paraId="408C43B7" w14:textId="77777777">
        <w:trPr>
          <w:jc w:val="center"/>
        </w:trPr>
        <w:tc>
          <w:tcPr>
            <w:tcW w:w="3168" w:type="dxa"/>
            <w:shd w:val="clear" w:color="auto" w:fill="1E3A8A"/>
            <w:tcMar>
              <w:top w:w="40" w:type="dxa"/>
              <w:left w:w="50" w:type="dxa"/>
              <w:bottom w:w="40" w:type="dxa"/>
              <w:right w:w="50" w:type="dxa"/>
            </w:tcMar>
          </w:tcPr>
          <w:p w14:paraId="0483289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Thiết bị / Kỹ năng</w:t>
            </w:r>
          </w:p>
        </w:tc>
        <w:tc>
          <w:tcPr>
            <w:tcW w:w="2160" w:type="dxa"/>
            <w:shd w:val="clear" w:color="auto" w:fill="1E3A8A"/>
            <w:tcMar>
              <w:top w:w="40" w:type="dxa"/>
              <w:left w:w="50" w:type="dxa"/>
              <w:bottom w:w="40" w:type="dxa"/>
              <w:right w:w="50" w:type="dxa"/>
            </w:tcMar>
          </w:tcPr>
          <w:p w14:paraId="36B9C1D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Mức độ</w:t>
            </w:r>
          </w:p>
        </w:tc>
        <w:tc>
          <w:tcPr>
            <w:tcW w:w="4752" w:type="dxa"/>
            <w:shd w:val="clear" w:color="auto" w:fill="1E3A8A"/>
            <w:tcMar>
              <w:top w:w="40" w:type="dxa"/>
              <w:left w:w="50" w:type="dxa"/>
              <w:bottom w:w="40" w:type="dxa"/>
              <w:right w:w="50" w:type="dxa"/>
            </w:tcMar>
          </w:tcPr>
          <w:p w14:paraId="0F4E0E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Chi tiết hành vi sử dụng</w:t>
            </w:r>
          </w:p>
        </w:tc>
      </w:tr>
      <w:tr w:rsidR="008B76B9" w:rsidRPr="00F814D7" w14:paraId="1055B5A7" w14:textId="77777777">
        <w:trPr>
          <w:jc w:val="center"/>
        </w:trPr>
        <w:tc>
          <w:tcPr>
            <w:tcW w:w="3168" w:type="dxa"/>
            <w:shd w:val="clear" w:color="auto" w:fill="FFFFFF"/>
            <w:tcMar>
              <w:top w:w="30" w:type="dxa"/>
              <w:left w:w="40" w:type="dxa"/>
              <w:bottom w:w="30" w:type="dxa"/>
              <w:right w:w="40" w:type="dxa"/>
            </w:tcMar>
          </w:tcPr>
          <w:p w14:paraId="600E8E5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Smartphone</w:t>
            </w:r>
          </w:p>
        </w:tc>
        <w:tc>
          <w:tcPr>
            <w:tcW w:w="2160" w:type="dxa"/>
            <w:shd w:val="clear" w:color="auto" w:fill="FFFFFF"/>
            <w:tcMar>
              <w:top w:w="30" w:type="dxa"/>
              <w:left w:w="40" w:type="dxa"/>
              <w:bottom w:w="30" w:type="dxa"/>
              <w:right w:w="40" w:type="dxa"/>
            </w:tcMar>
          </w:tcPr>
          <w:p w14:paraId="29773E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FFFFF"/>
            <w:tcMar>
              <w:top w:w="30" w:type="dxa"/>
              <w:left w:w="40" w:type="dxa"/>
              <w:bottom w:w="30" w:type="dxa"/>
              <w:right w:w="40" w:type="dxa"/>
            </w:tcMar>
          </w:tcPr>
          <w:p w14:paraId="5E9EE21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 dụng Zalo, YouTube, nghe gọi cơ bản</w:t>
            </w:r>
          </w:p>
        </w:tc>
      </w:tr>
      <w:tr w:rsidR="008B76B9" w:rsidRPr="00F814D7" w14:paraId="64704A83" w14:textId="77777777">
        <w:trPr>
          <w:jc w:val="center"/>
        </w:trPr>
        <w:tc>
          <w:tcPr>
            <w:tcW w:w="3168" w:type="dxa"/>
            <w:shd w:val="clear" w:color="auto" w:fill="F8FAFC"/>
            <w:tcMar>
              <w:top w:w="30" w:type="dxa"/>
              <w:left w:w="40" w:type="dxa"/>
              <w:bottom w:w="30" w:type="dxa"/>
              <w:right w:w="40" w:type="dxa"/>
            </w:tcMar>
          </w:tcPr>
          <w:p w14:paraId="43267AD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Máy tính (Màn hình trực ban)</w:t>
            </w:r>
          </w:p>
        </w:tc>
        <w:tc>
          <w:tcPr>
            <w:tcW w:w="2160" w:type="dxa"/>
            <w:shd w:val="clear" w:color="auto" w:fill="F8FAFC"/>
            <w:tcMar>
              <w:top w:w="30" w:type="dxa"/>
              <w:left w:w="40" w:type="dxa"/>
              <w:bottom w:w="30" w:type="dxa"/>
              <w:right w:w="40" w:type="dxa"/>
            </w:tcMar>
          </w:tcPr>
          <w:p w14:paraId="36438CA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8FAFC"/>
            <w:tcMar>
              <w:top w:w="30" w:type="dxa"/>
              <w:left w:w="40" w:type="dxa"/>
              <w:bottom w:w="30" w:type="dxa"/>
              <w:right w:w="40" w:type="dxa"/>
            </w:tcMar>
          </w:tcPr>
          <w:p w14:paraId="5876E65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Thao tác tra cứu nhanh trên phần mềm kiểm soát cổng</w:t>
            </w:r>
          </w:p>
        </w:tc>
      </w:tr>
      <w:tr w:rsidR="008B76B9" w:rsidRPr="00F814D7" w14:paraId="0F59FEC0" w14:textId="77777777">
        <w:trPr>
          <w:jc w:val="center"/>
        </w:trPr>
        <w:tc>
          <w:tcPr>
            <w:tcW w:w="3168" w:type="dxa"/>
            <w:shd w:val="clear" w:color="auto" w:fill="FFFFFF"/>
            <w:tcMar>
              <w:top w:w="30" w:type="dxa"/>
              <w:left w:w="40" w:type="dxa"/>
              <w:bottom w:w="30" w:type="dxa"/>
              <w:right w:w="40" w:type="dxa"/>
            </w:tcMar>
          </w:tcPr>
          <w:p w14:paraId="42E75D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Phần mềm chuyên ngành</w:t>
            </w:r>
          </w:p>
        </w:tc>
        <w:tc>
          <w:tcPr>
            <w:tcW w:w="2160" w:type="dxa"/>
            <w:shd w:val="clear" w:color="auto" w:fill="FFFFFF"/>
            <w:tcMar>
              <w:top w:w="30" w:type="dxa"/>
              <w:left w:w="40" w:type="dxa"/>
              <w:bottom w:w="30" w:type="dxa"/>
              <w:right w:w="40" w:type="dxa"/>
            </w:tcMar>
          </w:tcPr>
          <w:p w14:paraId="40F816A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FFFFF"/>
            <w:tcMar>
              <w:top w:w="30" w:type="dxa"/>
              <w:left w:w="40" w:type="dxa"/>
              <w:bottom w:w="30" w:type="dxa"/>
              <w:right w:w="40" w:type="dxa"/>
            </w:tcMar>
          </w:tcPr>
          <w:p w14:paraId="08891E3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Quét mã thẻ, nhập MSSV, xác nhận khách thăm</w:t>
            </w:r>
          </w:p>
        </w:tc>
      </w:tr>
      <w:tr w:rsidR="008B76B9" w:rsidRPr="00F814D7" w14:paraId="11BFC96F" w14:textId="77777777">
        <w:trPr>
          <w:jc w:val="center"/>
        </w:trPr>
        <w:tc>
          <w:tcPr>
            <w:tcW w:w="3168" w:type="dxa"/>
            <w:shd w:val="clear" w:color="auto" w:fill="F8FAFC"/>
            <w:tcMar>
              <w:top w:w="30" w:type="dxa"/>
              <w:left w:w="40" w:type="dxa"/>
              <w:bottom w:w="30" w:type="dxa"/>
              <w:right w:w="40" w:type="dxa"/>
            </w:tcMar>
          </w:tcPr>
          <w:p w14:paraId="0A8ED78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Internet banking</w:t>
            </w:r>
          </w:p>
        </w:tc>
        <w:tc>
          <w:tcPr>
            <w:tcW w:w="2160" w:type="dxa"/>
            <w:shd w:val="clear" w:color="auto" w:fill="F8FAFC"/>
            <w:tcMar>
              <w:top w:w="30" w:type="dxa"/>
              <w:left w:w="40" w:type="dxa"/>
              <w:bottom w:w="30" w:type="dxa"/>
              <w:right w:w="40" w:type="dxa"/>
            </w:tcMar>
          </w:tcPr>
          <w:p w14:paraId="24EE3BD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8FAFC"/>
            <w:tcMar>
              <w:top w:w="30" w:type="dxa"/>
              <w:left w:w="40" w:type="dxa"/>
              <w:bottom w:w="30" w:type="dxa"/>
              <w:right w:w="40" w:type="dxa"/>
            </w:tcMar>
          </w:tcPr>
          <w:p w14:paraId="627A87F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 dụng nhận lương và thanh toán cơ bản</w:t>
            </w:r>
          </w:p>
        </w:tc>
      </w:tr>
      <w:tr w:rsidR="008B76B9" w:rsidRPr="00F814D7" w14:paraId="2B7F9E40" w14:textId="77777777">
        <w:trPr>
          <w:jc w:val="center"/>
        </w:trPr>
        <w:tc>
          <w:tcPr>
            <w:tcW w:w="3168" w:type="dxa"/>
            <w:shd w:val="clear" w:color="auto" w:fill="FFFFFF"/>
            <w:tcMar>
              <w:top w:w="30" w:type="dxa"/>
              <w:left w:w="40" w:type="dxa"/>
              <w:bottom w:w="30" w:type="dxa"/>
              <w:right w:w="40" w:type="dxa"/>
            </w:tcMar>
          </w:tcPr>
          <w:p w14:paraId="059F56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Tự khắc phục lỗi máy tính</w:t>
            </w:r>
          </w:p>
        </w:tc>
        <w:tc>
          <w:tcPr>
            <w:tcW w:w="2160" w:type="dxa"/>
            <w:shd w:val="clear" w:color="auto" w:fill="FFFFFF"/>
            <w:tcMar>
              <w:top w:w="30" w:type="dxa"/>
              <w:left w:w="40" w:type="dxa"/>
              <w:bottom w:w="30" w:type="dxa"/>
              <w:right w:w="40" w:type="dxa"/>
            </w:tcMar>
          </w:tcPr>
          <w:p w14:paraId="4CCA436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Kém</w:t>
            </w:r>
          </w:p>
        </w:tc>
        <w:tc>
          <w:tcPr>
            <w:tcW w:w="4752" w:type="dxa"/>
            <w:shd w:val="clear" w:color="auto" w:fill="FFFFFF"/>
            <w:tcMar>
              <w:top w:w="30" w:type="dxa"/>
              <w:left w:w="40" w:type="dxa"/>
              <w:bottom w:w="30" w:type="dxa"/>
              <w:right w:w="40" w:type="dxa"/>
            </w:tcMar>
          </w:tcPr>
          <w:p w14:paraId="068806F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Cần hỗ trợ kỹ thuật khi máy tính gặp sự cố</w:t>
            </w:r>
          </w:p>
        </w:tc>
      </w:tr>
    </w:tbl>
    <w:p w14:paraId="59E6CE65" w14:textId="77777777" w:rsidR="008B76B9" w:rsidRPr="00F814D7" w:rsidRDefault="008B76B9" w:rsidP="00F814D7">
      <w:pPr>
        <w:spacing w:before="80"/>
        <w:jc w:val="both"/>
        <w:rPr>
          <w:rFonts w:ascii="Times New Roman" w:hAnsi="Times New Roman" w:cs="Times New Roman"/>
          <w:sz w:val="26"/>
          <w:szCs w:val="26"/>
        </w:rPr>
      </w:pPr>
    </w:p>
    <w:p w14:paraId="65B44831" w14:textId="77777777" w:rsidR="00F64836" w:rsidRDefault="00000000" w:rsidP="00F814D7">
      <w:pPr>
        <w:spacing w:after="80"/>
        <w:rPr>
          <w:rFonts w:ascii="Times New Roman" w:hAnsi="Times New Roman" w:cs="Times New Roman"/>
          <w:sz w:val="26"/>
          <w:szCs w:val="26"/>
        </w:rPr>
      </w:pPr>
      <w:r w:rsidRPr="00F814D7">
        <w:rPr>
          <w:rFonts w:ascii="Times New Roman" w:hAnsi="Times New Roman" w:cs="Times New Roman"/>
          <w:b/>
          <w:sz w:val="26"/>
          <w:szCs w:val="26"/>
        </w:rPr>
        <w:t xml:space="preserve">3. Mục tiêu khi sử dụng hệ thống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r w:rsidRPr="00F814D7">
        <w:rPr>
          <w:rFonts w:ascii="Times New Roman" w:hAnsi="Times New Roman" w:cs="Times New Roman"/>
          <w:b/>
          <w:sz w:val="26"/>
          <w:szCs w:val="26"/>
        </w:rPr>
        <w:br/>
      </w:r>
      <w:r w:rsidRPr="00F814D7">
        <w:rPr>
          <w:rFonts w:ascii="Times New Roman" w:hAnsi="Times New Roman" w:cs="Times New Roman"/>
          <w:sz w:val="26"/>
          <w:szCs w:val="26"/>
        </w:rPr>
        <w:t>• Goal 1: Tra cứu nhanh thông tin khách ghé thăm do sinh viên khai báo trước (tên, CCCD) khi khách đến cổng.</w:t>
      </w:r>
      <w:r w:rsidRPr="00F814D7">
        <w:rPr>
          <w:rFonts w:ascii="Times New Roman" w:hAnsi="Times New Roman" w:cs="Times New Roman"/>
          <w:sz w:val="26"/>
          <w:szCs w:val="26"/>
        </w:rPr>
        <w:br/>
        <w:t xml:space="preserve">  -&gt; Lý do: Xác minh nhanh chóng, tránh ùn tắc tại cổng gác và ngăn chặn người lạ tự ý vào KTX.</w:t>
      </w:r>
      <w:r w:rsidRPr="00F814D7">
        <w:rPr>
          <w:rFonts w:ascii="Times New Roman" w:hAnsi="Times New Roman" w:cs="Times New Roman"/>
          <w:sz w:val="26"/>
          <w:szCs w:val="26"/>
        </w:rPr>
        <w:br/>
        <w:t xml:space="preserve">• Goal 2: Ghi nhận giờ sinh viên về KTX sau giờ giới nghiêm (sau 23:00) trực tiếp trên hệ thống </w:t>
      </w:r>
      <w:r w:rsidRPr="00F814D7">
        <w:rPr>
          <w:rFonts w:ascii="Times New Roman" w:hAnsi="Times New Roman" w:cs="Times New Roman"/>
          <w:sz w:val="26"/>
          <w:szCs w:val="26"/>
        </w:rPr>
        <w:lastRenderedPageBreak/>
        <w:t>để tự động tạo bản ghi vi phạm.</w:t>
      </w:r>
      <w:r w:rsidRPr="00F814D7">
        <w:rPr>
          <w:rFonts w:ascii="Times New Roman" w:hAnsi="Times New Roman" w:cs="Times New Roman"/>
          <w:sz w:val="26"/>
          <w:szCs w:val="26"/>
        </w:rPr>
        <w:br/>
        <w:t xml:space="preserve">  -&gt; Lý do: Ghi nhận chính xác thời gian thực tế, hệ thống tự cảnh báo mà bảo vệ không cần giải thích hay đôi co.</w:t>
      </w:r>
      <w:r w:rsidRPr="00F814D7">
        <w:rPr>
          <w:rFonts w:ascii="Times New Roman" w:hAnsi="Times New Roman" w:cs="Times New Roman"/>
          <w:sz w:val="26"/>
          <w:szCs w:val="26"/>
        </w:rPr>
        <w:br/>
        <w:t>• Goal 3: Sử dụng giao diện đơn giản, chữ to rõ, chỉ hiển thị đúng chức năng an ninh (RBAC).</w:t>
      </w:r>
      <w:r w:rsidRPr="00F814D7">
        <w:rPr>
          <w:rFonts w:ascii="Times New Roman" w:hAnsi="Times New Roman" w:cs="Times New Roman"/>
          <w:sz w:val="26"/>
          <w:szCs w:val="26"/>
        </w:rPr>
        <w:br/>
        <w:t xml:space="preserve">  -&gt; Lý do: Thao tác thuận tiện trong ca trực đêm, không bị rối mắt bởi dữ liệu tài chính/học tập.</w:t>
      </w:r>
      <w:r w:rsidRPr="00F814D7">
        <w:rPr>
          <w:rFonts w:ascii="Times New Roman" w:hAnsi="Times New Roman" w:cs="Times New Roman"/>
          <w:sz w:val="26"/>
          <w:szCs w:val="26"/>
        </w:rPr>
        <w:br/>
      </w:r>
      <w:r w:rsidRPr="00F814D7">
        <w:rPr>
          <w:rFonts w:ascii="Times New Roman" w:hAnsi="Times New Roman" w:cs="Times New Roman"/>
          <w:b/>
          <w:sz w:val="26"/>
          <w:szCs w:val="26"/>
        </w:rPr>
        <w:br/>
        <w:t xml:space="preserve">4. Nỗi đau và Thách thức hiện tại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r w:rsidRPr="00F814D7">
        <w:rPr>
          <w:rFonts w:ascii="Times New Roman" w:hAnsi="Times New Roman" w:cs="Times New Roman"/>
          <w:b/>
          <w:sz w:val="26"/>
          <w:szCs w:val="26"/>
        </w:rPr>
        <w:br/>
      </w:r>
      <w:r w:rsidRPr="00F814D7">
        <w:rPr>
          <w:rFonts w:ascii="Times New Roman" w:hAnsi="Times New Roman" w:cs="Times New Roman"/>
          <w:sz w:val="26"/>
          <w:szCs w:val="26"/>
        </w:rPr>
        <w:t>• Pain point 1: Khách đến thăm không báo trước, bảo vệ phải gọi điện xác minh với sinh viên tốn nhiều thời gian.</w:t>
      </w:r>
      <w:r w:rsidRPr="00F814D7">
        <w:rPr>
          <w:rFonts w:ascii="Times New Roman" w:hAnsi="Times New Roman" w:cs="Times New Roman"/>
          <w:sz w:val="26"/>
          <w:szCs w:val="26"/>
        </w:rPr>
        <w:br/>
        <w:t xml:space="preserve">  - Tần suất: Vài lần / ngày </w:t>
      </w:r>
    </w:p>
    <w:p w14:paraId="2019105A" w14:textId="7C429D7F"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Gây ùn tắc tại cổng gác, khó kiểm soát an ninh giờ cao điểm.</w:t>
      </w:r>
      <w:r w:rsidRPr="00F814D7">
        <w:rPr>
          <w:rFonts w:ascii="Times New Roman" w:hAnsi="Times New Roman" w:cs="Times New Roman"/>
          <w:sz w:val="26"/>
          <w:szCs w:val="26"/>
        </w:rPr>
        <w:br/>
        <w:t>• Pain point 2: Phải ghi tay vào sổ danh sách sinh viên về trễ lúc nửa đêm.</w:t>
      </w:r>
      <w:r w:rsidRPr="00F814D7">
        <w:rPr>
          <w:rFonts w:ascii="Times New Roman" w:hAnsi="Times New Roman" w:cs="Times New Roman"/>
          <w:sz w:val="26"/>
          <w:szCs w:val="26"/>
        </w:rPr>
        <w:br/>
        <w:t xml:space="preserve">  - Tần suất: Hằng đêm</w:t>
      </w:r>
    </w:p>
    <w:p w14:paraId="6D2868D5"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 xml:space="preserve"> Hậu quả:</w:t>
      </w:r>
      <w:r w:rsidRPr="00F814D7">
        <w:rPr>
          <w:rFonts w:ascii="Times New Roman" w:hAnsi="Times New Roman" w:cs="Times New Roman"/>
          <w:sz w:val="26"/>
          <w:szCs w:val="26"/>
        </w:rPr>
        <w:t xml:space="preserve"> Tốn thời gian, thất lạc sổ sách khiến BQL không có căn cứ tổng hợp kỷ luật.</w:t>
      </w:r>
      <w:r w:rsidRPr="00F814D7">
        <w:rPr>
          <w:rFonts w:ascii="Times New Roman" w:hAnsi="Times New Roman" w:cs="Times New Roman"/>
          <w:sz w:val="26"/>
          <w:szCs w:val="26"/>
        </w:rPr>
        <w:br/>
        <w:t>• Pain point 3: Không có cách nhanh để phân biệt SV đã đăng ký phòng thật với người ngoài giả danh SV vào KTX.</w:t>
      </w:r>
      <w:r w:rsidRPr="00F814D7">
        <w:rPr>
          <w:rFonts w:ascii="Times New Roman" w:hAnsi="Times New Roman" w:cs="Times New Roman"/>
          <w:sz w:val="26"/>
          <w:szCs w:val="26"/>
        </w:rPr>
        <w:br/>
        <w:t xml:space="preserve">  - Tần suất: Vài lần / tháng </w:t>
      </w:r>
    </w:p>
    <w:p w14:paraId="0688EE08" w14:textId="424AAB57" w:rsidR="008B76B9" w:rsidRPr="00F814D7"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Tiềm ẩn rủi ro mất cắp, mất an ninh trật tự trong khuôn viên KTX.</w:t>
      </w:r>
    </w:p>
    <w:p w14:paraId="4E206D9D" w14:textId="34D79C40" w:rsidR="008B76B9" w:rsidRPr="00F814D7" w:rsidRDefault="00000000" w:rsidP="00F814D7">
      <w:pPr>
        <w:jc w:val="both"/>
        <w:rPr>
          <w:rFonts w:ascii="Times New Roman" w:hAnsi="Times New Roman" w:cs="Times New Roman"/>
          <w:sz w:val="26"/>
          <w:szCs w:val="26"/>
          <w:lang w:val="fr-FR"/>
        </w:rPr>
      </w:pPr>
      <w:r w:rsidRPr="00F814D7">
        <w:rPr>
          <w:rFonts w:ascii="Times New Roman" w:hAnsi="Times New Roman" w:cs="Times New Roman"/>
          <w:b/>
          <w:sz w:val="26"/>
          <w:szCs w:val="26"/>
          <w:lang w:val="fr-FR"/>
        </w:rPr>
        <w:t xml:space="preserve">5. </w:t>
      </w:r>
      <w:r w:rsidR="006C757E" w:rsidRPr="00F814D7">
        <w:rPr>
          <w:rFonts w:ascii="Times New Roman" w:hAnsi="Times New Roman" w:cs="Times New Roman"/>
          <w:b/>
          <w:sz w:val="26"/>
          <w:szCs w:val="26"/>
          <w:lang w:val="fr-FR"/>
        </w:rPr>
        <w:t xml:space="preserve">  Câu nói tiêu biểu:</w:t>
      </w:r>
    </w:p>
    <w:p w14:paraId="4D1A0F87" w14:textId="77777777" w:rsidR="008B76B9" w:rsidRPr="00F814D7" w:rsidRDefault="00000000" w:rsidP="00F814D7">
      <w:pPr>
        <w:spacing w:after="80"/>
        <w:jc w:val="both"/>
        <w:rPr>
          <w:rFonts w:ascii="Times New Roman" w:hAnsi="Times New Roman" w:cs="Times New Roman"/>
          <w:sz w:val="26"/>
          <w:szCs w:val="26"/>
          <w:lang w:val="fr-FR"/>
        </w:rPr>
      </w:pPr>
      <w:r w:rsidRPr="00F814D7">
        <w:rPr>
          <w:rFonts w:ascii="Times New Roman" w:hAnsi="Times New Roman" w:cs="Times New Roman"/>
          <w:i/>
          <w:color w:val="C2410C"/>
          <w:sz w:val="26"/>
          <w:szCs w:val="26"/>
          <w:lang w:val="fr-FR"/>
        </w:rPr>
        <w:t>“Tôi chỉ cần gõ số CCCD của khách hoặc mã sinh viên về trễ là hệ thống hiển thị ngay thông tin, vừa lẹ vừa chính xác chứ không muốn ghi sổ tay nữa.”</w:t>
      </w:r>
    </w:p>
    <w:p w14:paraId="7BD292AB" w14:textId="606F3D48"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 xml:space="preserve">6. Một ngày điển hình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160"/>
        <w:gridCol w:w="4608"/>
        <w:gridCol w:w="3312"/>
      </w:tblGrid>
      <w:tr w:rsidR="008B76B9" w:rsidRPr="00F814D7" w14:paraId="20272520" w14:textId="77777777">
        <w:trPr>
          <w:jc w:val="center"/>
        </w:trPr>
        <w:tc>
          <w:tcPr>
            <w:tcW w:w="2160" w:type="dxa"/>
            <w:shd w:val="clear" w:color="auto" w:fill="1E3A8A"/>
            <w:tcMar>
              <w:top w:w="40" w:type="dxa"/>
              <w:left w:w="50" w:type="dxa"/>
              <w:bottom w:w="40" w:type="dxa"/>
              <w:right w:w="50" w:type="dxa"/>
            </w:tcMar>
          </w:tcPr>
          <w:p w14:paraId="5851A82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Khung thời gian</w:t>
            </w:r>
          </w:p>
        </w:tc>
        <w:tc>
          <w:tcPr>
            <w:tcW w:w="4608" w:type="dxa"/>
            <w:shd w:val="clear" w:color="auto" w:fill="1E3A8A"/>
            <w:tcMar>
              <w:top w:w="40" w:type="dxa"/>
              <w:left w:w="50" w:type="dxa"/>
              <w:bottom w:w="40" w:type="dxa"/>
              <w:right w:w="50" w:type="dxa"/>
            </w:tcMar>
          </w:tcPr>
          <w:p w14:paraId="4FACA7B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Hoạt động thường nhật</w:t>
            </w:r>
          </w:p>
        </w:tc>
        <w:tc>
          <w:tcPr>
            <w:tcW w:w="3312" w:type="dxa"/>
            <w:shd w:val="clear" w:color="auto" w:fill="1E3A8A"/>
            <w:tcMar>
              <w:top w:w="40" w:type="dxa"/>
              <w:left w:w="50" w:type="dxa"/>
              <w:bottom w:w="40" w:type="dxa"/>
              <w:right w:w="50" w:type="dxa"/>
            </w:tcMar>
          </w:tcPr>
          <w:p w14:paraId="2DAB4FF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Tương tác với hệ thống KTX</w:t>
            </w:r>
          </w:p>
        </w:tc>
      </w:tr>
      <w:tr w:rsidR="008B76B9" w:rsidRPr="00F814D7" w14:paraId="3615ACC1" w14:textId="77777777">
        <w:trPr>
          <w:jc w:val="center"/>
        </w:trPr>
        <w:tc>
          <w:tcPr>
            <w:tcW w:w="2160" w:type="dxa"/>
            <w:shd w:val="clear" w:color="auto" w:fill="FFFFFF"/>
            <w:tcMar>
              <w:top w:w="30" w:type="dxa"/>
              <w:left w:w="40" w:type="dxa"/>
              <w:bottom w:w="30" w:type="dxa"/>
              <w:right w:w="40" w:type="dxa"/>
            </w:tcMar>
          </w:tcPr>
          <w:p w14:paraId="18C7FC2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6:00 - 18:00</w:t>
            </w:r>
          </w:p>
        </w:tc>
        <w:tc>
          <w:tcPr>
            <w:tcW w:w="4608" w:type="dxa"/>
            <w:shd w:val="clear" w:color="auto" w:fill="FFFFFF"/>
            <w:tcMar>
              <w:top w:w="30" w:type="dxa"/>
              <w:left w:w="40" w:type="dxa"/>
              <w:bottom w:w="30" w:type="dxa"/>
              <w:right w:w="40" w:type="dxa"/>
            </w:tcMar>
          </w:tcPr>
          <w:p w14:paraId="4B21B24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Trực cổng ca ngày: kiểm soát khách ra vào KTX, hỗ trợ sinh viên.</w:t>
            </w:r>
          </w:p>
        </w:tc>
        <w:tc>
          <w:tcPr>
            <w:tcW w:w="3312" w:type="dxa"/>
            <w:shd w:val="clear" w:color="auto" w:fill="FFFFFF"/>
            <w:tcMar>
              <w:top w:w="30" w:type="dxa"/>
              <w:left w:w="40" w:type="dxa"/>
              <w:bottom w:w="30" w:type="dxa"/>
              <w:right w:w="40" w:type="dxa"/>
            </w:tcMar>
          </w:tcPr>
          <w:p w14:paraId="66C1DBA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Tra cứu thông tin khách ghé thăm đã khai báo trước.</w:t>
            </w:r>
          </w:p>
        </w:tc>
      </w:tr>
      <w:tr w:rsidR="008B76B9" w:rsidRPr="00F814D7" w14:paraId="014D861C" w14:textId="77777777">
        <w:trPr>
          <w:jc w:val="center"/>
        </w:trPr>
        <w:tc>
          <w:tcPr>
            <w:tcW w:w="2160" w:type="dxa"/>
            <w:shd w:val="clear" w:color="auto" w:fill="F8FAFC"/>
            <w:tcMar>
              <w:top w:w="30" w:type="dxa"/>
              <w:left w:w="40" w:type="dxa"/>
              <w:bottom w:w="30" w:type="dxa"/>
              <w:right w:w="40" w:type="dxa"/>
            </w:tcMar>
          </w:tcPr>
          <w:p w14:paraId="78913C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18:00 - 23:00</w:t>
            </w:r>
          </w:p>
        </w:tc>
        <w:tc>
          <w:tcPr>
            <w:tcW w:w="4608" w:type="dxa"/>
            <w:shd w:val="clear" w:color="auto" w:fill="F8FAFC"/>
            <w:tcMar>
              <w:top w:w="30" w:type="dxa"/>
              <w:left w:w="40" w:type="dxa"/>
              <w:bottom w:w="30" w:type="dxa"/>
              <w:right w:w="40" w:type="dxa"/>
            </w:tcMar>
          </w:tcPr>
          <w:p w14:paraId="76C469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Tuần tra, giám sát an ninh khuôn viên KTX.</w:t>
            </w:r>
          </w:p>
        </w:tc>
        <w:tc>
          <w:tcPr>
            <w:tcW w:w="3312" w:type="dxa"/>
            <w:shd w:val="clear" w:color="auto" w:fill="F8FAFC"/>
            <w:tcMar>
              <w:top w:w="30" w:type="dxa"/>
              <w:left w:w="40" w:type="dxa"/>
              <w:bottom w:w="30" w:type="dxa"/>
              <w:right w:w="40" w:type="dxa"/>
            </w:tcMar>
          </w:tcPr>
          <w:p w14:paraId="67FD73B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725D8F9C" w14:textId="77777777">
        <w:trPr>
          <w:jc w:val="center"/>
        </w:trPr>
        <w:tc>
          <w:tcPr>
            <w:tcW w:w="2160" w:type="dxa"/>
            <w:shd w:val="clear" w:color="auto" w:fill="FFFFFF"/>
            <w:tcMar>
              <w:top w:w="30" w:type="dxa"/>
              <w:left w:w="40" w:type="dxa"/>
              <w:bottom w:w="30" w:type="dxa"/>
              <w:right w:w="40" w:type="dxa"/>
            </w:tcMar>
          </w:tcPr>
          <w:p w14:paraId="161E83F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23:00 - 06:00</w:t>
            </w:r>
          </w:p>
        </w:tc>
        <w:tc>
          <w:tcPr>
            <w:tcW w:w="4608" w:type="dxa"/>
            <w:shd w:val="clear" w:color="auto" w:fill="FFFFFF"/>
            <w:tcMar>
              <w:top w:w="30" w:type="dxa"/>
              <w:left w:w="40" w:type="dxa"/>
              <w:bottom w:w="30" w:type="dxa"/>
              <w:right w:w="40" w:type="dxa"/>
            </w:tcMar>
          </w:tcPr>
          <w:p w14:paraId="2BBA54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Trực cổng ca đêm: kiểm soát giờ giới nghiêm sau 23h.</w:t>
            </w:r>
          </w:p>
        </w:tc>
        <w:tc>
          <w:tcPr>
            <w:tcW w:w="3312" w:type="dxa"/>
            <w:shd w:val="clear" w:color="auto" w:fill="FFFFFF"/>
            <w:tcMar>
              <w:top w:w="30" w:type="dxa"/>
              <w:left w:w="40" w:type="dxa"/>
              <w:bottom w:w="30" w:type="dxa"/>
              <w:right w:w="40" w:type="dxa"/>
            </w:tcMar>
          </w:tcPr>
          <w:p w14:paraId="2635A0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Quét thẻ / Nhập mã SV về trễ để hệ thống tự ghi nhận vi phạm.</w:t>
            </w:r>
          </w:p>
        </w:tc>
      </w:tr>
      <w:tr w:rsidR="008B76B9" w:rsidRPr="00F814D7" w14:paraId="5BAAAA2D" w14:textId="77777777">
        <w:trPr>
          <w:jc w:val="center"/>
        </w:trPr>
        <w:tc>
          <w:tcPr>
            <w:tcW w:w="2160" w:type="dxa"/>
            <w:shd w:val="clear" w:color="auto" w:fill="F8FAFC"/>
            <w:tcMar>
              <w:top w:w="30" w:type="dxa"/>
              <w:left w:w="40" w:type="dxa"/>
              <w:bottom w:w="30" w:type="dxa"/>
              <w:right w:w="40" w:type="dxa"/>
            </w:tcMar>
          </w:tcPr>
          <w:p w14:paraId="0A5B4D5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Sau ca trực</w:t>
            </w:r>
          </w:p>
        </w:tc>
        <w:tc>
          <w:tcPr>
            <w:tcW w:w="4608" w:type="dxa"/>
            <w:shd w:val="clear" w:color="auto" w:fill="F8FAFC"/>
            <w:tcMar>
              <w:top w:w="30" w:type="dxa"/>
              <w:left w:w="40" w:type="dxa"/>
              <w:bottom w:w="30" w:type="dxa"/>
              <w:right w:w="40" w:type="dxa"/>
            </w:tcMar>
          </w:tcPr>
          <w:p w14:paraId="6BB2056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Bàn giao ca trực, nghỉ ngơi.</w:t>
            </w:r>
          </w:p>
        </w:tc>
        <w:tc>
          <w:tcPr>
            <w:tcW w:w="3312" w:type="dxa"/>
            <w:shd w:val="clear" w:color="auto" w:fill="F8FAFC"/>
            <w:tcMar>
              <w:top w:w="30" w:type="dxa"/>
              <w:left w:w="40" w:type="dxa"/>
              <w:bottom w:w="30" w:type="dxa"/>
              <w:right w:w="40" w:type="dxa"/>
            </w:tcMar>
          </w:tcPr>
          <w:p w14:paraId="2786064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bl>
    <w:p w14:paraId="3D4F73E3" w14:textId="77777777" w:rsidR="008B76B9" w:rsidRPr="00F814D7" w:rsidRDefault="008B76B9" w:rsidP="00F814D7">
      <w:pPr>
        <w:spacing w:before="80"/>
        <w:jc w:val="both"/>
        <w:rPr>
          <w:rFonts w:ascii="Times New Roman" w:hAnsi="Times New Roman" w:cs="Times New Roman"/>
          <w:sz w:val="26"/>
          <w:szCs w:val="26"/>
        </w:rPr>
      </w:pPr>
    </w:p>
    <w:p w14:paraId="08DFAD10" w14:textId="061A20C6" w:rsidR="008B76B9" w:rsidRPr="00F814D7" w:rsidRDefault="00000000" w:rsidP="00F814D7">
      <w:pPr>
        <w:spacing w:after="160"/>
        <w:rPr>
          <w:rFonts w:ascii="Times New Roman" w:hAnsi="Times New Roman" w:cs="Times New Roman"/>
          <w:sz w:val="26"/>
          <w:szCs w:val="26"/>
        </w:rPr>
      </w:pPr>
      <w:r w:rsidRPr="00F814D7">
        <w:rPr>
          <w:rFonts w:ascii="Times New Roman" w:hAnsi="Times New Roman" w:cs="Times New Roman"/>
          <w:b/>
          <w:sz w:val="26"/>
          <w:szCs w:val="26"/>
        </w:rPr>
        <w:t>7. Mối quan hệ tương tác với các Persona khác:</w:t>
      </w:r>
      <w:r w:rsidRPr="00F814D7">
        <w:rPr>
          <w:rFonts w:ascii="Times New Roman" w:hAnsi="Times New Roman" w:cs="Times New Roman"/>
          <w:b/>
          <w:sz w:val="26"/>
          <w:szCs w:val="26"/>
        </w:rPr>
        <w:br/>
      </w:r>
      <w:r w:rsidRPr="00F814D7">
        <w:rPr>
          <w:rFonts w:ascii="Times New Roman" w:hAnsi="Times New Roman" w:cs="Times New Roman"/>
          <w:sz w:val="26"/>
          <w:szCs w:val="26"/>
        </w:rPr>
        <w:t xml:space="preserve">• Tương tác với Sinh viên (Phúc An): Đối chiếu thông tin khách thăm do An khai báo; quét thẻ </w:t>
      </w:r>
      <w:r w:rsidRPr="00F814D7">
        <w:rPr>
          <w:rFonts w:ascii="Times New Roman" w:hAnsi="Times New Roman" w:cs="Times New Roman"/>
          <w:sz w:val="26"/>
          <w:szCs w:val="26"/>
        </w:rPr>
        <w:lastRenderedPageBreak/>
        <w:t>ghi nhận giờ vào cổng khi An về KTX.</w:t>
      </w:r>
      <w:r w:rsidRPr="00F814D7">
        <w:rPr>
          <w:rFonts w:ascii="Times New Roman" w:hAnsi="Times New Roman" w:cs="Times New Roman"/>
          <w:sz w:val="26"/>
          <w:szCs w:val="26"/>
        </w:rPr>
        <w:br/>
        <w:t>• Tương tác với Thầy Quân (Admin): Dữ liệu vi phạm về trễ do bảo vệ ghi nhận sẽ tự động chuyển về hệ thống để Thầy Quân xem báo cáo kỷ luật.</w:t>
      </w:r>
    </w:p>
    <w:p w14:paraId="07FEF417" w14:textId="4A70C091" w:rsidR="008B76B9" w:rsidRPr="00F814D7" w:rsidRDefault="00000000" w:rsidP="00F814D7">
      <w:pPr>
        <w:pStyle w:val="Heading1"/>
        <w:spacing w:before="200" w:after="80"/>
        <w:jc w:val="both"/>
        <w:rPr>
          <w:rFonts w:ascii="Times New Roman" w:hAnsi="Times New Roman" w:cs="Times New Roman"/>
          <w:sz w:val="26"/>
          <w:szCs w:val="26"/>
        </w:rPr>
      </w:pPr>
      <w:r w:rsidRPr="00F814D7">
        <w:rPr>
          <w:rFonts w:ascii="Times New Roman" w:hAnsi="Times New Roman" w:cs="Times New Roman"/>
          <w:color w:val="1A365D"/>
          <w:sz w:val="26"/>
          <w:szCs w:val="26"/>
        </w:rPr>
        <w:t xml:space="preserve">PHẦN 3: DANH SÁCH YÊU CẦU F/NF </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710"/>
        <w:gridCol w:w="586"/>
        <w:gridCol w:w="1684"/>
        <w:gridCol w:w="1581"/>
        <w:gridCol w:w="2256"/>
        <w:gridCol w:w="1178"/>
        <w:gridCol w:w="964"/>
        <w:gridCol w:w="1265"/>
      </w:tblGrid>
      <w:tr w:rsidR="008B76B9" w:rsidRPr="00F814D7" w14:paraId="6CBFBE37" w14:textId="77777777">
        <w:trPr>
          <w:jc w:val="center"/>
        </w:trPr>
        <w:tc>
          <w:tcPr>
            <w:tcW w:w="864" w:type="dxa"/>
            <w:shd w:val="clear" w:color="auto" w:fill="1E3A8A"/>
            <w:tcMar>
              <w:top w:w="40" w:type="dxa"/>
              <w:left w:w="40" w:type="dxa"/>
              <w:bottom w:w="40" w:type="dxa"/>
              <w:right w:w="40" w:type="dxa"/>
            </w:tcMar>
          </w:tcPr>
          <w:p w14:paraId="5AE6CF7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ID</w:t>
            </w:r>
          </w:p>
        </w:tc>
        <w:tc>
          <w:tcPr>
            <w:tcW w:w="576" w:type="dxa"/>
            <w:shd w:val="clear" w:color="auto" w:fill="1E3A8A"/>
            <w:tcMar>
              <w:top w:w="40" w:type="dxa"/>
              <w:left w:w="40" w:type="dxa"/>
              <w:bottom w:w="40" w:type="dxa"/>
              <w:right w:w="40" w:type="dxa"/>
            </w:tcMar>
          </w:tcPr>
          <w:p w14:paraId="63B1585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Loại</w:t>
            </w:r>
          </w:p>
        </w:tc>
        <w:tc>
          <w:tcPr>
            <w:tcW w:w="936" w:type="dxa"/>
            <w:shd w:val="clear" w:color="auto" w:fill="1E3A8A"/>
            <w:tcMar>
              <w:top w:w="40" w:type="dxa"/>
              <w:left w:w="40" w:type="dxa"/>
              <w:bottom w:w="40" w:type="dxa"/>
              <w:right w:w="40" w:type="dxa"/>
            </w:tcMar>
          </w:tcPr>
          <w:p w14:paraId="25974BE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Sub-type</w:t>
            </w:r>
          </w:p>
        </w:tc>
        <w:tc>
          <w:tcPr>
            <w:tcW w:w="2448" w:type="dxa"/>
            <w:shd w:val="clear" w:color="auto" w:fill="1E3A8A"/>
            <w:tcMar>
              <w:top w:w="40" w:type="dxa"/>
              <w:left w:w="40" w:type="dxa"/>
              <w:bottom w:w="40" w:type="dxa"/>
              <w:right w:w="40" w:type="dxa"/>
            </w:tcMar>
          </w:tcPr>
          <w:p w14:paraId="384813F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User Story</w:t>
            </w:r>
          </w:p>
        </w:tc>
        <w:tc>
          <w:tcPr>
            <w:tcW w:w="3240" w:type="dxa"/>
            <w:shd w:val="clear" w:color="auto" w:fill="1E3A8A"/>
            <w:tcMar>
              <w:top w:w="40" w:type="dxa"/>
              <w:left w:w="40" w:type="dxa"/>
              <w:bottom w:w="40" w:type="dxa"/>
              <w:right w:w="40" w:type="dxa"/>
            </w:tcMar>
          </w:tcPr>
          <w:p w14:paraId="4032E14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Acceptance Criteria</w:t>
            </w:r>
          </w:p>
        </w:tc>
        <w:tc>
          <w:tcPr>
            <w:tcW w:w="648" w:type="dxa"/>
            <w:shd w:val="clear" w:color="auto" w:fill="1E3A8A"/>
            <w:tcMar>
              <w:top w:w="40" w:type="dxa"/>
              <w:left w:w="40" w:type="dxa"/>
              <w:bottom w:w="40" w:type="dxa"/>
              <w:right w:w="40" w:type="dxa"/>
            </w:tcMar>
          </w:tcPr>
          <w:p w14:paraId="7AF8D52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MoSCoW</w:t>
            </w:r>
          </w:p>
        </w:tc>
        <w:tc>
          <w:tcPr>
            <w:tcW w:w="1368" w:type="dxa"/>
            <w:shd w:val="clear" w:color="auto" w:fill="1E3A8A"/>
            <w:tcMar>
              <w:top w:w="40" w:type="dxa"/>
              <w:left w:w="40" w:type="dxa"/>
              <w:bottom w:w="40" w:type="dxa"/>
              <w:right w:w="40" w:type="dxa"/>
            </w:tcMar>
          </w:tcPr>
          <w:p w14:paraId="371719A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Nguồn</w:t>
            </w:r>
          </w:p>
        </w:tc>
        <w:tc>
          <w:tcPr>
            <w:tcW w:w="864" w:type="dxa"/>
            <w:shd w:val="clear" w:color="auto" w:fill="1E3A8A"/>
            <w:tcMar>
              <w:top w:w="40" w:type="dxa"/>
              <w:left w:w="40" w:type="dxa"/>
              <w:bottom w:w="40" w:type="dxa"/>
              <w:right w:w="40" w:type="dxa"/>
            </w:tcMar>
          </w:tcPr>
          <w:p w14:paraId="0C3F201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Ngày</w:t>
            </w:r>
          </w:p>
        </w:tc>
      </w:tr>
      <w:tr w:rsidR="008B76B9" w:rsidRPr="00F814D7" w14:paraId="7BEADEA9" w14:textId="77777777">
        <w:trPr>
          <w:jc w:val="center"/>
        </w:trPr>
        <w:tc>
          <w:tcPr>
            <w:tcW w:w="864" w:type="dxa"/>
            <w:shd w:val="clear" w:color="auto" w:fill="FFFFFF"/>
            <w:tcMar>
              <w:top w:w="30" w:type="dxa"/>
              <w:left w:w="40" w:type="dxa"/>
              <w:bottom w:w="30" w:type="dxa"/>
              <w:right w:w="40" w:type="dxa"/>
            </w:tcMar>
          </w:tcPr>
          <w:p w14:paraId="12F1415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REQ-001</w:t>
            </w:r>
          </w:p>
        </w:tc>
        <w:tc>
          <w:tcPr>
            <w:tcW w:w="576" w:type="dxa"/>
            <w:shd w:val="clear" w:color="auto" w:fill="FFFFFF"/>
            <w:tcMar>
              <w:top w:w="30" w:type="dxa"/>
              <w:left w:w="40" w:type="dxa"/>
              <w:bottom w:w="30" w:type="dxa"/>
              <w:right w:w="40" w:type="dxa"/>
            </w:tcMar>
          </w:tcPr>
          <w:p w14:paraId="4C6455B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4039F0C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Đăng ký</w:t>
            </w:r>
          </w:p>
        </w:tc>
        <w:tc>
          <w:tcPr>
            <w:tcW w:w="2448" w:type="dxa"/>
            <w:shd w:val="clear" w:color="auto" w:fill="FFFFFF"/>
            <w:tcMar>
              <w:top w:w="30" w:type="dxa"/>
              <w:left w:w="40" w:type="dxa"/>
              <w:bottom w:w="30" w:type="dxa"/>
              <w:right w:w="40" w:type="dxa"/>
            </w:tcMar>
          </w:tcPr>
          <w:p w14:paraId="09D7CAB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đăng ký phòng trực tuyến,</w:t>
            </w:r>
            <w:r w:rsidRPr="00F814D7">
              <w:rPr>
                <w:rFonts w:ascii="Times New Roman" w:hAnsi="Times New Roman" w:cs="Times New Roman"/>
                <w:sz w:val="26"/>
                <w:szCs w:val="26"/>
              </w:rPr>
              <w:br/>
              <w:t>so that tiết kiệm thời gian đi lại</w:t>
            </w:r>
          </w:p>
        </w:tc>
        <w:tc>
          <w:tcPr>
            <w:tcW w:w="3240" w:type="dxa"/>
            <w:shd w:val="clear" w:color="auto" w:fill="FFFFFF"/>
            <w:tcMar>
              <w:top w:w="30" w:type="dxa"/>
              <w:left w:w="40" w:type="dxa"/>
              <w:bottom w:w="30" w:type="dxa"/>
              <w:right w:w="40" w:type="dxa"/>
            </w:tcMar>
          </w:tcPr>
          <w:p w14:paraId="36883A4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AC-1.1: Given SV đã đăng nhập hệ thống, When SV vào mục "Đăng ký phòng", Then hệ thống hiển thị danh sách phòng còn trống.</w:t>
            </w:r>
            <w:r w:rsidRPr="00F814D7">
              <w:rPr>
                <w:rFonts w:ascii="Times New Roman" w:hAnsi="Times New Roman" w:cs="Times New Roman"/>
                <w:sz w:val="26"/>
                <w:szCs w:val="26"/>
              </w:rPr>
              <w:br/>
            </w:r>
            <w:r w:rsidRPr="00F814D7">
              <w:rPr>
                <w:rFonts w:ascii="Times New Roman" w:hAnsi="Times New Roman" w:cs="Times New Roman"/>
                <w:sz w:val="26"/>
                <w:szCs w:val="26"/>
              </w:rPr>
              <w:br/>
              <w:t>AC-1.2: Given SV đang đăng ký phòng, When SV tải lên ảnh thẻ SV và CCCD, Then hệ thống lưu và xác nhận hồ sơ đã nộp đủ giấy tờ.</w:t>
            </w:r>
            <w:r w:rsidRPr="00F814D7">
              <w:rPr>
                <w:rFonts w:ascii="Times New Roman" w:hAnsi="Times New Roman" w:cs="Times New Roman"/>
                <w:sz w:val="26"/>
                <w:szCs w:val="26"/>
              </w:rPr>
              <w:br/>
            </w:r>
            <w:r w:rsidRPr="00F814D7">
              <w:rPr>
                <w:rFonts w:ascii="Times New Roman" w:hAnsi="Times New Roman" w:cs="Times New Roman"/>
                <w:sz w:val="26"/>
                <w:szCs w:val="26"/>
              </w:rPr>
              <w:br/>
              <w:t>AC-1.3: Given SV đang điền form đăng ký phòng nhưng chưa nhấn "Hoàn tất", When SV cố gắng đóng tab hoặc rời khỏi trang, Then hệ thống hiển thị hộp thoại cảnh báo "Thông tin chưa được lưu, bạn có chắc muốn thoát?" trước khi cho phép rời trang</w:t>
            </w:r>
          </w:p>
        </w:tc>
        <w:tc>
          <w:tcPr>
            <w:tcW w:w="648" w:type="dxa"/>
            <w:shd w:val="clear" w:color="auto" w:fill="FFFFFF"/>
            <w:tcMar>
              <w:top w:w="30" w:type="dxa"/>
              <w:left w:w="40" w:type="dxa"/>
              <w:bottom w:w="30" w:type="dxa"/>
              <w:right w:w="40" w:type="dxa"/>
            </w:tcMar>
          </w:tcPr>
          <w:p w14:paraId="232F817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FFFFF"/>
            <w:tcMar>
              <w:top w:w="30" w:type="dxa"/>
              <w:left w:w="40" w:type="dxa"/>
              <w:bottom w:w="30" w:type="dxa"/>
              <w:right w:w="40" w:type="dxa"/>
            </w:tcMar>
          </w:tcPr>
          <w:p w14:paraId="70859DD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FFFFF"/>
            <w:tcMar>
              <w:top w:w="30" w:type="dxa"/>
              <w:left w:w="40" w:type="dxa"/>
              <w:bottom w:w="30" w:type="dxa"/>
              <w:right w:w="40" w:type="dxa"/>
            </w:tcMar>
          </w:tcPr>
          <w:p w14:paraId="51065B5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311FE5BD" w14:textId="77777777">
        <w:trPr>
          <w:jc w:val="center"/>
        </w:trPr>
        <w:tc>
          <w:tcPr>
            <w:tcW w:w="864" w:type="dxa"/>
            <w:shd w:val="clear" w:color="auto" w:fill="F8FAFC"/>
            <w:tcMar>
              <w:top w:w="30" w:type="dxa"/>
              <w:left w:w="40" w:type="dxa"/>
              <w:bottom w:w="30" w:type="dxa"/>
              <w:right w:w="40" w:type="dxa"/>
            </w:tcMar>
          </w:tcPr>
          <w:p w14:paraId="7C6CF3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REQ-002</w:t>
            </w:r>
          </w:p>
        </w:tc>
        <w:tc>
          <w:tcPr>
            <w:tcW w:w="576" w:type="dxa"/>
            <w:shd w:val="clear" w:color="auto" w:fill="F8FAFC"/>
            <w:tcMar>
              <w:top w:w="30" w:type="dxa"/>
              <w:left w:w="40" w:type="dxa"/>
              <w:bottom w:w="30" w:type="dxa"/>
              <w:right w:w="40" w:type="dxa"/>
            </w:tcMar>
          </w:tcPr>
          <w:p w14:paraId="7ABBDF6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1476121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Hóa đơn</w:t>
            </w:r>
          </w:p>
        </w:tc>
        <w:tc>
          <w:tcPr>
            <w:tcW w:w="2448" w:type="dxa"/>
            <w:shd w:val="clear" w:color="auto" w:fill="F8FAFC"/>
            <w:tcMar>
              <w:top w:w="30" w:type="dxa"/>
              <w:left w:w="40" w:type="dxa"/>
              <w:bottom w:w="30" w:type="dxa"/>
              <w:right w:w="40" w:type="dxa"/>
            </w:tcMar>
          </w:tcPr>
          <w:p w14:paraId="10A1B61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xem hóa đơn điện/nước hàng tháng,</w:t>
            </w:r>
            <w:r w:rsidRPr="00F814D7">
              <w:rPr>
                <w:rFonts w:ascii="Times New Roman" w:hAnsi="Times New Roman" w:cs="Times New Roman"/>
                <w:sz w:val="26"/>
                <w:szCs w:val="26"/>
              </w:rPr>
              <w:br/>
              <w:t>so that biết chi phí cần trả</w:t>
            </w:r>
          </w:p>
        </w:tc>
        <w:tc>
          <w:tcPr>
            <w:tcW w:w="3240" w:type="dxa"/>
            <w:shd w:val="clear" w:color="auto" w:fill="F8FAFC"/>
            <w:tcMar>
              <w:top w:w="30" w:type="dxa"/>
              <w:left w:w="40" w:type="dxa"/>
              <w:bottom w:w="30" w:type="dxa"/>
              <w:right w:w="40" w:type="dxa"/>
            </w:tcMar>
          </w:tcPr>
          <w:p w14:paraId="26D30B6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AC-2.1: Given SV đã có phòng và có hóa đơn tháng mới, When SV vào mục "Hóa đơn của tôi", Then hệ thống hiển thị danh sách hóa đơn theo từng tháng kèm số tiền, số điện, số nước đã dùng.</w:t>
            </w:r>
            <w:r w:rsidRPr="00F814D7">
              <w:rPr>
                <w:rFonts w:ascii="Times New Roman" w:hAnsi="Times New Roman" w:cs="Times New Roman"/>
                <w:sz w:val="26"/>
                <w:szCs w:val="26"/>
              </w:rPr>
              <w:br/>
            </w:r>
            <w:r w:rsidRPr="00F814D7">
              <w:rPr>
                <w:rFonts w:ascii="Times New Roman" w:hAnsi="Times New Roman" w:cs="Times New Roman"/>
                <w:sz w:val="26"/>
                <w:szCs w:val="26"/>
              </w:rPr>
              <w:br/>
              <w:t>AC-2.2: Given SV đang xem chi tiết hóa đơn, When SV nhấn nút "Tải PDF", Then hệ thống tự động xuất và tải về file PDF hóa đơn có định dạng chuẩn.</w:t>
            </w:r>
          </w:p>
        </w:tc>
        <w:tc>
          <w:tcPr>
            <w:tcW w:w="648" w:type="dxa"/>
            <w:shd w:val="clear" w:color="auto" w:fill="F8FAFC"/>
            <w:tcMar>
              <w:top w:w="30" w:type="dxa"/>
              <w:left w:w="40" w:type="dxa"/>
              <w:bottom w:w="30" w:type="dxa"/>
              <w:right w:w="40" w:type="dxa"/>
            </w:tcMar>
          </w:tcPr>
          <w:p w14:paraId="0969957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3296987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8FAFC"/>
            <w:tcMar>
              <w:top w:w="30" w:type="dxa"/>
              <w:left w:w="40" w:type="dxa"/>
              <w:bottom w:w="30" w:type="dxa"/>
              <w:right w:w="40" w:type="dxa"/>
            </w:tcMar>
          </w:tcPr>
          <w:p w14:paraId="56630E1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4905F42C" w14:textId="77777777">
        <w:trPr>
          <w:jc w:val="center"/>
        </w:trPr>
        <w:tc>
          <w:tcPr>
            <w:tcW w:w="864" w:type="dxa"/>
            <w:shd w:val="clear" w:color="auto" w:fill="FFFFFF"/>
            <w:tcMar>
              <w:top w:w="30" w:type="dxa"/>
              <w:left w:w="40" w:type="dxa"/>
              <w:bottom w:w="30" w:type="dxa"/>
              <w:right w:w="40" w:type="dxa"/>
            </w:tcMar>
          </w:tcPr>
          <w:p w14:paraId="2FBD60A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REQ-003</w:t>
            </w:r>
          </w:p>
        </w:tc>
        <w:tc>
          <w:tcPr>
            <w:tcW w:w="576" w:type="dxa"/>
            <w:shd w:val="clear" w:color="auto" w:fill="FFFFFF"/>
            <w:tcMar>
              <w:top w:w="30" w:type="dxa"/>
              <w:left w:w="40" w:type="dxa"/>
              <w:bottom w:w="30" w:type="dxa"/>
              <w:right w:w="40" w:type="dxa"/>
            </w:tcMar>
          </w:tcPr>
          <w:p w14:paraId="0F3183B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7997D5C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Sửa chữa</w:t>
            </w:r>
          </w:p>
        </w:tc>
        <w:tc>
          <w:tcPr>
            <w:tcW w:w="2448" w:type="dxa"/>
            <w:shd w:val="clear" w:color="auto" w:fill="FFFFFF"/>
            <w:tcMar>
              <w:top w:w="30" w:type="dxa"/>
              <w:left w:w="40" w:type="dxa"/>
              <w:bottom w:w="30" w:type="dxa"/>
              <w:right w:w="40" w:type="dxa"/>
            </w:tcMar>
          </w:tcPr>
          <w:p w14:paraId="50F1379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gửi yêu cầu sửa chữa thiết bị phòng,</w:t>
            </w:r>
            <w:r w:rsidRPr="00F814D7">
              <w:rPr>
                <w:rFonts w:ascii="Times New Roman" w:hAnsi="Times New Roman" w:cs="Times New Roman"/>
                <w:sz w:val="26"/>
                <w:szCs w:val="26"/>
              </w:rPr>
              <w:br/>
              <w:t>so that được khắc phục sự cố nhanh chóng</w:t>
            </w:r>
          </w:p>
        </w:tc>
        <w:tc>
          <w:tcPr>
            <w:tcW w:w="3240" w:type="dxa"/>
            <w:shd w:val="clear" w:color="auto" w:fill="FFFFFF"/>
            <w:tcMar>
              <w:top w:w="30" w:type="dxa"/>
              <w:left w:w="40" w:type="dxa"/>
              <w:bottom w:w="30" w:type="dxa"/>
              <w:right w:w="40" w:type="dxa"/>
            </w:tcMar>
          </w:tcPr>
          <w:p w14:paraId="50EF79D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AC-3.1: Given SV phát hiện thiết bị trong phòng bị hỏng, When SV điền form báo hỏng (chọn loại thiết bị, mô tả lỗi, đính kèm ảnh) và nhấn "Gửi", Then hệ thống tạo yêu cầu với trạng thái "Chờ tiếp nhận" và gửi thông báo đến nhân viên kỹ thuật.</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AC-3.2: Given SV đã gửi yêu cầu sửa chữa, When SV vào mục "Lịch sử yêu cầu", Then hệ thống hiển thị danh sách </w:t>
            </w:r>
            <w:r w:rsidRPr="00F814D7">
              <w:rPr>
                <w:rFonts w:ascii="Times New Roman" w:hAnsi="Times New Roman" w:cs="Times New Roman"/>
                <w:sz w:val="26"/>
                <w:szCs w:val="26"/>
              </w:rPr>
              <w:lastRenderedPageBreak/>
              <w:t>yêu cầu kèm trạng thái (Chờ tiếp nhận / Đang xử lý / Hoàn thành).</w:t>
            </w:r>
          </w:p>
        </w:tc>
        <w:tc>
          <w:tcPr>
            <w:tcW w:w="648" w:type="dxa"/>
            <w:shd w:val="clear" w:color="auto" w:fill="FFFFFF"/>
            <w:tcMar>
              <w:top w:w="30" w:type="dxa"/>
              <w:left w:w="40" w:type="dxa"/>
              <w:bottom w:w="30" w:type="dxa"/>
              <w:right w:w="40" w:type="dxa"/>
            </w:tcMar>
          </w:tcPr>
          <w:p w14:paraId="0E223E5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FFFFF"/>
            <w:tcMar>
              <w:top w:w="30" w:type="dxa"/>
              <w:left w:w="40" w:type="dxa"/>
              <w:bottom w:w="30" w:type="dxa"/>
              <w:right w:w="40" w:type="dxa"/>
            </w:tcMar>
          </w:tcPr>
          <w:p w14:paraId="52BD840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FFFFF"/>
            <w:tcMar>
              <w:top w:w="30" w:type="dxa"/>
              <w:left w:w="40" w:type="dxa"/>
              <w:bottom w:w="30" w:type="dxa"/>
              <w:right w:w="40" w:type="dxa"/>
            </w:tcMar>
          </w:tcPr>
          <w:p w14:paraId="4B7E581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35456CED" w14:textId="77777777">
        <w:trPr>
          <w:jc w:val="center"/>
        </w:trPr>
        <w:tc>
          <w:tcPr>
            <w:tcW w:w="864" w:type="dxa"/>
            <w:shd w:val="clear" w:color="auto" w:fill="F8FAFC"/>
            <w:tcMar>
              <w:top w:w="30" w:type="dxa"/>
              <w:left w:w="40" w:type="dxa"/>
              <w:bottom w:w="30" w:type="dxa"/>
              <w:right w:w="40" w:type="dxa"/>
            </w:tcMar>
          </w:tcPr>
          <w:p w14:paraId="04750DF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REQ-004</w:t>
            </w:r>
          </w:p>
        </w:tc>
        <w:tc>
          <w:tcPr>
            <w:tcW w:w="576" w:type="dxa"/>
            <w:shd w:val="clear" w:color="auto" w:fill="F8FAFC"/>
            <w:tcMar>
              <w:top w:w="30" w:type="dxa"/>
              <w:left w:w="40" w:type="dxa"/>
              <w:bottom w:w="30" w:type="dxa"/>
              <w:right w:w="40" w:type="dxa"/>
            </w:tcMar>
          </w:tcPr>
          <w:p w14:paraId="19A53EE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736B080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Thanh toán</w:t>
            </w:r>
          </w:p>
        </w:tc>
        <w:tc>
          <w:tcPr>
            <w:tcW w:w="2448" w:type="dxa"/>
            <w:shd w:val="clear" w:color="auto" w:fill="F8FAFC"/>
            <w:tcMar>
              <w:top w:w="30" w:type="dxa"/>
              <w:left w:w="40" w:type="dxa"/>
              <w:bottom w:w="30" w:type="dxa"/>
              <w:right w:w="40" w:type="dxa"/>
            </w:tcMar>
          </w:tcPr>
          <w:p w14:paraId="6C1F9B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thanh toán hóa đơn trực tuyến qua cổng thanh toán,</w:t>
            </w:r>
            <w:r w:rsidRPr="00F814D7">
              <w:rPr>
                <w:rFonts w:ascii="Times New Roman" w:hAnsi="Times New Roman" w:cs="Times New Roman"/>
                <w:sz w:val="26"/>
                <w:szCs w:val="26"/>
              </w:rPr>
              <w:br/>
              <w:t>so that không cần dùng tiền mặt</w:t>
            </w:r>
          </w:p>
        </w:tc>
        <w:tc>
          <w:tcPr>
            <w:tcW w:w="3240" w:type="dxa"/>
            <w:shd w:val="clear" w:color="auto" w:fill="F8FAFC"/>
            <w:tcMar>
              <w:top w:w="30" w:type="dxa"/>
              <w:left w:w="40" w:type="dxa"/>
              <w:bottom w:w="30" w:type="dxa"/>
              <w:right w:w="40" w:type="dxa"/>
            </w:tcMar>
          </w:tcPr>
          <w:p w14:paraId="139AAF4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AC-4.1: Given SV có hóa đơn chưa thanh toán, When SV chọn hóa đơn và nhấn "Thanh toán", Then hệ thống chuyển hướng đến cổng thanh toán liên kết (ví dụ: VNPay, Momo) với đúng số tiền cần trả.</w:t>
            </w:r>
            <w:r w:rsidRPr="00F814D7">
              <w:rPr>
                <w:rFonts w:ascii="Times New Roman" w:hAnsi="Times New Roman" w:cs="Times New Roman"/>
                <w:sz w:val="26"/>
                <w:szCs w:val="26"/>
              </w:rPr>
              <w:br/>
            </w:r>
            <w:r w:rsidRPr="00F814D7">
              <w:rPr>
                <w:rFonts w:ascii="Times New Roman" w:hAnsi="Times New Roman" w:cs="Times New Roman"/>
                <w:sz w:val="26"/>
                <w:szCs w:val="26"/>
              </w:rPr>
              <w:br/>
              <w:t>AC-4.2: Given SV thanh toán thành công trên cổng thanh toán, When cổng thanh toán trả kết quả về hệ thống, Then hệ thống tự động cập nhật trạng thái hóa đơn thành "Đã thanh toán" và gửi email xác nhận cho SV.</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AC-4.3: Given SV thanh toán thất bại hoặc hủy giao dịch, When quay lại hệ thống, Then hệ thống giữ nguyên trạng thái "Chưa thanh toán" và hiển thị </w:t>
            </w:r>
            <w:r w:rsidRPr="00F814D7">
              <w:rPr>
                <w:rFonts w:ascii="Times New Roman" w:hAnsi="Times New Roman" w:cs="Times New Roman"/>
                <w:sz w:val="26"/>
                <w:szCs w:val="26"/>
              </w:rPr>
              <w:lastRenderedPageBreak/>
              <w:t>thông báo lỗi phù hợp.</w:t>
            </w:r>
          </w:p>
        </w:tc>
        <w:tc>
          <w:tcPr>
            <w:tcW w:w="648" w:type="dxa"/>
            <w:shd w:val="clear" w:color="auto" w:fill="F8FAFC"/>
            <w:tcMar>
              <w:top w:w="30" w:type="dxa"/>
              <w:left w:w="40" w:type="dxa"/>
              <w:bottom w:w="30" w:type="dxa"/>
              <w:right w:w="40" w:type="dxa"/>
            </w:tcMar>
          </w:tcPr>
          <w:p w14:paraId="30438C1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8FAFC"/>
            <w:tcMar>
              <w:top w:w="30" w:type="dxa"/>
              <w:left w:w="40" w:type="dxa"/>
              <w:bottom w:w="30" w:type="dxa"/>
              <w:right w:w="40" w:type="dxa"/>
            </w:tcMar>
          </w:tcPr>
          <w:p w14:paraId="2A63136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8FAFC"/>
            <w:tcMar>
              <w:top w:w="30" w:type="dxa"/>
              <w:left w:w="40" w:type="dxa"/>
              <w:bottom w:w="30" w:type="dxa"/>
              <w:right w:w="40" w:type="dxa"/>
            </w:tcMar>
          </w:tcPr>
          <w:p w14:paraId="35EBE1E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59005FAF" w14:textId="77777777">
        <w:trPr>
          <w:jc w:val="center"/>
        </w:trPr>
        <w:tc>
          <w:tcPr>
            <w:tcW w:w="864" w:type="dxa"/>
            <w:shd w:val="clear" w:color="auto" w:fill="FFFFFF"/>
            <w:tcMar>
              <w:top w:w="30" w:type="dxa"/>
              <w:left w:w="40" w:type="dxa"/>
              <w:bottom w:w="30" w:type="dxa"/>
              <w:right w:w="40" w:type="dxa"/>
            </w:tcMar>
          </w:tcPr>
          <w:p w14:paraId="4370811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REQ-005</w:t>
            </w:r>
          </w:p>
        </w:tc>
        <w:tc>
          <w:tcPr>
            <w:tcW w:w="576" w:type="dxa"/>
            <w:shd w:val="clear" w:color="auto" w:fill="FFFFFF"/>
            <w:tcMar>
              <w:top w:w="30" w:type="dxa"/>
              <w:left w:w="40" w:type="dxa"/>
              <w:bottom w:w="30" w:type="dxa"/>
              <w:right w:w="40" w:type="dxa"/>
            </w:tcMar>
          </w:tcPr>
          <w:p w14:paraId="4E1408C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71A246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Thông báo</w:t>
            </w:r>
          </w:p>
        </w:tc>
        <w:tc>
          <w:tcPr>
            <w:tcW w:w="2448" w:type="dxa"/>
            <w:shd w:val="clear" w:color="auto" w:fill="FFFFFF"/>
            <w:tcMar>
              <w:top w:w="30" w:type="dxa"/>
              <w:left w:w="40" w:type="dxa"/>
              <w:bottom w:w="30" w:type="dxa"/>
              <w:right w:w="40" w:type="dxa"/>
            </w:tcMar>
          </w:tcPr>
          <w:p w14:paraId="797BB9F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nhận thông báo qua email/SMS khi có thông tin quan trọng,</w:t>
            </w:r>
            <w:r w:rsidRPr="00F814D7">
              <w:rPr>
                <w:rFonts w:ascii="Times New Roman" w:hAnsi="Times New Roman" w:cs="Times New Roman"/>
                <w:sz w:val="26"/>
                <w:szCs w:val="26"/>
              </w:rPr>
              <w:br/>
              <w:t>so that không bỏ lỡ thông tin</w:t>
            </w:r>
          </w:p>
        </w:tc>
        <w:tc>
          <w:tcPr>
            <w:tcW w:w="3240" w:type="dxa"/>
            <w:shd w:val="clear" w:color="auto" w:fill="FFFFFF"/>
            <w:tcMar>
              <w:top w:w="30" w:type="dxa"/>
              <w:left w:w="40" w:type="dxa"/>
              <w:bottom w:w="30" w:type="dxa"/>
              <w:right w:w="40" w:type="dxa"/>
            </w:tcMar>
          </w:tcPr>
          <w:p w14:paraId="1A9A3D2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AC-5.1: Given KTX có thông báo mới (ví dụ: lịch đóng tiền, lịch cắt điện/nước, nội quy mới), When BQL phát hành thông báo, Then hệ thống tự động gửi email đến tất cả SV thuộc phạm vi thông báo trong vòng 5 phút.</w:t>
            </w:r>
            <w:r w:rsidRPr="00F814D7">
              <w:rPr>
                <w:rFonts w:ascii="Times New Roman" w:hAnsi="Times New Roman" w:cs="Times New Roman"/>
                <w:sz w:val="26"/>
                <w:szCs w:val="26"/>
              </w:rPr>
              <w:br/>
            </w:r>
            <w:r w:rsidRPr="00F814D7">
              <w:rPr>
                <w:rFonts w:ascii="Times New Roman" w:hAnsi="Times New Roman" w:cs="Times New Roman"/>
                <w:sz w:val="26"/>
                <w:szCs w:val="26"/>
              </w:rPr>
              <w:br/>
              <w:t>AC-5.2: Given SV nhận được email thông báo, When SV mở email, Then nội dung email hiển thị đầy đủ tiêu đề, nội dung chi tiết và tệp đính kèm (nếu có).</w:t>
            </w:r>
          </w:p>
        </w:tc>
        <w:tc>
          <w:tcPr>
            <w:tcW w:w="648" w:type="dxa"/>
            <w:shd w:val="clear" w:color="auto" w:fill="FFFFFF"/>
            <w:tcMar>
              <w:top w:w="30" w:type="dxa"/>
              <w:left w:w="40" w:type="dxa"/>
              <w:bottom w:w="30" w:type="dxa"/>
              <w:right w:w="40" w:type="dxa"/>
            </w:tcMar>
          </w:tcPr>
          <w:p w14:paraId="2A27F35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w:t>
            </w:r>
          </w:p>
        </w:tc>
        <w:tc>
          <w:tcPr>
            <w:tcW w:w="1368" w:type="dxa"/>
            <w:shd w:val="clear" w:color="auto" w:fill="FFFFFF"/>
            <w:tcMar>
              <w:top w:w="30" w:type="dxa"/>
              <w:left w:w="40" w:type="dxa"/>
              <w:bottom w:w="30" w:type="dxa"/>
              <w:right w:w="40" w:type="dxa"/>
            </w:tcMar>
          </w:tcPr>
          <w:p w14:paraId="59AEBD4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FFFFF"/>
            <w:tcMar>
              <w:top w:w="30" w:type="dxa"/>
              <w:left w:w="40" w:type="dxa"/>
              <w:bottom w:w="30" w:type="dxa"/>
              <w:right w:w="40" w:type="dxa"/>
            </w:tcMar>
          </w:tcPr>
          <w:p w14:paraId="1FA0058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5FB0BD06" w14:textId="77777777">
        <w:trPr>
          <w:jc w:val="center"/>
        </w:trPr>
        <w:tc>
          <w:tcPr>
            <w:tcW w:w="864" w:type="dxa"/>
            <w:shd w:val="clear" w:color="auto" w:fill="F8FAFC"/>
            <w:tcMar>
              <w:top w:w="30" w:type="dxa"/>
              <w:left w:w="40" w:type="dxa"/>
              <w:bottom w:w="30" w:type="dxa"/>
              <w:right w:w="40" w:type="dxa"/>
            </w:tcMar>
          </w:tcPr>
          <w:p w14:paraId="7E63A86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REQ-006</w:t>
            </w:r>
          </w:p>
        </w:tc>
        <w:tc>
          <w:tcPr>
            <w:tcW w:w="576" w:type="dxa"/>
            <w:shd w:val="clear" w:color="auto" w:fill="F8FAFC"/>
            <w:tcMar>
              <w:top w:w="30" w:type="dxa"/>
              <w:left w:w="40" w:type="dxa"/>
              <w:bottom w:w="30" w:type="dxa"/>
              <w:right w:w="40" w:type="dxa"/>
            </w:tcMar>
          </w:tcPr>
          <w:p w14:paraId="5040132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452B2E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Khách thăm</w:t>
            </w:r>
          </w:p>
        </w:tc>
        <w:tc>
          <w:tcPr>
            <w:tcW w:w="2448" w:type="dxa"/>
            <w:shd w:val="clear" w:color="auto" w:fill="F8FAFC"/>
            <w:tcMar>
              <w:top w:w="30" w:type="dxa"/>
              <w:left w:w="40" w:type="dxa"/>
              <w:bottom w:w="30" w:type="dxa"/>
              <w:right w:w="40" w:type="dxa"/>
            </w:tcMar>
          </w:tcPr>
          <w:p w14:paraId="2490EC1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khai báo thông tin khách đến thăm phòng,</w:t>
            </w:r>
            <w:r w:rsidRPr="00F814D7">
              <w:rPr>
                <w:rFonts w:ascii="Times New Roman" w:hAnsi="Times New Roman" w:cs="Times New Roman"/>
                <w:sz w:val="26"/>
                <w:szCs w:val="26"/>
              </w:rPr>
              <w:br/>
              <w:t>so that tuân thủ quy định KTX</w:t>
            </w:r>
          </w:p>
        </w:tc>
        <w:tc>
          <w:tcPr>
            <w:tcW w:w="3240" w:type="dxa"/>
            <w:shd w:val="clear" w:color="auto" w:fill="F8FAFC"/>
            <w:tcMar>
              <w:top w:w="30" w:type="dxa"/>
              <w:left w:w="40" w:type="dxa"/>
              <w:bottom w:w="30" w:type="dxa"/>
              <w:right w:w="40" w:type="dxa"/>
            </w:tcMar>
          </w:tcPr>
          <w:p w14:paraId="66BD7D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AC-6.1: Given SV có khách đến thăm, When SV điền form khai báo khách (họ tên, CCCD, thời gian dự kiến vào/ra) và nhấn "Gửi", Then hệ thống lưu thông tin và gửi thông báo đến tài khoản của bảo vệ cổng.</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AC-6.2: Given khách đến thăm ở quá giờ quy định </w:t>
            </w:r>
            <w:r w:rsidRPr="00F814D7">
              <w:rPr>
                <w:rFonts w:ascii="Times New Roman" w:hAnsi="Times New Roman" w:cs="Times New Roman"/>
                <w:sz w:val="26"/>
                <w:szCs w:val="26"/>
              </w:rPr>
              <w:lastRenderedPageBreak/>
              <w:t>(sau 22:00), When hệ thống kiểm tra định kỳ lúc 22:05, Then hệ thống tự động gửi cảnh báo đến SV và hiển thị cờ vi phạm trên màn hình quản lý của bảo vệ.</w:t>
            </w:r>
          </w:p>
        </w:tc>
        <w:tc>
          <w:tcPr>
            <w:tcW w:w="648" w:type="dxa"/>
            <w:shd w:val="clear" w:color="auto" w:fill="F8FAFC"/>
            <w:tcMar>
              <w:top w:w="30" w:type="dxa"/>
              <w:left w:w="40" w:type="dxa"/>
              <w:bottom w:w="30" w:type="dxa"/>
              <w:right w:w="40" w:type="dxa"/>
            </w:tcMar>
          </w:tcPr>
          <w:p w14:paraId="0E87671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C</w:t>
            </w:r>
          </w:p>
        </w:tc>
        <w:tc>
          <w:tcPr>
            <w:tcW w:w="1368" w:type="dxa"/>
            <w:shd w:val="clear" w:color="auto" w:fill="F8FAFC"/>
            <w:tcMar>
              <w:top w:w="30" w:type="dxa"/>
              <w:left w:w="40" w:type="dxa"/>
              <w:bottom w:w="30" w:type="dxa"/>
              <w:right w:w="40" w:type="dxa"/>
            </w:tcMar>
          </w:tcPr>
          <w:p w14:paraId="7B8AAC6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8FAFC"/>
            <w:tcMar>
              <w:top w:w="30" w:type="dxa"/>
              <w:left w:w="40" w:type="dxa"/>
              <w:bottom w:w="30" w:type="dxa"/>
              <w:right w:w="40" w:type="dxa"/>
            </w:tcMar>
          </w:tcPr>
          <w:p w14:paraId="1204DD7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5286BED7" w14:textId="77777777">
        <w:trPr>
          <w:jc w:val="center"/>
        </w:trPr>
        <w:tc>
          <w:tcPr>
            <w:tcW w:w="864" w:type="dxa"/>
            <w:shd w:val="clear" w:color="auto" w:fill="FFFFFF"/>
            <w:tcMar>
              <w:top w:w="30" w:type="dxa"/>
              <w:left w:w="40" w:type="dxa"/>
              <w:bottom w:w="30" w:type="dxa"/>
              <w:right w:w="40" w:type="dxa"/>
            </w:tcMar>
          </w:tcPr>
          <w:p w14:paraId="1A50821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REQ-007</w:t>
            </w:r>
          </w:p>
        </w:tc>
        <w:tc>
          <w:tcPr>
            <w:tcW w:w="576" w:type="dxa"/>
            <w:shd w:val="clear" w:color="auto" w:fill="FFFFFF"/>
            <w:tcMar>
              <w:top w:w="30" w:type="dxa"/>
              <w:left w:w="40" w:type="dxa"/>
              <w:bottom w:w="30" w:type="dxa"/>
              <w:right w:w="40" w:type="dxa"/>
            </w:tcMar>
          </w:tcPr>
          <w:p w14:paraId="1D9CAB2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1E5F442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Đổi phòng</w:t>
            </w:r>
          </w:p>
        </w:tc>
        <w:tc>
          <w:tcPr>
            <w:tcW w:w="2448" w:type="dxa"/>
            <w:shd w:val="clear" w:color="auto" w:fill="FFFFFF"/>
            <w:tcMar>
              <w:top w:w="30" w:type="dxa"/>
              <w:left w:w="40" w:type="dxa"/>
              <w:bottom w:w="30" w:type="dxa"/>
              <w:right w:w="40" w:type="dxa"/>
            </w:tcMar>
          </w:tcPr>
          <w:p w14:paraId="47C724A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gửi yêu cầu đổi phòng,</w:t>
            </w:r>
            <w:r w:rsidRPr="00F814D7">
              <w:rPr>
                <w:rFonts w:ascii="Times New Roman" w:hAnsi="Times New Roman" w:cs="Times New Roman"/>
                <w:sz w:val="26"/>
                <w:szCs w:val="26"/>
              </w:rPr>
              <w:br/>
              <w:t>so that chuyển sang phòng phù hợp hơn</w:t>
            </w:r>
          </w:p>
        </w:tc>
        <w:tc>
          <w:tcPr>
            <w:tcW w:w="3240" w:type="dxa"/>
            <w:shd w:val="clear" w:color="auto" w:fill="FFFFFF"/>
            <w:tcMar>
              <w:top w:w="30" w:type="dxa"/>
              <w:left w:w="40" w:type="dxa"/>
              <w:bottom w:w="30" w:type="dxa"/>
              <w:right w:w="40" w:type="dxa"/>
            </w:tcMar>
          </w:tcPr>
          <w:p w14:paraId="3DD4E36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AC-7.1: Given SV đang ở phòng hiện tại và muốn đổi phòng, When SV vào mục "Yêu cầu đổi phòng", chọn phòng muốn chuyển đến (từ danh sách phòng còn chỗ) và nhập lý do, Then hệ thống lưu yêu cầu với trạng thái "Chờ duyệt" và thông báo đến BQL.</w:t>
            </w:r>
            <w:r w:rsidRPr="00F814D7">
              <w:rPr>
                <w:rFonts w:ascii="Times New Roman" w:hAnsi="Times New Roman" w:cs="Times New Roman"/>
                <w:sz w:val="26"/>
                <w:szCs w:val="26"/>
              </w:rPr>
              <w:br/>
            </w:r>
            <w:r w:rsidRPr="00F814D7">
              <w:rPr>
                <w:rFonts w:ascii="Times New Roman" w:hAnsi="Times New Roman" w:cs="Times New Roman"/>
                <w:sz w:val="26"/>
                <w:szCs w:val="26"/>
              </w:rPr>
              <w:br/>
              <w:t>AC-7.2: Given BQL phê duyệt yêu cầu đổi phòng của SV, When BQL nhấn "Đồng ý", Then hệ thống tự động cập nhật lại phòng ở của SV và gửi email thông báo kết quả cho SV.</w:t>
            </w:r>
          </w:p>
        </w:tc>
        <w:tc>
          <w:tcPr>
            <w:tcW w:w="648" w:type="dxa"/>
            <w:shd w:val="clear" w:color="auto" w:fill="FFFFFF"/>
            <w:tcMar>
              <w:top w:w="30" w:type="dxa"/>
              <w:left w:w="40" w:type="dxa"/>
              <w:bottom w:w="30" w:type="dxa"/>
              <w:right w:w="40" w:type="dxa"/>
            </w:tcMar>
          </w:tcPr>
          <w:p w14:paraId="2B24684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w:t>
            </w:r>
          </w:p>
        </w:tc>
        <w:tc>
          <w:tcPr>
            <w:tcW w:w="1368" w:type="dxa"/>
            <w:shd w:val="clear" w:color="auto" w:fill="FFFFFF"/>
            <w:tcMar>
              <w:top w:w="30" w:type="dxa"/>
              <w:left w:w="40" w:type="dxa"/>
              <w:bottom w:w="30" w:type="dxa"/>
              <w:right w:w="40" w:type="dxa"/>
            </w:tcMar>
          </w:tcPr>
          <w:p w14:paraId="2EC1CD7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FFFFF"/>
            <w:tcMar>
              <w:top w:w="30" w:type="dxa"/>
              <w:left w:w="40" w:type="dxa"/>
              <w:bottom w:w="30" w:type="dxa"/>
              <w:right w:w="40" w:type="dxa"/>
            </w:tcMar>
          </w:tcPr>
          <w:p w14:paraId="5BF49F0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2904EDFA" w14:textId="77777777">
        <w:trPr>
          <w:jc w:val="center"/>
        </w:trPr>
        <w:tc>
          <w:tcPr>
            <w:tcW w:w="864" w:type="dxa"/>
            <w:shd w:val="clear" w:color="auto" w:fill="F8FAFC"/>
            <w:tcMar>
              <w:top w:w="30" w:type="dxa"/>
              <w:left w:w="40" w:type="dxa"/>
              <w:bottom w:w="30" w:type="dxa"/>
              <w:right w:w="40" w:type="dxa"/>
            </w:tcMar>
          </w:tcPr>
          <w:p w14:paraId="1654276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REQ-008</w:t>
            </w:r>
          </w:p>
        </w:tc>
        <w:tc>
          <w:tcPr>
            <w:tcW w:w="576" w:type="dxa"/>
            <w:shd w:val="clear" w:color="auto" w:fill="F8FAFC"/>
            <w:tcMar>
              <w:top w:w="30" w:type="dxa"/>
              <w:left w:w="40" w:type="dxa"/>
              <w:bottom w:w="30" w:type="dxa"/>
              <w:right w:w="40" w:type="dxa"/>
            </w:tcMar>
          </w:tcPr>
          <w:p w14:paraId="357795F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47C0395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Chính sách</w:t>
            </w:r>
          </w:p>
        </w:tc>
        <w:tc>
          <w:tcPr>
            <w:tcW w:w="2448" w:type="dxa"/>
            <w:shd w:val="clear" w:color="auto" w:fill="F8FAFC"/>
            <w:tcMar>
              <w:top w:w="30" w:type="dxa"/>
              <w:left w:w="40" w:type="dxa"/>
              <w:bottom w:w="30" w:type="dxa"/>
              <w:right w:w="40" w:type="dxa"/>
            </w:tcMar>
          </w:tcPr>
          <w:p w14:paraId="34654D1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 xml:space="preserve">I want cấu hình mức giảm giá tiền </w:t>
            </w:r>
            <w:r w:rsidRPr="00F814D7">
              <w:rPr>
                <w:rFonts w:ascii="Times New Roman" w:hAnsi="Times New Roman" w:cs="Times New Roman"/>
                <w:sz w:val="26"/>
                <w:szCs w:val="26"/>
              </w:rPr>
              <w:lastRenderedPageBreak/>
              <w:t>phòng cho SV diện chính sách,</w:t>
            </w:r>
            <w:r w:rsidRPr="00F814D7">
              <w:rPr>
                <w:rFonts w:ascii="Times New Roman" w:hAnsi="Times New Roman" w:cs="Times New Roman"/>
                <w:sz w:val="26"/>
                <w:szCs w:val="26"/>
              </w:rPr>
              <w:br/>
              <w:t>so that hỗ trợ sinh viên khó khăn</w:t>
            </w:r>
          </w:p>
        </w:tc>
        <w:tc>
          <w:tcPr>
            <w:tcW w:w="3240" w:type="dxa"/>
            <w:shd w:val="clear" w:color="auto" w:fill="F8FAFC"/>
            <w:tcMar>
              <w:top w:w="30" w:type="dxa"/>
              <w:left w:w="40" w:type="dxa"/>
              <w:bottom w:w="30" w:type="dxa"/>
              <w:right w:w="40" w:type="dxa"/>
            </w:tcMar>
          </w:tcPr>
          <w:p w14:paraId="2D4B874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 xml:space="preserve">AC-8.1: Given Admin muốn hỗ trợ SV diện chính sách, When Admin vào </w:t>
            </w:r>
            <w:r w:rsidRPr="00F814D7">
              <w:rPr>
                <w:rFonts w:ascii="Times New Roman" w:hAnsi="Times New Roman" w:cs="Times New Roman"/>
                <w:sz w:val="26"/>
                <w:szCs w:val="26"/>
              </w:rPr>
              <w:lastRenderedPageBreak/>
              <w:t>mục "Cấu hình chính sách", chọn đối tượng ưu tiên (ví dụ: hộ nghèo, con thương binh, khuyết tật) và nhập % giảm giá (ví dụ: 20%, 50%), Then hệ thống lưu cấu hình và tự động áp dụng giảm giá khi tính tiền phòng cho các SV thuộc đối tượng đó.</w:t>
            </w:r>
            <w:r w:rsidRPr="00F814D7">
              <w:rPr>
                <w:rFonts w:ascii="Times New Roman" w:hAnsi="Times New Roman" w:cs="Times New Roman"/>
                <w:sz w:val="26"/>
                <w:szCs w:val="26"/>
              </w:rPr>
              <w:br/>
            </w:r>
            <w:r w:rsidRPr="00F814D7">
              <w:rPr>
                <w:rFonts w:ascii="Times New Roman" w:hAnsi="Times New Roman" w:cs="Times New Roman"/>
                <w:sz w:val="26"/>
                <w:szCs w:val="26"/>
              </w:rPr>
              <w:br/>
              <w:t>AC-8.2: Given SV nộp hồ sơ xin giảm giá phòng, When Admin duyệt hồ sơ và gán diện chính sách cho SV, Then hệ thống hiển thị mức tiền phòng đã giảm trên hóa đơn của SV kèm ghi chú lý do giảm.</w:t>
            </w:r>
          </w:p>
        </w:tc>
        <w:tc>
          <w:tcPr>
            <w:tcW w:w="648" w:type="dxa"/>
            <w:shd w:val="clear" w:color="auto" w:fill="F8FAFC"/>
            <w:tcMar>
              <w:top w:w="30" w:type="dxa"/>
              <w:left w:w="40" w:type="dxa"/>
              <w:bottom w:w="30" w:type="dxa"/>
              <w:right w:w="40" w:type="dxa"/>
            </w:tcMar>
          </w:tcPr>
          <w:p w14:paraId="4591AEC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S</w:t>
            </w:r>
          </w:p>
        </w:tc>
        <w:tc>
          <w:tcPr>
            <w:tcW w:w="1368" w:type="dxa"/>
            <w:shd w:val="clear" w:color="auto" w:fill="F8FAFC"/>
            <w:tcMar>
              <w:top w:w="30" w:type="dxa"/>
              <w:left w:w="40" w:type="dxa"/>
              <w:bottom w:w="30" w:type="dxa"/>
              <w:right w:w="40" w:type="dxa"/>
            </w:tcMar>
          </w:tcPr>
          <w:p w14:paraId="00EA9EB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 xml:space="preserve">Khảo sát Persona Thầy </w:t>
            </w:r>
            <w:r w:rsidRPr="00F814D7">
              <w:rPr>
                <w:rFonts w:ascii="Times New Roman" w:hAnsi="Times New Roman" w:cs="Times New Roman"/>
                <w:sz w:val="26"/>
                <w:szCs w:val="26"/>
              </w:rPr>
              <w:lastRenderedPageBreak/>
              <w:t>Quân (BQL)</w:t>
            </w:r>
          </w:p>
        </w:tc>
        <w:tc>
          <w:tcPr>
            <w:tcW w:w="864" w:type="dxa"/>
            <w:shd w:val="clear" w:color="auto" w:fill="F8FAFC"/>
            <w:tcMar>
              <w:top w:w="30" w:type="dxa"/>
              <w:left w:w="40" w:type="dxa"/>
              <w:bottom w:w="30" w:type="dxa"/>
              <w:right w:w="40" w:type="dxa"/>
            </w:tcMar>
          </w:tcPr>
          <w:p w14:paraId="43D6F86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24/08/2026</w:t>
            </w:r>
          </w:p>
        </w:tc>
      </w:tr>
      <w:tr w:rsidR="008B76B9" w:rsidRPr="00F814D7" w14:paraId="2FDD17E3" w14:textId="77777777">
        <w:trPr>
          <w:jc w:val="center"/>
        </w:trPr>
        <w:tc>
          <w:tcPr>
            <w:tcW w:w="864" w:type="dxa"/>
            <w:shd w:val="clear" w:color="auto" w:fill="FFFFFF"/>
            <w:tcMar>
              <w:top w:w="30" w:type="dxa"/>
              <w:left w:w="40" w:type="dxa"/>
              <w:bottom w:w="30" w:type="dxa"/>
              <w:right w:w="40" w:type="dxa"/>
            </w:tcMar>
          </w:tcPr>
          <w:p w14:paraId="3D2A4B3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REQ-009</w:t>
            </w:r>
          </w:p>
        </w:tc>
        <w:tc>
          <w:tcPr>
            <w:tcW w:w="576" w:type="dxa"/>
            <w:shd w:val="clear" w:color="auto" w:fill="FFFFFF"/>
            <w:tcMar>
              <w:top w:w="30" w:type="dxa"/>
              <w:left w:w="40" w:type="dxa"/>
              <w:bottom w:w="30" w:type="dxa"/>
              <w:right w:w="40" w:type="dxa"/>
            </w:tcMar>
          </w:tcPr>
          <w:p w14:paraId="1A953E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6A8E57F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Sơ đồ phòng</w:t>
            </w:r>
          </w:p>
        </w:tc>
        <w:tc>
          <w:tcPr>
            <w:tcW w:w="2448" w:type="dxa"/>
            <w:shd w:val="clear" w:color="auto" w:fill="FFFFFF"/>
            <w:tcMar>
              <w:top w:w="30" w:type="dxa"/>
              <w:left w:w="40" w:type="dxa"/>
              <w:bottom w:w="30" w:type="dxa"/>
              <w:right w:w="40" w:type="dxa"/>
            </w:tcMar>
          </w:tcPr>
          <w:p w14:paraId="71D121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I want quản lý sơ đồ phòng (tạo, sửa, xóa, xem trạng thái),</w:t>
            </w:r>
            <w:r w:rsidRPr="00F814D7">
              <w:rPr>
                <w:rFonts w:ascii="Times New Roman" w:hAnsi="Times New Roman" w:cs="Times New Roman"/>
                <w:sz w:val="26"/>
                <w:szCs w:val="26"/>
              </w:rPr>
              <w:br/>
              <w:t>so that nắm rõ tình trạng KTX</w:t>
            </w:r>
          </w:p>
        </w:tc>
        <w:tc>
          <w:tcPr>
            <w:tcW w:w="3240" w:type="dxa"/>
            <w:shd w:val="clear" w:color="auto" w:fill="FFFFFF"/>
            <w:tcMar>
              <w:top w:w="30" w:type="dxa"/>
              <w:left w:w="40" w:type="dxa"/>
              <w:bottom w:w="30" w:type="dxa"/>
              <w:right w:w="40" w:type="dxa"/>
            </w:tcMar>
          </w:tcPr>
          <w:p w14:paraId="7F0200D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AC-9.1: Given Admin truy cập trang "Quản lý sơ đồ phòng", When Admin chọn một tòa nhà, Then hệ thống hiển thị sơ đồ trực quan các phòng kèm trạng thái màu (Trống: Xanh lá, Đầy: Đỏ, Đang sửa chữa: Vàng, Còn chỗ: Xanh dương).</w:t>
            </w:r>
            <w:r w:rsidRPr="00F814D7">
              <w:rPr>
                <w:rFonts w:ascii="Times New Roman" w:hAnsi="Times New Roman" w:cs="Times New Roman"/>
                <w:sz w:val="26"/>
                <w:szCs w:val="26"/>
              </w:rPr>
              <w:br/>
            </w:r>
            <w:r w:rsidRPr="00F814D7">
              <w:rPr>
                <w:rFonts w:ascii="Times New Roman" w:hAnsi="Times New Roman" w:cs="Times New Roman"/>
                <w:sz w:val="26"/>
                <w:szCs w:val="26"/>
              </w:rPr>
              <w:br/>
            </w:r>
            <w:r w:rsidRPr="00F814D7">
              <w:rPr>
                <w:rFonts w:ascii="Times New Roman" w:hAnsi="Times New Roman" w:cs="Times New Roman"/>
                <w:sz w:val="26"/>
                <w:szCs w:val="26"/>
              </w:rPr>
              <w:lastRenderedPageBreak/>
              <w:t>AC-9.2: Given Admin muốn thêm phòng mới, When Admin nhập thông tin phòng (mã phòng, tòa nhà, loại phòng, số giường tối đa, đơn giá) và nhấn "Lưu", Then hệ thống kiểm tra mã phòng không trùng lặp và thêm phòng mới vào sơ đồ.</w:t>
            </w:r>
          </w:p>
        </w:tc>
        <w:tc>
          <w:tcPr>
            <w:tcW w:w="648" w:type="dxa"/>
            <w:shd w:val="clear" w:color="auto" w:fill="FFFFFF"/>
            <w:tcMar>
              <w:top w:w="30" w:type="dxa"/>
              <w:left w:w="40" w:type="dxa"/>
              <w:bottom w:w="30" w:type="dxa"/>
              <w:right w:w="40" w:type="dxa"/>
            </w:tcMar>
          </w:tcPr>
          <w:p w14:paraId="0AE7C68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FFFFF"/>
            <w:tcMar>
              <w:top w:w="30" w:type="dxa"/>
              <w:left w:w="40" w:type="dxa"/>
              <w:bottom w:w="30" w:type="dxa"/>
              <w:right w:w="40" w:type="dxa"/>
            </w:tcMar>
          </w:tcPr>
          <w:p w14:paraId="78B7CAF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Thầy Quân (BQL)</w:t>
            </w:r>
          </w:p>
        </w:tc>
        <w:tc>
          <w:tcPr>
            <w:tcW w:w="864" w:type="dxa"/>
            <w:shd w:val="clear" w:color="auto" w:fill="FFFFFF"/>
            <w:tcMar>
              <w:top w:w="30" w:type="dxa"/>
              <w:left w:w="40" w:type="dxa"/>
              <w:bottom w:w="30" w:type="dxa"/>
              <w:right w:w="40" w:type="dxa"/>
            </w:tcMar>
          </w:tcPr>
          <w:p w14:paraId="3DF30A4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77DFB72A" w14:textId="77777777">
        <w:trPr>
          <w:jc w:val="center"/>
        </w:trPr>
        <w:tc>
          <w:tcPr>
            <w:tcW w:w="864" w:type="dxa"/>
            <w:shd w:val="clear" w:color="auto" w:fill="F8FAFC"/>
            <w:tcMar>
              <w:top w:w="30" w:type="dxa"/>
              <w:left w:w="40" w:type="dxa"/>
              <w:bottom w:w="30" w:type="dxa"/>
              <w:right w:w="40" w:type="dxa"/>
            </w:tcMar>
          </w:tcPr>
          <w:p w14:paraId="4FEA22C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REQ-010</w:t>
            </w:r>
          </w:p>
        </w:tc>
        <w:tc>
          <w:tcPr>
            <w:tcW w:w="576" w:type="dxa"/>
            <w:shd w:val="clear" w:color="auto" w:fill="F8FAFC"/>
            <w:tcMar>
              <w:top w:w="30" w:type="dxa"/>
              <w:left w:w="40" w:type="dxa"/>
              <w:bottom w:w="30" w:type="dxa"/>
              <w:right w:w="40" w:type="dxa"/>
            </w:tcMar>
          </w:tcPr>
          <w:p w14:paraId="6443FDE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1F71A00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Điện nước</w:t>
            </w:r>
          </w:p>
        </w:tc>
        <w:tc>
          <w:tcPr>
            <w:tcW w:w="2448" w:type="dxa"/>
            <w:shd w:val="clear" w:color="auto" w:fill="F8FAFC"/>
            <w:tcMar>
              <w:top w:w="30" w:type="dxa"/>
              <w:left w:w="40" w:type="dxa"/>
              <w:bottom w:w="30" w:type="dxa"/>
              <w:right w:w="40" w:type="dxa"/>
            </w:tcMar>
          </w:tcPr>
          <w:p w14:paraId="6514FD1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Kỹ thuật,</w:t>
            </w:r>
            <w:r w:rsidRPr="00F814D7">
              <w:rPr>
                <w:rFonts w:ascii="Times New Roman" w:hAnsi="Times New Roman" w:cs="Times New Roman"/>
                <w:sz w:val="26"/>
                <w:szCs w:val="26"/>
              </w:rPr>
              <w:br/>
              <w:t>I want nhập chỉ số điện nước hàng loạt bằng file Excel,</w:t>
            </w:r>
            <w:r w:rsidRPr="00F814D7">
              <w:rPr>
                <w:rFonts w:ascii="Times New Roman" w:hAnsi="Times New Roman" w:cs="Times New Roman"/>
                <w:sz w:val="26"/>
                <w:szCs w:val="26"/>
              </w:rPr>
              <w:br/>
              <w:t>so that tiết kiệm thời gian</w:t>
            </w:r>
          </w:p>
        </w:tc>
        <w:tc>
          <w:tcPr>
            <w:tcW w:w="3240" w:type="dxa"/>
            <w:shd w:val="clear" w:color="auto" w:fill="F8FAFC"/>
            <w:tcMar>
              <w:top w:w="30" w:type="dxa"/>
              <w:left w:w="40" w:type="dxa"/>
              <w:bottom w:w="30" w:type="dxa"/>
              <w:right w:w="40" w:type="dxa"/>
            </w:tcMar>
          </w:tcPr>
          <w:p w14:paraId="713E3F4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AC-10.1: Given Nhân viên kỹ thuật có file Excel ghi chỉ số điện nước của tất cả các phòng theo mẫu chuẩn, When tải file lên hệ thống, Then hệ thống tự động đọc dữ liệu, kiểm tra tính hợp lệ (chỉ số mới &gt;= chỉ số cũ, không có ô trống) và hiển thị bảng xem trước (preview).</w:t>
            </w:r>
            <w:r w:rsidRPr="00F814D7">
              <w:rPr>
                <w:rFonts w:ascii="Times New Roman" w:hAnsi="Times New Roman" w:cs="Times New Roman"/>
                <w:sz w:val="26"/>
                <w:szCs w:val="26"/>
              </w:rPr>
              <w:br/>
            </w:r>
            <w:r w:rsidRPr="00F814D7">
              <w:rPr>
                <w:rFonts w:ascii="Times New Roman" w:hAnsi="Times New Roman" w:cs="Times New Roman"/>
                <w:sz w:val="26"/>
                <w:szCs w:val="26"/>
              </w:rPr>
              <w:br/>
              <w:t>AC-10.2: Given file Excel tải lên có dòng dữ liệu lỗi (ví dụ: chỉ số mới &lt; chỉ số cũ), When hệ thống kiểm tra, Then hệ thống tô đỏ các dòng lỗi, hiển thị thông báo chi tiết lỗi và không cho phép lưu cho đến khi sửa xong.</w:t>
            </w:r>
            <w:r w:rsidRPr="00F814D7">
              <w:rPr>
                <w:rFonts w:ascii="Times New Roman" w:hAnsi="Times New Roman" w:cs="Times New Roman"/>
                <w:sz w:val="26"/>
                <w:szCs w:val="26"/>
              </w:rPr>
              <w:br/>
            </w:r>
            <w:r w:rsidRPr="00F814D7">
              <w:rPr>
                <w:rFonts w:ascii="Times New Roman" w:hAnsi="Times New Roman" w:cs="Times New Roman"/>
                <w:sz w:val="26"/>
                <w:szCs w:val="26"/>
              </w:rPr>
              <w:lastRenderedPageBreak/>
              <w:br/>
              <w:t>AC-10.3: Given tất cả dữ liệu hợp lệ, When Nhân viên kỹ thuật nhấn "Xác nhận lưu", Then hệ thống lưu toàn bộ chỉ số vào CSDL và tự động tính lượng tiêu thụ (mới - cũ) cho từng phòng.</w:t>
            </w:r>
          </w:p>
        </w:tc>
        <w:tc>
          <w:tcPr>
            <w:tcW w:w="648" w:type="dxa"/>
            <w:shd w:val="clear" w:color="auto" w:fill="F8FAFC"/>
            <w:tcMar>
              <w:top w:w="30" w:type="dxa"/>
              <w:left w:w="40" w:type="dxa"/>
              <w:bottom w:w="30" w:type="dxa"/>
              <w:right w:w="40" w:type="dxa"/>
            </w:tcMar>
          </w:tcPr>
          <w:p w14:paraId="7C0F9F6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8FAFC"/>
            <w:tcMar>
              <w:top w:w="30" w:type="dxa"/>
              <w:left w:w="40" w:type="dxa"/>
              <w:bottom w:w="30" w:type="dxa"/>
              <w:right w:w="40" w:type="dxa"/>
            </w:tcMar>
          </w:tcPr>
          <w:p w14:paraId="7E62127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Anh Minh (Kỹ thuật)</w:t>
            </w:r>
          </w:p>
        </w:tc>
        <w:tc>
          <w:tcPr>
            <w:tcW w:w="864" w:type="dxa"/>
            <w:shd w:val="clear" w:color="auto" w:fill="F8FAFC"/>
            <w:tcMar>
              <w:top w:w="30" w:type="dxa"/>
              <w:left w:w="40" w:type="dxa"/>
              <w:bottom w:w="30" w:type="dxa"/>
              <w:right w:w="40" w:type="dxa"/>
            </w:tcMar>
          </w:tcPr>
          <w:p w14:paraId="136A80E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1C50FC9A" w14:textId="77777777">
        <w:trPr>
          <w:jc w:val="center"/>
        </w:trPr>
        <w:tc>
          <w:tcPr>
            <w:tcW w:w="864" w:type="dxa"/>
            <w:shd w:val="clear" w:color="auto" w:fill="FFFFFF"/>
            <w:tcMar>
              <w:top w:w="30" w:type="dxa"/>
              <w:left w:w="40" w:type="dxa"/>
              <w:bottom w:w="30" w:type="dxa"/>
              <w:right w:w="40" w:type="dxa"/>
            </w:tcMar>
          </w:tcPr>
          <w:p w14:paraId="5C82CEA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REQ-011</w:t>
            </w:r>
          </w:p>
        </w:tc>
        <w:tc>
          <w:tcPr>
            <w:tcW w:w="576" w:type="dxa"/>
            <w:shd w:val="clear" w:color="auto" w:fill="FFFFFF"/>
            <w:tcMar>
              <w:top w:w="30" w:type="dxa"/>
              <w:left w:w="40" w:type="dxa"/>
              <w:bottom w:w="30" w:type="dxa"/>
              <w:right w:w="40" w:type="dxa"/>
            </w:tcMar>
          </w:tcPr>
          <w:p w14:paraId="213DC07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590C939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Duyệt phòng</w:t>
            </w:r>
          </w:p>
        </w:tc>
        <w:tc>
          <w:tcPr>
            <w:tcW w:w="2448" w:type="dxa"/>
            <w:shd w:val="clear" w:color="auto" w:fill="FFFFFF"/>
            <w:tcMar>
              <w:top w:w="30" w:type="dxa"/>
              <w:left w:w="40" w:type="dxa"/>
              <w:bottom w:w="30" w:type="dxa"/>
              <w:right w:w="40" w:type="dxa"/>
            </w:tcMar>
          </w:tcPr>
          <w:p w14:paraId="528772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I want duyệt hồ sơ đăng ký phòng của SV,</w:t>
            </w:r>
            <w:r w:rsidRPr="00F814D7">
              <w:rPr>
                <w:rFonts w:ascii="Times New Roman" w:hAnsi="Times New Roman" w:cs="Times New Roman"/>
                <w:sz w:val="26"/>
                <w:szCs w:val="26"/>
              </w:rPr>
              <w:br/>
              <w:t>so that phân bổ chỗ ở hợp lý</w:t>
            </w:r>
          </w:p>
        </w:tc>
        <w:tc>
          <w:tcPr>
            <w:tcW w:w="3240" w:type="dxa"/>
            <w:shd w:val="clear" w:color="auto" w:fill="FFFFFF"/>
            <w:tcMar>
              <w:top w:w="30" w:type="dxa"/>
              <w:left w:w="40" w:type="dxa"/>
              <w:bottom w:w="30" w:type="dxa"/>
              <w:right w:w="40" w:type="dxa"/>
            </w:tcMar>
          </w:tcPr>
          <w:p w14:paraId="312D824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AC-11.1: Given Admin vào trang "Duyệt hồ sơ đăng ký", When Admin xem danh sách hồ sơ chờ duyệt, chọn 1 hồ sơ và nhấn "Duyệt" hoặc "Từ chối" (kèm lý do), Then hệ thống cập nhật trạng thái hồ sơ tương ứng và lưu lịch sử người duyệt.</w:t>
            </w:r>
            <w:r w:rsidRPr="00F814D7">
              <w:rPr>
                <w:rFonts w:ascii="Times New Roman" w:hAnsi="Times New Roman" w:cs="Times New Roman"/>
                <w:sz w:val="26"/>
                <w:szCs w:val="26"/>
              </w:rPr>
              <w:br/>
            </w:r>
            <w:r w:rsidRPr="00F814D7">
              <w:rPr>
                <w:rFonts w:ascii="Times New Roman" w:hAnsi="Times New Roman" w:cs="Times New Roman"/>
                <w:sz w:val="26"/>
                <w:szCs w:val="26"/>
              </w:rPr>
              <w:br/>
              <w:t>AC-11.2: Given hồ sơ được duyệt thành công, When hệ thống cập nhật trạng thái, Then hệ thống tự động gán giường cho SV, cập nhật trạng thái phòng và gửi email thông báo kết quả kèm hướng dẫn nhận phòng cho SV.</w:t>
            </w:r>
          </w:p>
        </w:tc>
        <w:tc>
          <w:tcPr>
            <w:tcW w:w="648" w:type="dxa"/>
            <w:shd w:val="clear" w:color="auto" w:fill="FFFFFF"/>
            <w:tcMar>
              <w:top w:w="30" w:type="dxa"/>
              <w:left w:w="40" w:type="dxa"/>
              <w:bottom w:w="30" w:type="dxa"/>
              <w:right w:w="40" w:type="dxa"/>
            </w:tcMar>
          </w:tcPr>
          <w:p w14:paraId="39EAD50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FFFFF"/>
            <w:tcMar>
              <w:top w:w="30" w:type="dxa"/>
              <w:left w:w="40" w:type="dxa"/>
              <w:bottom w:w="30" w:type="dxa"/>
              <w:right w:w="40" w:type="dxa"/>
            </w:tcMar>
          </w:tcPr>
          <w:p w14:paraId="00FC1A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Thầy Quân (BQL)</w:t>
            </w:r>
          </w:p>
        </w:tc>
        <w:tc>
          <w:tcPr>
            <w:tcW w:w="864" w:type="dxa"/>
            <w:shd w:val="clear" w:color="auto" w:fill="FFFFFF"/>
            <w:tcMar>
              <w:top w:w="30" w:type="dxa"/>
              <w:left w:w="40" w:type="dxa"/>
              <w:bottom w:w="30" w:type="dxa"/>
              <w:right w:w="40" w:type="dxa"/>
            </w:tcMar>
          </w:tcPr>
          <w:p w14:paraId="62957FB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F22D2F6" w14:textId="77777777">
        <w:trPr>
          <w:jc w:val="center"/>
        </w:trPr>
        <w:tc>
          <w:tcPr>
            <w:tcW w:w="864" w:type="dxa"/>
            <w:shd w:val="clear" w:color="auto" w:fill="F8FAFC"/>
            <w:tcMar>
              <w:top w:w="30" w:type="dxa"/>
              <w:left w:w="40" w:type="dxa"/>
              <w:bottom w:w="30" w:type="dxa"/>
              <w:right w:w="40" w:type="dxa"/>
            </w:tcMar>
          </w:tcPr>
          <w:p w14:paraId="69F767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REQ-012</w:t>
            </w:r>
          </w:p>
        </w:tc>
        <w:tc>
          <w:tcPr>
            <w:tcW w:w="576" w:type="dxa"/>
            <w:shd w:val="clear" w:color="auto" w:fill="F8FAFC"/>
            <w:tcMar>
              <w:top w:w="30" w:type="dxa"/>
              <w:left w:w="40" w:type="dxa"/>
              <w:bottom w:w="30" w:type="dxa"/>
              <w:right w:w="40" w:type="dxa"/>
            </w:tcMar>
          </w:tcPr>
          <w:p w14:paraId="534D651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5B2D0D4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Kỷ luật</w:t>
            </w:r>
          </w:p>
        </w:tc>
        <w:tc>
          <w:tcPr>
            <w:tcW w:w="2448" w:type="dxa"/>
            <w:shd w:val="clear" w:color="auto" w:fill="F8FAFC"/>
            <w:tcMar>
              <w:top w:w="30" w:type="dxa"/>
              <w:left w:w="40" w:type="dxa"/>
              <w:bottom w:w="30" w:type="dxa"/>
              <w:right w:w="40" w:type="dxa"/>
            </w:tcMar>
          </w:tcPr>
          <w:p w14:paraId="6A62834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I want quản lý vi phạm và kỷ luật của SV,</w:t>
            </w:r>
            <w:r w:rsidRPr="00F814D7">
              <w:rPr>
                <w:rFonts w:ascii="Times New Roman" w:hAnsi="Times New Roman" w:cs="Times New Roman"/>
                <w:sz w:val="26"/>
                <w:szCs w:val="26"/>
              </w:rPr>
              <w:br/>
              <w:t>so that duy trì an ninh nội quy</w:t>
            </w:r>
          </w:p>
        </w:tc>
        <w:tc>
          <w:tcPr>
            <w:tcW w:w="3240" w:type="dxa"/>
            <w:shd w:val="clear" w:color="auto" w:fill="F8FAFC"/>
            <w:tcMar>
              <w:top w:w="30" w:type="dxa"/>
              <w:left w:w="40" w:type="dxa"/>
              <w:bottom w:w="30" w:type="dxa"/>
              <w:right w:w="40" w:type="dxa"/>
            </w:tcMar>
          </w:tcPr>
          <w:p w14:paraId="60522C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AC-12.1: Given Admin/Bảo vệ phát hiện SV vi phạm nội quy, When nhập biên bản vi phạm (chọn SV, loại vi phạm, mức độ, mô tả, hình ảnh chứng minh) và nhấn "Lưu", Then hệ thống ghi nhận vi phạm vào hồ sơ SV và gửi email cảnh báo cho SV.</w:t>
            </w:r>
            <w:r w:rsidRPr="00F814D7">
              <w:rPr>
                <w:rFonts w:ascii="Times New Roman" w:hAnsi="Times New Roman" w:cs="Times New Roman"/>
                <w:sz w:val="26"/>
                <w:szCs w:val="26"/>
              </w:rPr>
              <w:br/>
            </w:r>
            <w:r w:rsidRPr="00F814D7">
              <w:rPr>
                <w:rFonts w:ascii="Times New Roman" w:hAnsi="Times New Roman" w:cs="Times New Roman"/>
                <w:sz w:val="26"/>
                <w:szCs w:val="26"/>
              </w:rPr>
              <w:br/>
              <w:t>AC-12.2: Given SV đã tích lũy từ 3 lần vi phạm trở lên trong 1 học kỳ, When hệ thống ghi nhận lần vi phạm thứ 3, Then hệ thống tự động hiển thị cờ cảnh báo "Nguy cơ đình chỉ lưu trú" trên danh sách SV của Admin.</w:t>
            </w:r>
          </w:p>
        </w:tc>
        <w:tc>
          <w:tcPr>
            <w:tcW w:w="648" w:type="dxa"/>
            <w:shd w:val="clear" w:color="auto" w:fill="F8FAFC"/>
            <w:tcMar>
              <w:top w:w="30" w:type="dxa"/>
              <w:left w:w="40" w:type="dxa"/>
              <w:bottom w:w="30" w:type="dxa"/>
              <w:right w:w="40" w:type="dxa"/>
            </w:tcMar>
          </w:tcPr>
          <w:p w14:paraId="4B73CDD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34ABD75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Thầy Quân (BQL)</w:t>
            </w:r>
          </w:p>
        </w:tc>
        <w:tc>
          <w:tcPr>
            <w:tcW w:w="864" w:type="dxa"/>
            <w:shd w:val="clear" w:color="auto" w:fill="F8FAFC"/>
            <w:tcMar>
              <w:top w:w="30" w:type="dxa"/>
              <w:left w:w="40" w:type="dxa"/>
              <w:bottom w:w="30" w:type="dxa"/>
              <w:right w:w="40" w:type="dxa"/>
            </w:tcMar>
          </w:tcPr>
          <w:p w14:paraId="3F710D9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EC5C5D5" w14:textId="77777777">
        <w:trPr>
          <w:jc w:val="center"/>
        </w:trPr>
        <w:tc>
          <w:tcPr>
            <w:tcW w:w="864" w:type="dxa"/>
            <w:shd w:val="clear" w:color="auto" w:fill="FFFFFF"/>
            <w:tcMar>
              <w:top w:w="30" w:type="dxa"/>
              <w:left w:w="40" w:type="dxa"/>
              <w:bottom w:w="30" w:type="dxa"/>
              <w:right w:w="40" w:type="dxa"/>
            </w:tcMar>
          </w:tcPr>
          <w:p w14:paraId="26040C4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REQ-013</w:t>
            </w:r>
          </w:p>
        </w:tc>
        <w:tc>
          <w:tcPr>
            <w:tcW w:w="576" w:type="dxa"/>
            <w:shd w:val="clear" w:color="auto" w:fill="FFFFFF"/>
            <w:tcMar>
              <w:top w:w="30" w:type="dxa"/>
              <w:left w:w="40" w:type="dxa"/>
              <w:bottom w:w="30" w:type="dxa"/>
              <w:right w:w="40" w:type="dxa"/>
            </w:tcMar>
          </w:tcPr>
          <w:p w14:paraId="04588CD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5420B82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Tài chính</w:t>
            </w:r>
          </w:p>
        </w:tc>
        <w:tc>
          <w:tcPr>
            <w:tcW w:w="2448" w:type="dxa"/>
            <w:shd w:val="clear" w:color="auto" w:fill="FFFFFF"/>
            <w:tcMar>
              <w:top w:w="30" w:type="dxa"/>
              <w:left w:w="40" w:type="dxa"/>
              <w:bottom w:w="30" w:type="dxa"/>
              <w:right w:w="40" w:type="dxa"/>
            </w:tcMar>
          </w:tcPr>
          <w:p w14:paraId="0646718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Kế toán,</w:t>
            </w:r>
            <w:r w:rsidRPr="00F814D7">
              <w:rPr>
                <w:rFonts w:ascii="Times New Roman" w:hAnsi="Times New Roman" w:cs="Times New Roman"/>
                <w:sz w:val="26"/>
                <w:szCs w:val="26"/>
              </w:rPr>
              <w:br/>
              <w:t>I want xuất báo cáo tài chính hàng tháng dạng Excel/PDF,</w:t>
            </w:r>
            <w:r w:rsidRPr="00F814D7">
              <w:rPr>
                <w:rFonts w:ascii="Times New Roman" w:hAnsi="Times New Roman" w:cs="Times New Roman"/>
                <w:sz w:val="26"/>
                <w:szCs w:val="26"/>
              </w:rPr>
              <w:br/>
              <w:t>so that báo cáo lên BQL</w:t>
            </w:r>
          </w:p>
        </w:tc>
        <w:tc>
          <w:tcPr>
            <w:tcW w:w="3240" w:type="dxa"/>
            <w:shd w:val="clear" w:color="auto" w:fill="FFFFFF"/>
            <w:tcMar>
              <w:top w:w="30" w:type="dxa"/>
              <w:left w:w="40" w:type="dxa"/>
              <w:bottom w:w="30" w:type="dxa"/>
              <w:right w:w="40" w:type="dxa"/>
            </w:tcMar>
          </w:tcPr>
          <w:p w14:paraId="577E70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AC-13.1: Given Kế toán vào mục "Báo cáo tài chính", When chọn tháng/năm cần báo cáo và nhấn "Xem báo cáo", Then hệ thống hiển thị bảng tổng hợp gồm: tổng thu tiền phòng, tổng thu điện/nước, tổng tiền đã thu, tổng nợ còn lại, danh sách phòng còn nợ.</w:t>
            </w:r>
            <w:r w:rsidRPr="00F814D7">
              <w:rPr>
                <w:rFonts w:ascii="Times New Roman" w:hAnsi="Times New Roman" w:cs="Times New Roman"/>
                <w:sz w:val="26"/>
                <w:szCs w:val="26"/>
              </w:rPr>
              <w:br/>
            </w:r>
            <w:r w:rsidRPr="00F814D7">
              <w:rPr>
                <w:rFonts w:ascii="Times New Roman" w:hAnsi="Times New Roman" w:cs="Times New Roman"/>
                <w:sz w:val="26"/>
                <w:szCs w:val="26"/>
              </w:rPr>
              <w:lastRenderedPageBreak/>
              <w:br/>
              <w:t>AC-13.2: Given Kế toán đang xem báo cáo tài chính, When nhấn nút "Xuất Excel" hoặc "Xuất PDF", Then hệ thống xuất file tương ứng đúng định dạng với đầy đủ số liệu và biểu đồ tóm tắt.</w:t>
            </w:r>
          </w:p>
        </w:tc>
        <w:tc>
          <w:tcPr>
            <w:tcW w:w="648" w:type="dxa"/>
            <w:shd w:val="clear" w:color="auto" w:fill="FFFFFF"/>
            <w:tcMar>
              <w:top w:w="30" w:type="dxa"/>
              <w:left w:w="40" w:type="dxa"/>
              <w:bottom w:w="30" w:type="dxa"/>
              <w:right w:w="40" w:type="dxa"/>
            </w:tcMar>
          </w:tcPr>
          <w:p w14:paraId="28B9849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FFFFF"/>
            <w:tcMar>
              <w:top w:w="30" w:type="dxa"/>
              <w:left w:w="40" w:type="dxa"/>
              <w:bottom w:w="30" w:type="dxa"/>
              <w:right w:w="40" w:type="dxa"/>
            </w:tcMar>
          </w:tcPr>
          <w:p w14:paraId="7020902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Chị Linh (Kế toán)</w:t>
            </w:r>
          </w:p>
        </w:tc>
        <w:tc>
          <w:tcPr>
            <w:tcW w:w="864" w:type="dxa"/>
            <w:shd w:val="clear" w:color="auto" w:fill="FFFFFF"/>
            <w:tcMar>
              <w:top w:w="30" w:type="dxa"/>
              <w:left w:w="40" w:type="dxa"/>
              <w:bottom w:w="30" w:type="dxa"/>
              <w:right w:w="40" w:type="dxa"/>
            </w:tcMar>
          </w:tcPr>
          <w:p w14:paraId="2C485A8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43F7725F" w14:textId="77777777">
        <w:trPr>
          <w:jc w:val="center"/>
        </w:trPr>
        <w:tc>
          <w:tcPr>
            <w:tcW w:w="864" w:type="dxa"/>
            <w:shd w:val="clear" w:color="auto" w:fill="F8FAFC"/>
            <w:tcMar>
              <w:top w:w="30" w:type="dxa"/>
              <w:left w:w="40" w:type="dxa"/>
              <w:bottom w:w="30" w:type="dxa"/>
              <w:right w:w="40" w:type="dxa"/>
            </w:tcMar>
          </w:tcPr>
          <w:p w14:paraId="34435F9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REQ-014</w:t>
            </w:r>
          </w:p>
        </w:tc>
        <w:tc>
          <w:tcPr>
            <w:tcW w:w="576" w:type="dxa"/>
            <w:shd w:val="clear" w:color="auto" w:fill="F8FAFC"/>
            <w:tcMar>
              <w:top w:w="30" w:type="dxa"/>
              <w:left w:w="40" w:type="dxa"/>
              <w:bottom w:w="30" w:type="dxa"/>
              <w:right w:w="40" w:type="dxa"/>
            </w:tcMar>
          </w:tcPr>
          <w:p w14:paraId="17B6C3D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59844B2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Phân quyền</w:t>
            </w:r>
          </w:p>
        </w:tc>
        <w:tc>
          <w:tcPr>
            <w:tcW w:w="2448" w:type="dxa"/>
            <w:shd w:val="clear" w:color="auto" w:fill="F8FAFC"/>
            <w:tcMar>
              <w:top w:w="30" w:type="dxa"/>
              <w:left w:w="40" w:type="dxa"/>
              <w:bottom w:w="30" w:type="dxa"/>
              <w:right w:w="40" w:type="dxa"/>
            </w:tcMar>
          </w:tcPr>
          <w:p w14:paraId="4344D40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I want phân quyền truy cập hệ thống theo vai trò (Role-based Access Control),</w:t>
            </w:r>
            <w:r w:rsidRPr="00F814D7">
              <w:rPr>
                <w:rFonts w:ascii="Times New Roman" w:hAnsi="Times New Roman" w:cs="Times New Roman"/>
                <w:sz w:val="26"/>
                <w:szCs w:val="26"/>
              </w:rPr>
              <w:br/>
              <w:t>so that bảo mật dữ liệu</w:t>
            </w:r>
          </w:p>
        </w:tc>
        <w:tc>
          <w:tcPr>
            <w:tcW w:w="3240" w:type="dxa"/>
            <w:shd w:val="clear" w:color="auto" w:fill="F8FAFC"/>
            <w:tcMar>
              <w:top w:w="30" w:type="dxa"/>
              <w:left w:w="40" w:type="dxa"/>
              <w:bottom w:w="30" w:type="dxa"/>
              <w:right w:w="40" w:type="dxa"/>
            </w:tcMar>
          </w:tcPr>
          <w:p w14:paraId="4287638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AC-14.1: Given tài khoản có vai trò "Bảo vệ" đăng nhập, When truy cập hệ thống, Then hệ thống chỉ hiển thị các chức năng: Xem danh sách SV ra/vào, Khai báo khách, Ghi nhận vi phạm về trễ, và ẩn hoàn toàn các chức năng quản lý tài chính, sơ đồ phòng.</w:t>
            </w:r>
            <w:r w:rsidRPr="00F814D7">
              <w:rPr>
                <w:rFonts w:ascii="Times New Roman" w:hAnsi="Times New Roman" w:cs="Times New Roman"/>
                <w:sz w:val="26"/>
                <w:szCs w:val="26"/>
              </w:rPr>
              <w:br/>
            </w:r>
            <w:r w:rsidRPr="00F814D7">
              <w:rPr>
                <w:rFonts w:ascii="Times New Roman" w:hAnsi="Times New Roman" w:cs="Times New Roman"/>
                <w:sz w:val="26"/>
                <w:szCs w:val="26"/>
              </w:rPr>
              <w:br/>
              <w:t>AC-14.2: Given tài khoản có vai trò "Kế toán" đăng nhập, When truy cập hệ thống, Then hệ thống chỉ cho phép thao tác trên các mục: Quản lý hóa đơn, Thu tiền, Báo cáo tài chính, và không có quyền duyệt phòng hay sửa sơ đồ KTX.</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AC-14.3: Given tài </w:t>
            </w:r>
            <w:r w:rsidRPr="00F814D7">
              <w:rPr>
                <w:rFonts w:ascii="Times New Roman" w:hAnsi="Times New Roman" w:cs="Times New Roman"/>
                <w:sz w:val="26"/>
                <w:szCs w:val="26"/>
              </w:rPr>
              <w:lastRenderedPageBreak/>
              <w:t>khoản có vai trò "Nhân viên kỹ thuật" đăng nhập, When truy cập hệ thống, Then hệ thống chỉ cho phép: Nhập chỉ số điện nước, Xem và cập nhật trạng thái sửa chữa thiết bị, Quản lý vật tư.</w:t>
            </w:r>
          </w:p>
        </w:tc>
        <w:tc>
          <w:tcPr>
            <w:tcW w:w="648" w:type="dxa"/>
            <w:shd w:val="clear" w:color="auto" w:fill="F8FAFC"/>
            <w:tcMar>
              <w:top w:w="30" w:type="dxa"/>
              <w:left w:w="40" w:type="dxa"/>
              <w:bottom w:w="30" w:type="dxa"/>
              <w:right w:w="40" w:type="dxa"/>
            </w:tcMar>
          </w:tcPr>
          <w:p w14:paraId="5F02922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8FAFC"/>
            <w:tcMar>
              <w:top w:w="30" w:type="dxa"/>
              <w:left w:w="40" w:type="dxa"/>
              <w:bottom w:w="30" w:type="dxa"/>
              <w:right w:w="40" w:type="dxa"/>
            </w:tcMar>
          </w:tcPr>
          <w:p w14:paraId="00ADC70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Admin &amp; BQL</w:t>
            </w:r>
          </w:p>
        </w:tc>
        <w:tc>
          <w:tcPr>
            <w:tcW w:w="864" w:type="dxa"/>
            <w:shd w:val="clear" w:color="auto" w:fill="F8FAFC"/>
            <w:tcMar>
              <w:top w:w="30" w:type="dxa"/>
              <w:left w:w="40" w:type="dxa"/>
              <w:bottom w:w="30" w:type="dxa"/>
              <w:right w:w="40" w:type="dxa"/>
            </w:tcMar>
          </w:tcPr>
          <w:p w14:paraId="25B8F76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7BA7F793" w14:textId="77777777">
        <w:trPr>
          <w:jc w:val="center"/>
        </w:trPr>
        <w:tc>
          <w:tcPr>
            <w:tcW w:w="864" w:type="dxa"/>
            <w:shd w:val="clear" w:color="auto" w:fill="FFFFFF"/>
            <w:tcMar>
              <w:top w:w="30" w:type="dxa"/>
              <w:left w:w="40" w:type="dxa"/>
              <w:bottom w:w="30" w:type="dxa"/>
              <w:right w:w="40" w:type="dxa"/>
            </w:tcMar>
          </w:tcPr>
          <w:p w14:paraId="06EB90F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REQ-015</w:t>
            </w:r>
          </w:p>
        </w:tc>
        <w:tc>
          <w:tcPr>
            <w:tcW w:w="576" w:type="dxa"/>
            <w:shd w:val="clear" w:color="auto" w:fill="FFFFFF"/>
            <w:tcMar>
              <w:top w:w="30" w:type="dxa"/>
              <w:left w:w="40" w:type="dxa"/>
              <w:bottom w:w="30" w:type="dxa"/>
              <w:right w:w="40" w:type="dxa"/>
            </w:tcMar>
          </w:tcPr>
          <w:p w14:paraId="162481C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1192D44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Vật tư</w:t>
            </w:r>
          </w:p>
        </w:tc>
        <w:tc>
          <w:tcPr>
            <w:tcW w:w="2448" w:type="dxa"/>
            <w:shd w:val="clear" w:color="auto" w:fill="FFFFFF"/>
            <w:tcMar>
              <w:top w:w="30" w:type="dxa"/>
              <w:left w:w="40" w:type="dxa"/>
              <w:bottom w:w="30" w:type="dxa"/>
              <w:right w:w="40" w:type="dxa"/>
            </w:tcMar>
          </w:tcPr>
          <w:p w14:paraId="48E5A73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Kỹ thuật,</w:t>
            </w:r>
            <w:r w:rsidRPr="00F814D7">
              <w:rPr>
                <w:rFonts w:ascii="Times New Roman" w:hAnsi="Times New Roman" w:cs="Times New Roman"/>
                <w:sz w:val="26"/>
                <w:szCs w:val="26"/>
              </w:rPr>
              <w:br/>
              <w:t>I want quản lý danh mục vật tư, thiết bị trong KTX,</w:t>
            </w:r>
            <w:r w:rsidRPr="00F814D7">
              <w:rPr>
                <w:rFonts w:ascii="Times New Roman" w:hAnsi="Times New Roman" w:cs="Times New Roman"/>
                <w:sz w:val="26"/>
                <w:szCs w:val="26"/>
              </w:rPr>
              <w:br/>
              <w:t>so that kiểm soát tồn kho</w:t>
            </w:r>
          </w:p>
        </w:tc>
        <w:tc>
          <w:tcPr>
            <w:tcW w:w="3240" w:type="dxa"/>
            <w:shd w:val="clear" w:color="auto" w:fill="FFFFFF"/>
            <w:tcMar>
              <w:top w:w="30" w:type="dxa"/>
              <w:left w:w="40" w:type="dxa"/>
              <w:bottom w:w="30" w:type="dxa"/>
              <w:right w:w="40" w:type="dxa"/>
            </w:tcMar>
          </w:tcPr>
          <w:p w14:paraId="2D4CCE8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AC-15.1: Given Nhân viên kỹ thuật vào mục "Quản lý vật tư", When xem danh sách vật tư, Then hệ thống hiển thị tên vật tư, số lượng tồn kho, đơn giá, vị trí lưu trữ và cảnh báo màu đỏ nếu số lượng tồn &lt; ngưỡng tối thiểu.</w:t>
            </w:r>
            <w:r w:rsidRPr="00F814D7">
              <w:rPr>
                <w:rFonts w:ascii="Times New Roman" w:hAnsi="Times New Roman" w:cs="Times New Roman"/>
                <w:sz w:val="26"/>
                <w:szCs w:val="26"/>
              </w:rPr>
              <w:br/>
            </w:r>
            <w:r w:rsidRPr="00F814D7">
              <w:rPr>
                <w:rFonts w:ascii="Times New Roman" w:hAnsi="Times New Roman" w:cs="Times New Roman"/>
                <w:sz w:val="26"/>
                <w:szCs w:val="26"/>
              </w:rPr>
              <w:br/>
              <w:t>AC-15.2: Given Nhân viên kỹ thuật xuất vật tư để sửa chữa phòng, When nhập phiếu xuất (chọn phòng, chọn vật tư, số lượng) và nhấn "Lưu", Then hệ thống tự động trừ số lượng tồn kho và ghi nhận chi phí vào lịch sử sửa chữa của phòng đó.</w:t>
            </w:r>
          </w:p>
        </w:tc>
        <w:tc>
          <w:tcPr>
            <w:tcW w:w="648" w:type="dxa"/>
            <w:shd w:val="clear" w:color="auto" w:fill="FFFFFF"/>
            <w:tcMar>
              <w:top w:w="30" w:type="dxa"/>
              <w:left w:w="40" w:type="dxa"/>
              <w:bottom w:w="30" w:type="dxa"/>
              <w:right w:w="40" w:type="dxa"/>
            </w:tcMar>
          </w:tcPr>
          <w:p w14:paraId="769B2F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w:t>
            </w:r>
          </w:p>
        </w:tc>
        <w:tc>
          <w:tcPr>
            <w:tcW w:w="1368" w:type="dxa"/>
            <w:shd w:val="clear" w:color="auto" w:fill="FFFFFF"/>
            <w:tcMar>
              <w:top w:w="30" w:type="dxa"/>
              <w:left w:w="40" w:type="dxa"/>
              <w:bottom w:w="30" w:type="dxa"/>
              <w:right w:w="40" w:type="dxa"/>
            </w:tcMar>
          </w:tcPr>
          <w:p w14:paraId="3A8514B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Anh Minh (Kỹ thuật)</w:t>
            </w:r>
          </w:p>
        </w:tc>
        <w:tc>
          <w:tcPr>
            <w:tcW w:w="864" w:type="dxa"/>
            <w:shd w:val="clear" w:color="auto" w:fill="FFFFFF"/>
            <w:tcMar>
              <w:top w:w="30" w:type="dxa"/>
              <w:left w:w="40" w:type="dxa"/>
              <w:bottom w:w="30" w:type="dxa"/>
              <w:right w:w="40" w:type="dxa"/>
            </w:tcMar>
          </w:tcPr>
          <w:p w14:paraId="1E77F96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2649DFAC" w14:textId="77777777">
        <w:trPr>
          <w:jc w:val="center"/>
        </w:trPr>
        <w:tc>
          <w:tcPr>
            <w:tcW w:w="864" w:type="dxa"/>
            <w:shd w:val="clear" w:color="auto" w:fill="F8FAFC"/>
            <w:tcMar>
              <w:top w:w="30" w:type="dxa"/>
              <w:left w:w="40" w:type="dxa"/>
              <w:bottom w:w="30" w:type="dxa"/>
              <w:right w:w="40" w:type="dxa"/>
            </w:tcMar>
          </w:tcPr>
          <w:p w14:paraId="75D1B8B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REQ-016</w:t>
            </w:r>
          </w:p>
        </w:tc>
        <w:tc>
          <w:tcPr>
            <w:tcW w:w="576" w:type="dxa"/>
            <w:shd w:val="clear" w:color="auto" w:fill="F8FAFC"/>
            <w:tcMar>
              <w:top w:w="30" w:type="dxa"/>
              <w:left w:w="40" w:type="dxa"/>
              <w:bottom w:w="30" w:type="dxa"/>
              <w:right w:w="40" w:type="dxa"/>
            </w:tcMar>
          </w:tcPr>
          <w:p w14:paraId="09A817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108C0DF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Xác thực</w:t>
            </w:r>
          </w:p>
        </w:tc>
        <w:tc>
          <w:tcPr>
            <w:tcW w:w="2448" w:type="dxa"/>
            <w:shd w:val="clear" w:color="auto" w:fill="F8FAFC"/>
            <w:tcMar>
              <w:top w:w="30" w:type="dxa"/>
              <w:left w:w="40" w:type="dxa"/>
              <w:bottom w:w="30" w:type="dxa"/>
              <w:right w:w="40" w:type="dxa"/>
            </w:tcMar>
          </w:tcPr>
          <w:p w14:paraId="68000F9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Người dùng,</w:t>
            </w:r>
            <w:r w:rsidRPr="00F814D7">
              <w:rPr>
                <w:rFonts w:ascii="Times New Roman" w:hAnsi="Times New Roman" w:cs="Times New Roman"/>
                <w:sz w:val="26"/>
                <w:szCs w:val="26"/>
              </w:rPr>
              <w:br/>
              <w:t>I want lấy lại mật khẩu qua email khi bị quên,</w:t>
            </w:r>
            <w:r w:rsidRPr="00F814D7">
              <w:rPr>
                <w:rFonts w:ascii="Times New Roman" w:hAnsi="Times New Roman" w:cs="Times New Roman"/>
                <w:sz w:val="26"/>
                <w:szCs w:val="26"/>
              </w:rPr>
              <w:br/>
              <w:t>so that có thể đăng nhập lại</w:t>
            </w:r>
          </w:p>
        </w:tc>
        <w:tc>
          <w:tcPr>
            <w:tcW w:w="3240" w:type="dxa"/>
            <w:shd w:val="clear" w:color="auto" w:fill="F8FAFC"/>
            <w:tcMar>
              <w:top w:w="30" w:type="dxa"/>
              <w:left w:w="40" w:type="dxa"/>
              <w:bottom w:w="30" w:type="dxa"/>
              <w:right w:w="40" w:type="dxa"/>
            </w:tcMar>
          </w:tcPr>
          <w:p w14:paraId="656439A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AC-16.1: Given người dùng quên mật khẩu và đang ở trang đăng nhập, When nhấn "Quên mật khẩu" và nhập email đã đăng ký, Then hệ thống kiểm tra email tồn tại và gửi 1 liên kết đặt lại mật khẩu (có hiệu lực trong 15 phút) đến email đó.</w:t>
            </w:r>
            <w:r w:rsidRPr="00F814D7">
              <w:rPr>
                <w:rFonts w:ascii="Times New Roman" w:hAnsi="Times New Roman" w:cs="Times New Roman"/>
                <w:sz w:val="26"/>
                <w:szCs w:val="26"/>
              </w:rPr>
              <w:br/>
            </w:r>
            <w:r w:rsidRPr="00F814D7">
              <w:rPr>
                <w:rFonts w:ascii="Times New Roman" w:hAnsi="Times New Roman" w:cs="Times New Roman"/>
                <w:sz w:val="26"/>
                <w:szCs w:val="26"/>
              </w:rPr>
              <w:br/>
              <w:t>AC-16.2: Given người dùng nhấn vào liên kết đặt lại mật khẩu từ email, When nhập mật khẩu mới hợp lệ (tối thiểu 8 ký tự, có chữ hoa, chữ thường, số) và xác nhận, Then hệ thống cập nhật mật khẩu mới và vô hiệu hóa liên kết đã dùng.</w:t>
            </w:r>
          </w:p>
        </w:tc>
        <w:tc>
          <w:tcPr>
            <w:tcW w:w="648" w:type="dxa"/>
            <w:shd w:val="clear" w:color="auto" w:fill="F8FAFC"/>
            <w:tcMar>
              <w:top w:w="30" w:type="dxa"/>
              <w:left w:w="40" w:type="dxa"/>
              <w:bottom w:w="30" w:type="dxa"/>
              <w:right w:w="40" w:type="dxa"/>
            </w:tcMar>
          </w:tcPr>
          <w:p w14:paraId="51039A6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1247FF4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tất cả người dùng</w:t>
            </w:r>
          </w:p>
        </w:tc>
        <w:tc>
          <w:tcPr>
            <w:tcW w:w="864" w:type="dxa"/>
            <w:shd w:val="clear" w:color="auto" w:fill="F8FAFC"/>
            <w:tcMar>
              <w:top w:w="30" w:type="dxa"/>
              <w:left w:w="40" w:type="dxa"/>
              <w:bottom w:w="30" w:type="dxa"/>
              <w:right w:w="40" w:type="dxa"/>
            </w:tcMar>
          </w:tcPr>
          <w:p w14:paraId="6F18D2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0D2A55F1" w14:textId="77777777">
        <w:trPr>
          <w:jc w:val="center"/>
        </w:trPr>
        <w:tc>
          <w:tcPr>
            <w:tcW w:w="864" w:type="dxa"/>
            <w:shd w:val="clear" w:color="auto" w:fill="FFFFFF"/>
            <w:tcMar>
              <w:top w:w="30" w:type="dxa"/>
              <w:left w:w="40" w:type="dxa"/>
              <w:bottom w:w="30" w:type="dxa"/>
              <w:right w:w="40" w:type="dxa"/>
            </w:tcMar>
          </w:tcPr>
          <w:p w14:paraId="7B16866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REQ-017</w:t>
            </w:r>
          </w:p>
        </w:tc>
        <w:tc>
          <w:tcPr>
            <w:tcW w:w="576" w:type="dxa"/>
            <w:shd w:val="clear" w:color="auto" w:fill="FFFFFF"/>
            <w:tcMar>
              <w:top w:w="30" w:type="dxa"/>
              <w:left w:w="40" w:type="dxa"/>
              <w:bottom w:w="30" w:type="dxa"/>
              <w:right w:w="40" w:type="dxa"/>
            </w:tcMar>
          </w:tcPr>
          <w:p w14:paraId="2A2EEAB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64F0663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Công ích</w:t>
            </w:r>
          </w:p>
        </w:tc>
        <w:tc>
          <w:tcPr>
            <w:tcW w:w="2448" w:type="dxa"/>
            <w:shd w:val="clear" w:color="auto" w:fill="FFFFFF"/>
            <w:tcMar>
              <w:top w:w="30" w:type="dxa"/>
              <w:left w:w="40" w:type="dxa"/>
              <w:bottom w:w="30" w:type="dxa"/>
              <w:right w:w="40" w:type="dxa"/>
            </w:tcMar>
          </w:tcPr>
          <w:p w14:paraId="758F55F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đăng ký tham gia hoạt động công ích,</w:t>
            </w:r>
            <w:r w:rsidRPr="00F814D7">
              <w:rPr>
                <w:rFonts w:ascii="Times New Roman" w:hAnsi="Times New Roman" w:cs="Times New Roman"/>
                <w:sz w:val="26"/>
                <w:szCs w:val="26"/>
              </w:rPr>
              <w:br/>
              <w:t>so that tích lũy điểm rèn luyện</w:t>
            </w:r>
          </w:p>
        </w:tc>
        <w:tc>
          <w:tcPr>
            <w:tcW w:w="3240" w:type="dxa"/>
            <w:shd w:val="clear" w:color="auto" w:fill="FFFFFF"/>
            <w:tcMar>
              <w:top w:w="30" w:type="dxa"/>
              <w:left w:w="40" w:type="dxa"/>
              <w:bottom w:w="30" w:type="dxa"/>
              <w:right w:w="40" w:type="dxa"/>
            </w:tcMar>
          </w:tcPr>
          <w:p w14:paraId="16E14E0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AC-17.1: Given SV vào mục "Hoạt động công ích", When xem danh sách hoạt động, Then hệ thống hiển thị các hoạt động đang mở đăng ký kèm thông tin: tên hoạt động, thời gian, địa điểm, số lượng SV tối đa, số điểm công ích nhận được.</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AC-17.2: Given SV </w:t>
            </w:r>
            <w:r w:rsidRPr="00F814D7">
              <w:rPr>
                <w:rFonts w:ascii="Times New Roman" w:hAnsi="Times New Roman" w:cs="Times New Roman"/>
                <w:sz w:val="26"/>
                <w:szCs w:val="26"/>
              </w:rPr>
              <w:lastRenderedPageBreak/>
              <w:t>đủ điều kiện tham gia và hoạt động còn chỗ, When SV nhấn "Đăng ký", Then hệ thống lưu đăng ký, giảm số chỗ còn lại và gửi thông báo xác nhận cho SV.</w:t>
            </w:r>
          </w:p>
        </w:tc>
        <w:tc>
          <w:tcPr>
            <w:tcW w:w="648" w:type="dxa"/>
            <w:shd w:val="clear" w:color="auto" w:fill="FFFFFF"/>
            <w:tcMar>
              <w:top w:w="30" w:type="dxa"/>
              <w:left w:w="40" w:type="dxa"/>
              <w:bottom w:w="30" w:type="dxa"/>
              <w:right w:w="40" w:type="dxa"/>
            </w:tcMar>
          </w:tcPr>
          <w:p w14:paraId="5C7B3B0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C</w:t>
            </w:r>
          </w:p>
        </w:tc>
        <w:tc>
          <w:tcPr>
            <w:tcW w:w="1368" w:type="dxa"/>
            <w:shd w:val="clear" w:color="auto" w:fill="FFFFFF"/>
            <w:tcMar>
              <w:top w:w="30" w:type="dxa"/>
              <w:left w:w="40" w:type="dxa"/>
              <w:bottom w:w="30" w:type="dxa"/>
              <w:right w:w="40" w:type="dxa"/>
            </w:tcMar>
          </w:tcPr>
          <w:p w14:paraId="7E948F9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FFFFF"/>
            <w:tcMar>
              <w:top w:w="30" w:type="dxa"/>
              <w:left w:w="40" w:type="dxa"/>
              <w:bottom w:w="30" w:type="dxa"/>
              <w:right w:w="40" w:type="dxa"/>
            </w:tcMar>
          </w:tcPr>
          <w:p w14:paraId="2455DDC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742268B1" w14:textId="77777777">
        <w:trPr>
          <w:jc w:val="center"/>
        </w:trPr>
        <w:tc>
          <w:tcPr>
            <w:tcW w:w="864" w:type="dxa"/>
            <w:shd w:val="clear" w:color="auto" w:fill="F8FAFC"/>
            <w:tcMar>
              <w:top w:w="30" w:type="dxa"/>
              <w:left w:w="40" w:type="dxa"/>
              <w:bottom w:w="30" w:type="dxa"/>
              <w:right w:w="40" w:type="dxa"/>
            </w:tcMar>
          </w:tcPr>
          <w:p w14:paraId="2C2FC3F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REQ-018</w:t>
            </w:r>
          </w:p>
        </w:tc>
        <w:tc>
          <w:tcPr>
            <w:tcW w:w="576" w:type="dxa"/>
            <w:shd w:val="clear" w:color="auto" w:fill="F8FAFC"/>
            <w:tcMar>
              <w:top w:w="30" w:type="dxa"/>
              <w:left w:w="40" w:type="dxa"/>
              <w:bottom w:w="30" w:type="dxa"/>
              <w:right w:w="40" w:type="dxa"/>
            </w:tcMar>
          </w:tcPr>
          <w:p w14:paraId="3F7C894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27AC5B3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Đơn giá</w:t>
            </w:r>
          </w:p>
        </w:tc>
        <w:tc>
          <w:tcPr>
            <w:tcW w:w="2448" w:type="dxa"/>
            <w:shd w:val="clear" w:color="auto" w:fill="F8FAFC"/>
            <w:tcMar>
              <w:top w:w="30" w:type="dxa"/>
              <w:left w:w="40" w:type="dxa"/>
              <w:bottom w:w="30" w:type="dxa"/>
              <w:right w:w="40" w:type="dxa"/>
            </w:tcMar>
          </w:tcPr>
          <w:p w14:paraId="1A350E3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Kế toán,</w:t>
            </w:r>
            <w:r w:rsidRPr="00F814D7">
              <w:rPr>
                <w:rFonts w:ascii="Times New Roman" w:hAnsi="Times New Roman" w:cs="Times New Roman"/>
                <w:sz w:val="26"/>
                <w:szCs w:val="26"/>
              </w:rPr>
              <w:br/>
              <w:t>I want đề xuất thay đổi đơn giá dịch vụ (điện, nước, tiền phòng),</w:t>
            </w:r>
            <w:r w:rsidRPr="00F814D7">
              <w:rPr>
                <w:rFonts w:ascii="Times New Roman" w:hAnsi="Times New Roman" w:cs="Times New Roman"/>
                <w:sz w:val="26"/>
                <w:szCs w:val="26"/>
              </w:rPr>
              <w:br/>
              <w:t>so that cập nhật biểu phí hợp lý</w:t>
            </w:r>
          </w:p>
        </w:tc>
        <w:tc>
          <w:tcPr>
            <w:tcW w:w="3240" w:type="dxa"/>
            <w:shd w:val="clear" w:color="auto" w:fill="F8FAFC"/>
            <w:tcMar>
              <w:top w:w="30" w:type="dxa"/>
              <w:left w:w="40" w:type="dxa"/>
              <w:bottom w:w="30" w:type="dxa"/>
              <w:right w:w="40" w:type="dxa"/>
            </w:tcMar>
          </w:tcPr>
          <w:p w14:paraId="006E889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AC-18.1: Given Kế toán muốn cập nhật biểu giá mới, When Kế toán vào mục "Đề xuất đơn giá", nhập đơn giá mới kèm lý do và ngày bắt đầu áp dụng, nhấn "Gửi phê duyệt", Then hệ thống lưu đề xuất ở trạng thái "Chờ duyệt" và gửi thông báo đến Admin.</w:t>
            </w:r>
            <w:r w:rsidRPr="00F814D7">
              <w:rPr>
                <w:rFonts w:ascii="Times New Roman" w:hAnsi="Times New Roman" w:cs="Times New Roman"/>
                <w:sz w:val="26"/>
                <w:szCs w:val="26"/>
              </w:rPr>
              <w:br/>
            </w:r>
            <w:r w:rsidRPr="00F814D7">
              <w:rPr>
                <w:rFonts w:ascii="Times New Roman" w:hAnsi="Times New Roman" w:cs="Times New Roman"/>
                <w:sz w:val="26"/>
                <w:szCs w:val="26"/>
              </w:rPr>
              <w:br/>
              <w:t>AC-18.2: Given Admin xem đề xuất đơn giá từ Kế toán, When Admin nhấn "Phê duyệt", Then hệ thống cập nhật đơn giá mới và tự động áp dụng cho các kỳ hóa đơn từ ngày bắt đầu áp dụng trở đi.</w:t>
            </w:r>
          </w:p>
        </w:tc>
        <w:tc>
          <w:tcPr>
            <w:tcW w:w="648" w:type="dxa"/>
            <w:shd w:val="clear" w:color="auto" w:fill="F8FAFC"/>
            <w:tcMar>
              <w:top w:w="30" w:type="dxa"/>
              <w:left w:w="40" w:type="dxa"/>
              <w:bottom w:w="30" w:type="dxa"/>
              <w:right w:w="40" w:type="dxa"/>
            </w:tcMar>
          </w:tcPr>
          <w:p w14:paraId="2B7B602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w:t>
            </w:r>
          </w:p>
        </w:tc>
        <w:tc>
          <w:tcPr>
            <w:tcW w:w="1368" w:type="dxa"/>
            <w:shd w:val="clear" w:color="auto" w:fill="F8FAFC"/>
            <w:tcMar>
              <w:top w:w="30" w:type="dxa"/>
              <w:left w:w="40" w:type="dxa"/>
              <w:bottom w:w="30" w:type="dxa"/>
              <w:right w:w="40" w:type="dxa"/>
            </w:tcMar>
          </w:tcPr>
          <w:p w14:paraId="37237FD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Chị Linh (Kế toán)</w:t>
            </w:r>
          </w:p>
        </w:tc>
        <w:tc>
          <w:tcPr>
            <w:tcW w:w="864" w:type="dxa"/>
            <w:shd w:val="clear" w:color="auto" w:fill="F8FAFC"/>
            <w:tcMar>
              <w:top w:w="30" w:type="dxa"/>
              <w:left w:w="40" w:type="dxa"/>
              <w:bottom w:w="30" w:type="dxa"/>
              <w:right w:w="40" w:type="dxa"/>
            </w:tcMar>
          </w:tcPr>
          <w:p w14:paraId="67EC6D1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752BA7A3" w14:textId="77777777">
        <w:trPr>
          <w:jc w:val="center"/>
        </w:trPr>
        <w:tc>
          <w:tcPr>
            <w:tcW w:w="864" w:type="dxa"/>
            <w:shd w:val="clear" w:color="auto" w:fill="FFFFFF"/>
            <w:tcMar>
              <w:top w:w="30" w:type="dxa"/>
              <w:left w:w="40" w:type="dxa"/>
              <w:bottom w:w="30" w:type="dxa"/>
              <w:right w:w="40" w:type="dxa"/>
            </w:tcMar>
          </w:tcPr>
          <w:p w14:paraId="67173DD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REQ-019</w:t>
            </w:r>
          </w:p>
        </w:tc>
        <w:tc>
          <w:tcPr>
            <w:tcW w:w="576" w:type="dxa"/>
            <w:shd w:val="clear" w:color="auto" w:fill="FFFFFF"/>
            <w:tcMar>
              <w:top w:w="30" w:type="dxa"/>
              <w:left w:w="40" w:type="dxa"/>
              <w:bottom w:w="30" w:type="dxa"/>
              <w:right w:w="40" w:type="dxa"/>
            </w:tcMar>
          </w:tcPr>
          <w:p w14:paraId="01AD595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FFFFF"/>
            <w:tcMar>
              <w:top w:w="30" w:type="dxa"/>
              <w:left w:w="40" w:type="dxa"/>
              <w:bottom w:w="30" w:type="dxa"/>
              <w:right w:w="40" w:type="dxa"/>
            </w:tcMar>
          </w:tcPr>
          <w:p w14:paraId="7248794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Security</w:t>
            </w:r>
          </w:p>
        </w:tc>
        <w:tc>
          <w:tcPr>
            <w:tcW w:w="2448" w:type="dxa"/>
            <w:shd w:val="clear" w:color="auto" w:fill="FFFFFF"/>
            <w:tcMar>
              <w:top w:w="30" w:type="dxa"/>
              <w:left w:w="40" w:type="dxa"/>
              <w:bottom w:w="30" w:type="dxa"/>
              <w:right w:w="40" w:type="dxa"/>
            </w:tcMar>
          </w:tcPr>
          <w:p w14:paraId="616268F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 xml:space="preserve">Hệ thống phải mã hóa mật khẩu và thông tin cá nhân </w:t>
            </w:r>
            <w:r w:rsidRPr="00F814D7">
              <w:rPr>
                <w:rFonts w:ascii="Times New Roman" w:hAnsi="Times New Roman" w:cs="Times New Roman"/>
                <w:sz w:val="26"/>
                <w:szCs w:val="26"/>
              </w:rPr>
              <w:lastRenderedPageBreak/>
              <w:t>của người dùng</w:t>
            </w:r>
          </w:p>
        </w:tc>
        <w:tc>
          <w:tcPr>
            <w:tcW w:w="3240" w:type="dxa"/>
            <w:shd w:val="clear" w:color="auto" w:fill="FFFFFF"/>
            <w:tcMar>
              <w:top w:w="30" w:type="dxa"/>
              <w:left w:w="40" w:type="dxa"/>
              <w:bottom w:w="30" w:type="dxa"/>
              <w:right w:w="40" w:type="dxa"/>
            </w:tcMar>
          </w:tcPr>
          <w:p w14:paraId="1762F04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 xml:space="preserve">AC-19.1: Given người dùng tạo/đổi mật khẩu, When lưu vào CSDL, Then hệ thống bắt buộc băm </w:t>
            </w:r>
            <w:r w:rsidRPr="00F814D7">
              <w:rPr>
                <w:rFonts w:ascii="Times New Roman" w:hAnsi="Times New Roman" w:cs="Times New Roman"/>
                <w:sz w:val="26"/>
                <w:szCs w:val="26"/>
              </w:rPr>
              <w:lastRenderedPageBreak/>
              <w:t>bằng thuật toán Bcrypt (cost factor &gt;= 10).</w:t>
            </w:r>
            <w:r w:rsidRPr="00F814D7">
              <w:rPr>
                <w:rFonts w:ascii="Times New Roman" w:hAnsi="Times New Roman" w:cs="Times New Roman"/>
                <w:sz w:val="26"/>
                <w:szCs w:val="26"/>
              </w:rPr>
              <w:br/>
            </w:r>
            <w:r w:rsidRPr="00F814D7">
              <w:rPr>
                <w:rFonts w:ascii="Times New Roman" w:hAnsi="Times New Roman" w:cs="Times New Roman"/>
                <w:sz w:val="26"/>
                <w:szCs w:val="26"/>
              </w:rPr>
              <w:br/>
              <w:t>AC-19.2: Given dữ liệu CCCD và thông tin cá nhân của SV, When lưu trữ, Then hệ thống phải mã hóa dữ liệu.</w:t>
            </w:r>
          </w:p>
        </w:tc>
        <w:tc>
          <w:tcPr>
            <w:tcW w:w="648" w:type="dxa"/>
            <w:shd w:val="clear" w:color="auto" w:fill="FFFFFF"/>
            <w:tcMar>
              <w:top w:w="30" w:type="dxa"/>
              <w:left w:w="40" w:type="dxa"/>
              <w:bottom w:w="30" w:type="dxa"/>
              <w:right w:w="40" w:type="dxa"/>
            </w:tcMar>
          </w:tcPr>
          <w:p w14:paraId="49A9A8D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FFFFF"/>
            <w:tcMar>
              <w:top w:w="30" w:type="dxa"/>
              <w:left w:w="40" w:type="dxa"/>
              <w:bottom w:w="30" w:type="dxa"/>
              <w:right w:w="40" w:type="dxa"/>
            </w:tcMar>
          </w:tcPr>
          <w:p w14:paraId="0CC01FE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Kiến trúc hệ thống</w:t>
            </w:r>
          </w:p>
        </w:tc>
        <w:tc>
          <w:tcPr>
            <w:tcW w:w="864" w:type="dxa"/>
            <w:shd w:val="clear" w:color="auto" w:fill="FFFFFF"/>
            <w:tcMar>
              <w:top w:w="30" w:type="dxa"/>
              <w:left w:w="40" w:type="dxa"/>
              <w:bottom w:w="30" w:type="dxa"/>
              <w:right w:w="40" w:type="dxa"/>
            </w:tcMar>
          </w:tcPr>
          <w:p w14:paraId="4194667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3C73E67F" w14:textId="77777777">
        <w:trPr>
          <w:jc w:val="center"/>
        </w:trPr>
        <w:tc>
          <w:tcPr>
            <w:tcW w:w="864" w:type="dxa"/>
            <w:shd w:val="clear" w:color="auto" w:fill="F8FAFC"/>
            <w:tcMar>
              <w:top w:w="30" w:type="dxa"/>
              <w:left w:w="40" w:type="dxa"/>
              <w:bottom w:w="30" w:type="dxa"/>
              <w:right w:w="40" w:type="dxa"/>
            </w:tcMar>
          </w:tcPr>
          <w:p w14:paraId="26CB123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REQ-020</w:t>
            </w:r>
          </w:p>
        </w:tc>
        <w:tc>
          <w:tcPr>
            <w:tcW w:w="576" w:type="dxa"/>
            <w:shd w:val="clear" w:color="auto" w:fill="F8FAFC"/>
            <w:tcMar>
              <w:top w:w="30" w:type="dxa"/>
              <w:left w:w="40" w:type="dxa"/>
              <w:bottom w:w="30" w:type="dxa"/>
              <w:right w:w="40" w:type="dxa"/>
            </w:tcMar>
          </w:tcPr>
          <w:p w14:paraId="5785FD4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8FAFC"/>
            <w:tcMar>
              <w:top w:w="30" w:type="dxa"/>
              <w:left w:w="40" w:type="dxa"/>
              <w:bottom w:w="30" w:type="dxa"/>
              <w:right w:w="40" w:type="dxa"/>
            </w:tcMar>
          </w:tcPr>
          <w:p w14:paraId="4A5262F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Security</w:t>
            </w:r>
          </w:p>
        </w:tc>
        <w:tc>
          <w:tcPr>
            <w:tcW w:w="2448" w:type="dxa"/>
            <w:shd w:val="clear" w:color="auto" w:fill="F8FAFC"/>
            <w:tcMar>
              <w:top w:w="30" w:type="dxa"/>
              <w:left w:w="40" w:type="dxa"/>
              <w:bottom w:w="30" w:type="dxa"/>
              <w:right w:w="40" w:type="dxa"/>
            </w:tcMar>
          </w:tcPr>
          <w:p w14:paraId="55AB4CD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Hệ thống yêu cầu xác thực 2 lớp (2FA) cho tài khoản quản trị</w:t>
            </w:r>
          </w:p>
        </w:tc>
        <w:tc>
          <w:tcPr>
            <w:tcW w:w="3240" w:type="dxa"/>
            <w:shd w:val="clear" w:color="auto" w:fill="F8FAFC"/>
            <w:tcMar>
              <w:top w:w="30" w:type="dxa"/>
              <w:left w:w="40" w:type="dxa"/>
              <w:bottom w:w="30" w:type="dxa"/>
              <w:right w:w="40" w:type="dxa"/>
            </w:tcMar>
          </w:tcPr>
          <w:p w14:paraId="27B077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AC-20.1: Given Admin/Kế toán đăng nhập, When nhập đúng mật khẩu, Then hệ thống yêu cầu nhập mã OTP gửi qua email/ứng dụng.</w:t>
            </w:r>
            <w:r w:rsidRPr="00F814D7">
              <w:rPr>
                <w:rFonts w:ascii="Times New Roman" w:hAnsi="Times New Roman" w:cs="Times New Roman"/>
                <w:sz w:val="26"/>
                <w:szCs w:val="26"/>
              </w:rPr>
              <w:br/>
            </w:r>
            <w:r w:rsidRPr="00F814D7">
              <w:rPr>
                <w:rFonts w:ascii="Times New Roman" w:hAnsi="Times New Roman" w:cs="Times New Roman"/>
                <w:sz w:val="26"/>
                <w:szCs w:val="26"/>
              </w:rPr>
              <w:br/>
              <w:t>AC-20.2: Given phiên làm việc không hoạt động quá 15 phút, Then hệ thống tự động đăng xuất.</w:t>
            </w:r>
          </w:p>
        </w:tc>
        <w:tc>
          <w:tcPr>
            <w:tcW w:w="648" w:type="dxa"/>
            <w:shd w:val="clear" w:color="auto" w:fill="F8FAFC"/>
            <w:tcMar>
              <w:top w:w="30" w:type="dxa"/>
              <w:left w:w="40" w:type="dxa"/>
              <w:bottom w:w="30" w:type="dxa"/>
              <w:right w:w="40" w:type="dxa"/>
            </w:tcMar>
          </w:tcPr>
          <w:p w14:paraId="37E272D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055C0DE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Kiến trúc hệ thống</w:t>
            </w:r>
          </w:p>
        </w:tc>
        <w:tc>
          <w:tcPr>
            <w:tcW w:w="864" w:type="dxa"/>
            <w:shd w:val="clear" w:color="auto" w:fill="F8FAFC"/>
            <w:tcMar>
              <w:top w:w="30" w:type="dxa"/>
              <w:left w:w="40" w:type="dxa"/>
              <w:bottom w:w="30" w:type="dxa"/>
              <w:right w:w="40" w:type="dxa"/>
            </w:tcMar>
          </w:tcPr>
          <w:p w14:paraId="378D22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12289422" w14:textId="77777777">
        <w:trPr>
          <w:jc w:val="center"/>
        </w:trPr>
        <w:tc>
          <w:tcPr>
            <w:tcW w:w="864" w:type="dxa"/>
            <w:shd w:val="clear" w:color="auto" w:fill="FFFFFF"/>
            <w:tcMar>
              <w:top w:w="30" w:type="dxa"/>
              <w:left w:w="40" w:type="dxa"/>
              <w:bottom w:w="30" w:type="dxa"/>
              <w:right w:w="40" w:type="dxa"/>
            </w:tcMar>
          </w:tcPr>
          <w:p w14:paraId="455E7D7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REQ-021</w:t>
            </w:r>
          </w:p>
        </w:tc>
        <w:tc>
          <w:tcPr>
            <w:tcW w:w="576" w:type="dxa"/>
            <w:shd w:val="clear" w:color="auto" w:fill="FFFFFF"/>
            <w:tcMar>
              <w:top w:w="30" w:type="dxa"/>
              <w:left w:w="40" w:type="dxa"/>
              <w:bottom w:w="30" w:type="dxa"/>
              <w:right w:w="40" w:type="dxa"/>
            </w:tcMar>
          </w:tcPr>
          <w:p w14:paraId="5500043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FFFFF"/>
            <w:tcMar>
              <w:top w:w="30" w:type="dxa"/>
              <w:left w:w="40" w:type="dxa"/>
              <w:bottom w:w="30" w:type="dxa"/>
              <w:right w:w="40" w:type="dxa"/>
            </w:tcMar>
          </w:tcPr>
          <w:p w14:paraId="7CAE7E7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Performance</w:t>
            </w:r>
          </w:p>
        </w:tc>
        <w:tc>
          <w:tcPr>
            <w:tcW w:w="2448" w:type="dxa"/>
            <w:shd w:val="clear" w:color="auto" w:fill="FFFFFF"/>
            <w:tcMar>
              <w:top w:w="30" w:type="dxa"/>
              <w:left w:w="40" w:type="dxa"/>
              <w:bottom w:w="30" w:type="dxa"/>
              <w:right w:w="40" w:type="dxa"/>
            </w:tcMar>
          </w:tcPr>
          <w:p w14:paraId="4D371FF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Thời gian phản hồi hệ thống phải đạt chuẩn hiệu năng cao</w:t>
            </w:r>
          </w:p>
        </w:tc>
        <w:tc>
          <w:tcPr>
            <w:tcW w:w="3240" w:type="dxa"/>
            <w:shd w:val="clear" w:color="auto" w:fill="FFFFFF"/>
            <w:tcMar>
              <w:top w:w="30" w:type="dxa"/>
              <w:left w:w="40" w:type="dxa"/>
              <w:bottom w:w="30" w:type="dxa"/>
              <w:right w:w="40" w:type="dxa"/>
            </w:tcMar>
          </w:tcPr>
          <w:p w14:paraId="56D2BE3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AC-21.1: Given người dùng mở bất kỳ trang nào trong hệ thống, When trang được tải, Then thời gian tải trang không quá 2 giây.</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AC-21.2: Given người dùng gọi 1 API bất kỳ, When hệ thống xử lý yêu cầu, Then thời gian phản </w:t>
            </w:r>
            <w:r w:rsidRPr="00F814D7">
              <w:rPr>
                <w:rFonts w:ascii="Times New Roman" w:hAnsi="Times New Roman" w:cs="Times New Roman"/>
                <w:sz w:val="26"/>
                <w:szCs w:val="26"/>
              </w:rPr>
              <w:lastRenderedPageBreak/>
              <w:t>hồi API không quá 500ms.</w:t>
            </w:r>
          </w:p>
        </w:tc>
        <w:tc>
          <w:tcPr>
            <w:tcW w:w="648" w:type="dxa"/>
            <w:shd w:val="clear" w:color="auto" w:fill="FFFFFF"/>
            <w:tcMar>
              <w:top w:w="30" w:type="dxa"/>
              <w:left w:w="40" w:type="dxa"/>
              <w:bottom w:w="30" w:type="dxa"/>
              <w:right w:w="40" w:type="dxa"/>
            </w:tcMar>
          </w:tcPr>
          <w:p w14:paraId="6DD8429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FFFFF"/>
            <w:tcMar>
              <w:top w:w="30" w:type="dxa"/>
              <w:left w:w="40" w:type="dxa"/>
              <w:bottom w:w="30" w:type="dxa"/>
              <w:right w:w="40" w:type="dxa"/>
            </w:tcMar>
          </w:tcPr>
          <w:p w14:paraId="1C80337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Kiến trúc hệ thống</w:t>
            </w:r>
          </w:p>
        </w:tc>
        <w:tc>
          <w:tcPr>
            <w:tcW w:w="864" w:type="dxa"/>
            <w:shd w:val="clear" w:color="auto" w:fill="FFFFFF"/>
            <w:tcMar>
              <w:top w:w="30" w:type="dxa"/>
              <w:left w:w="40" w:type="dxa"/>
              <w:bottom w:w="30" w:type="dxa"/>
              <w:right w:w="40" w:type="dxa"/>
            </w:tcMar>
          </w:tcPr>
          <w:p w14:paraId="7D43192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6CB59D9" w14:textId="77777777">
        <w:trPr>
          <w:jc w:val="center"/>
        </w:trPr>
        <w:tc>
          <w:tcPr>
            <w:tcW w:w="864" w:type="dxa"/>
            <w:shd w:val="clear" w:color="auto" w:fill="F8FAFC"/>
            <w:tcMar>
              <w:top w:w="30" w:type="dxa"/>
              <w:left w:w="40" w:type="dxa"/>
              <w:bottom w:w="30" w:type="dxa"/>
              <w:right w:w="40" w:type="dxa"/>
            </w:tcMar>
          </w:tcPr>
          <w:p w14:paraId="39C7A13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REQ-022</w:t>
            </w:r>
          </w:p>
        </w:tc>
        <w:tc>
          <w:tcPr>
            <w:tcW w:w="576" w:type="dxa"/>
            <w:shd w:val="clear" w:color="auto" w:fill="F8FAFC"/>
            <w:tcMar>
              <w:top w:w="30" w:type="dxa"/>
              <w:left w:w="40" w:type="dxa"/>
              <w:bottom w:w="30" w:type="dxa"/>
              <w:right w:w="40" w:type="dxa"/>
            </w:tcMar>
          </w:tcPr>
          <w:p w14:paraId="3A806BA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8FAFC"/>
            <w:tcMar>
              <w:top w:w="30" w:type="dxa"/>
              <w:left w:w="40" w:type="dxa"/>
              <w:bottom w:w="30" w:type="dxa"/>
              <w:right w:w="40" w:type="dxa"/>
            </w:tcMar>
          </w:tcPr>
          <w:p w14:paraId="6BAFF4F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Performance</w:t>
            </w:r>
          </w:p>
        </w:tc>
        <w:tc>
          <w:tcPr>
            <w:tcW w:w="2448" w:type="dxa"/>
            <w:shd w:val="clear" w:color="auto" w:fill="F8FAFC"/>
            <w:tcMar>
              <w:top w:w="30" w:type="dxa"/>
              <w:left w:w="40" w:type="dxa"/>
              <w:bottom w:w="30" w:type="dxa"/>
              <w:right w:w="40" w:type="dxa"/>
            </w:tcMar>
          </w:tcPr>
          <w:p w14:paraId="585559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Hệ thống chịu tải tốt trong đợt cao điểm đăng ký phòng</w:t>
            </w:r>
          </w:p>
        </w:tc>
        <w:tc>
          <w:tcPr>
            <w:tcW w:w="3240" w:type="dxa"/>
            <w:shd w:val="clear" w:color="auto" w:fill="F8FAFC"/>
            <w:tcMar>
              <w:top w:w="30" w:type="dxa"/>
              <w:left w:w="40" w:type="dxa"/>
              <w:bottom w:w="30" w:type="dxa"/>
              <w:right w:w="40" w:type="dxa"/>
            </w:tcMar>
          </w:tcPr>
          <w:p w14:paraId="5D62346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AC-22.1: Given có 2.000 người dùng truy cập đồng thời trong đợt đăng ký phòng, When thực hiện thao tác, Then hệ thống không bị sập và tỷ lệ lỗi không quá 0.1%.</w:t>
            </w:r>
          </w:p>
        </w:tc>
        <w:tc>
          <w:tcPr>
            <w:tcW w:w="648" w:type="dxa"/>
            <w:shd w:val="clear" w:color="auto" w:fill="F8FAFC"/>
            <w:tcMar>
              <w:top w:w="30" w:type="dxa"/>
              <w:left w:w="40" w:type="dxa"/>
              <w:bottom w:w="30" w:type="dxa"/>
              <w:right w:w="40" w:type="dxa"/>
            </w:tcMar>
          </w:tcPr>
          <w:p w14:paraId="1B806E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291E77C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Kiến trúc hệ thống</w:t>
            </w:r>
          </w:p>
        </w:tc>
        <w:tc>
          <w:tcPr>
            <w:tcW w:w="864" w:type="dxa"/>
            <w:shd w:val="clear" w:color="auto" w:fill="F8FAFC"/>
            <w:tcMar>
              <w:top w:w="30" w:type="dxa"/>
              <w:left w:w="40" w:type="dxa"/>
              <w:bottom w:w="30" w:type="dxa"/>
              <w:right w:w="40" w:type="dxa"/>
            </w:tcMar>
          </w:tcPr>
          <w:p w14:paraId="10E61BF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0A851B85" w14:textId="77777777">
        <w:trPr>
          <w:jc w:val="center"/>
        </w:trPr>
        <w:tc>
          <w:tcPr>
            <w:tcW w:w="864" w:type="dxa"/>
            <w:shd w:val="clear" w:color="auto" w:fill="FFFFFF"/>
            <w:tcMar>
              <w:top w:w="30" w:type="dxa"/>
              <w:left w:w="40" w:type="dxa"/>
              <w:bottom w:w="30" w:type="dxa"/>
              <w:right w:w="40" w:type="dxa"/>
            </w:tcMar>
          </w:tcPr>
          <w:p w14:paraId="2242BD7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REQ-023</w:t>
            </w:r>
          </w:p>
        </w:tc>
        <w:tc>
          <w:tcPr>
            <w:tcW w:w="576" w:type="dxa"/>
            <w:shd w:val="clear" w:color="auto" w:fill="FFFFFF"/>
            <w:tcMar>
              <w:top w:w="30" w:type="dxa"/>
              <w:left w:w="40" w:type="dxa"/>
              <w:bottom w:w="30" w:type="dxa"/>
              <w:right w:w="40" w:type="dxa"/>
            </w:tcMar>
          </w:tcPr>
          <w:p w14:paraId="756C2E3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FFFFF"/>
            <w:tcMar>
              <w:top w:w="30" w:type="dxa"/>
              <w:left w:w="40" w:type="dxa"/>
              <w:bottom w:w="30" w:type="dxa"/>
              <w:right w:w="40" w:type="dxa"/>
            </w:tcMar>
          </w:tcPr>
          <w:p w14:paraId="5235CA9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Usability</w:t>
            </w:r>
          </w:p>
        </w:tc>
        <w:tc>
          <w:tcPr>
            <w:tcW w:w="2448" w:type="dxa"/>
            <w:shd w:val="clear" w:color="auto" w:fill="FFFFFF"/>
            <w:tcMar>
              <w:top w:w="30" w:type="dxa"/>
              <w:left w:w="40" w:type="dxa"/>
              <w:bottom w:w="30" w:type="dxa"/>
              <w:right w:w="40" w:type="dxa"/>
            </w:tcMar>
          </w:tcPr>
          <w:p w14:paraId="74AA288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Giao diện phải tương thích và tối ưu trên thiết bị di động (Responsive)</w:t>
            </w:r>
          </w:p>
        </w:tc>
        <w:tc>
          <w:tcPr>
            <w:tcW w:w="3240" w:type="dxa"/>
            <w:shd w:val="clear" w:color="auto" w:fill="FFFFFF"/>
            <w:tcMar>
              <w:top w:w="30" w:type="dxa"/>
              <w:left w:w="40" w:type="dxa"/>
              <w:bottom w:w="30" w:type="dxa"/>
              <w:right w:w="40" w:type="dxa"/>
            </w:tcMar>
          </w:tcPr>
          <w:p w14:paraId="3EE1677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AC-23.1: Given người dùng truy cập từ Mobile/Tablet/PC, When hiển thị giao diện, Then bố cục tự động co giãn tương thích chuẩn xác.</w:t>
            </w:r>
            <w:r w:rsidRPr="00F814D7">
              <w:rPr>
                <w:rFonts w:ascii="Times New Roman" w:hAnsi="Times New Roman" w:cs="Times New Roman"/>
                <w:sz w:val="26"/>
                <w:szCs w:val="26"/>
              </w:rPr>
              <w:br/>
            </w:r>
            <w:r w:rsidRPr="00F814D7">
              <w:rPr>
                <w:rFonts w:ascii="Times New Roman" w:hAnsi="Times New Roman" w:cs="Times New Roman"/>
                <w:sz w:val="26"/>
                <w:szCs w:val="26"/>
              </w:rPr>
              <w:br/>
              <w:t>AC-23.2: Nút bấm trên giao diện Mobile có kích thước tối thiểu 44x44 pixels.</w:t>
            </w:r>
          </w:p>
        </w:tc>
        <w:tc>
          <w:tcPr>
            <w:tcW w:w="648" w:type="dxa"/>
            <w:shd w:val="clear" w:color="auto" w:fill="FFFFFF"/>
            <w:tcMar>
              <w:top w:w="30" w:type="dxa"/>
              <w:left w:w="40" w:type="dxa"/>
              <w:bottom w:w="30" w:type="dxa"/>
              <w:right w:w="40" w:type="dxa"/>
            </w:tcMar>
          </w:tcPr>
          <w:p w14:paraId="684AD8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FFFFF"/>
            <w:tcMar>
              <w:top w:w="30" w:type="dxa"/>
              <w:left w:w="40" w:type="dxa"/>
              <w:bottom w:w="30" w:type="dxa"/>
              <w:right w:w="40" w:type="dxa"/>
            </w:tcMar>
          </w:tcPr>
          <w:p w14:paraId="1A52680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UX/UI Design</w:t>
            </w:r>
          </w:p>
        </w:tc>
        <w:tc>
          <w:tcPr>
            <w:tcW w:w="864" w:type="dxa"/>
            <w:shd w:val="clear" w:color="auto" w:fill="FFFFFF"/>
            <w:tcMar>
              <w:top w:w="30" w:type="dxa"/>
              <w:left w:w="40" w:type="dxa"/>
              <w:bottom w:w="30" w:type="dxa"/>
              <w:right w:w="40" w:type="dxa"/>
            </w:tcMar>
          </w:tcPr>
          <w:p w14:paraId="666D4F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4018C23" w14:textId="77777777">
        <w:trPr>
          <w:jc w:val="center"/>
        </w:trPr>
        <w:tc>
          <w:tcPr>
            <w:tcW w:w="864" w:type="dxa"/>
            <w:shd w:val="clear" w:color="auto" w:fill="F8FAFC"/>
            <w:tcMar>
              <w:top w:w="30" w:type="dxa"/>
              <w:left w:w="40" w:type="dxa"/>
              <w:bottom w:w="30" w:type="dxa"/>
              <w:right w:w="40" w:type="dxa"/>
            </w:tcMar>
          </w:tcPr>
          <w:p w14:paraId="2F7D80A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REQ-024</w:t>
            </w:r>
          </w:p>
        </w:tc>
        <w:tc>
          <w:tcPr>
            <w:tcW w:w="576" w:type="dxa"/>
            <w:shd w:val="clear" w:color="auto" w:fill="F8FAFC"/>
            <w:tcMar>
              <w:top w:w="30" w:type="dxa"/>
              <w:left w:w="40" w:type="dxa"/>
              <w:bottom w:w="30" w:type="dxa"/>
              <w:right w:w="40" w:type="dxa"/>
            </w:tcMar>
          </w:tcPr>
          <w:p w14:paraId="7CBE51F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8FAFC"/>
            <w:tcMar>
              <w:top w:w="30" w:type="dxa"/>
              <w:left w:w="40" w:type="dxa"/>
              <w:bottom w:w="30" w:type="dxa"/>
              <w:right w:w="40" w:type="dxa"/>
            </w:tcMar>
          </w:tcPr>
          <w:p w14:paraId="2C5CAC1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Usability</w:t>
            </w:r>
          </w:p>
        </w:tc>
        <w:tc>
          <w:tcPr>
            <w:tcW w:w="2448" w:type="dxa"/>
            <w:shd w:val="clear" w:color="auto" w:fill="F8FAFC"/>
            <w:tcMar>
              <w:top w:w="30" w:type="dxa"/>
              <w:left w:w="40" w:type="dxa"/>
              <w:bottom w:w="30" w:type="dxa"/>
              <w:right w:w="40" w:type="dxa"/>
            </w:tcMar>
          </w:tcPr>
          <w:p w14:paraId="7A4272A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Giao diện thân thiện, dễ sử dụng cho mọi đối tượng</w:t>
            </w:r>
          </w:p>
        </w:tc>
        <w:tc>
          <w:tcPr>
            <w:tcW w:w="3240" w:type="dxa"/>
            <w:shd w:val="clear" w:color="auto" w:fill="F8FAFC"/>
            <w:tcMar>
              <w:top w:w="30" w:type="dxa"/>
              <w:left w:w="40" w:type="dxa"/>
              <w:bottom w:w="30" w:type="dxa"/>
              <w:right w:w="40" w:type="dxa"/>
            </w:tcMar>
          </w:tcPr>
          <w:p w14:paraId="62344B8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AC-24.1: Given người dùng lần đầu sử dụng hệ thống, When thực hiện các chức năng chính, Then có thể hoàn thành trong dưới 3 lần thử mà không cần tài liệu hướng dẫn.</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AC-24.2: Menu điều </w:t>
            </w:r>
            <w:r w:rsidRPr="00F814D7">
              <w:rPr>
                <w:rFonts w:ascii="Times New Roman" w:hAnsi="Times New Roman" w:cs="Times New Roman"/>
                <w:sz w:val="26"/>
                <w:szCs w:val="26"/>
              </w:rPr>
              <w:lastRenderedPageBreak/>
              <w:t>hướng được sắp xếp logic theo từng vai trò.</w:t>
            </w:r>
          </w:p>
        </w:tc>
        <w:tc>
          <w:tcPr>
            <w:tcW w:w="648" w:type="dxa"/>
            <w:shd w:val="clear" w:color="auto" w:fill="F8FAFC"/>
            <w:tcMar>
              <w:top w:w="30" w:type="dxa"/>
              <w:left w:w="40" w:type="dxa"/>
              <w:bottom w:w="30" w:type="dxa"/>
              <w:right w:w="40" w:type="dxa"/>
            </w:tcMar>
          </w:tcPr>
          <w:p w14:paraId="0B4246F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S</w:t>
            </w:r>
          </w:p>
        </w:tc>
        <w:tc>
          <w:tcPr>
            <w:tcW w:w="1368" w:type="dxa"/>
            <w:shd w:val="clear" w:color="auto" w:fill="F8FAFC"/>
            <w:tcMar>
              <w:top w:w="30" w:type="dxa"/>
              <w:left w:w="40" w:type="dxa"/>
              <w:bottom w:w="30" w:type="dxa"/>
              <w:right w:w="40" w:type="dxa"/>
            </w:tcMar>
          </w:tcPr>
          <w:p w14:paraId="08AA6D0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UX/UI Design</w:t>
            </w:r>
          </w:p>
        </w:tc>
        <w:tc>
          <w:tcPr>
            <w:tcW w:w="864" w:type="dxa"/>
            <w:shd w:val="clear" w:color="auto" w:fill="F8FAFC"/>
            <w:tcMar>
              <w:top w:w="30" w:type="dxa"/>
              <w:left w:w="40" w:type="dxa"/>
              <w:bottom w:w="30" w:type="dxa"/>
              <w:right w:w="40" w:type="dxa"/>
            </w:tcMar>
          </w:tcPr>
          <w:p w14:paraId="0D251E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4A119656" w14:textId="77777777">
        <w:trPr>
          <w:jc w:val="center"/>
        </w:trPr>
        <w:tc>
          <w:tcPr>
            <w:tcW w:w="864" w:type="dxa"/>
            <w:shd w:val="clear" w:color="auto" w:fill="FFFFFF"/>
            <w:tcMar>
              <w:top w:w="30" w:type="dxa"/>
              <w:left w:w="40" w:type="dxa"/>
              <w:bottom w:w="30" w:type="dxa"/>
              <w:right w:w="40" w:type="dxa"/>
            </w:tcMar>
          </w:tcPr>
          <w:p w14:paraId="2A6A04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REQ-025</w:t>
            </w:r>
          </w:p>
        </w:tc>
        <w:tc>
          <w:tcPr>
            <w:tcW w:w="576" w:type="dxa"/>
            <w:shd w:val="clear" w:color="auto" w:fill="FFFFFF"/>
            <w:tcMar>
              <w:top w:w="30" w:type="dxa"/>
              <w:left w:w="40" w:type="dxa"/>
              <w:bottom w:w="30" w:type="dxa"/>
              <w:right w:w="40" w:type="dxa"/>
            </w:tcMar>
          </w:tcPr>
          <w:p w14:paraId="4044A15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FFFFF"/>
            <w:tcMar>
              <w:top w:w="30" w:type="dxa"/>
              <w:left w:w="40" w:type="dxa"/>
              <w:bottom w:w="30" w:type="dxa"/>
              <w:right w:w="40" w:type="dxa"/>
            </w:tcMar>
          </w:tcPr>
          <w:p w14:paraId="23EDBEC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Reliability</w:t>
            </w:r>
          </w:p>
        </w:tc>
        <w:tc>
          <w:tcPr>
            <w:tcW w:w="2448" w:type="dxa"/>
            <w:shd w:val="clear" w:color="auto" w:fill="FFFFFF"/>
            <w:tcMar>
              <w:top w:w="30" w:type="dxa"/>
              <w:left w:w="40" w:type="dxa"/>
              <w:bottom w:w="30" w:type="dxa"/>
              <w:right w:w="40" w:type="dxa"/>
            </w:tcMar>
          </w:tcPr>
          <w:p w14:paraId="72BB9E2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Hệ thống có độ sẵn sàng cao và cơ chế sao lưu tự động</w:t>
            </w:r>
          </w:p>
        </w:tc>
        <w:tc>
          <w:tcPr>
            <w:tcW w:w="3240" w:type="dxa"/>
            <w:shd w:val="clear" w:color="auto" w:fill="FFFFFF"/>
            <w:tcMar>
              <w:top w:w="30" w:type="dxa"/>
              <w:left w:w="40" w:type="dxa"/>
              <w:bottom w:w="30" w:type="dxa"/>
              <w:right w:w="40" w:type="dxa"/>
            </w:tcMar>
          </w:tcPr>
          <w:p w14:paraId="22AFD05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AC-25.1: Given hệ thống vận hành liên tục, When đo lường, Then độ sẵn sàng (uptime) đạt tối thiểu 99.9%.</w:t>
            </w:r>
            <w:r w:rsidRPr="00F814D7">
              <w:rPr>
                <w:rFonts w:ascii="Times New Roman" w:hAnsi="Times New Roman" w:cs="Times New Roman"/>
                <w:sz w:val="26"/>
                <w:szCs w:val="26"/>
              </w:rPr>
              <w:br/>
            </w:r>
            <w:r w:rsidRPr="00F814D7">
              <w:rPr>
                <w:rFonts w:ascii="Times New Roman" w:hAnsi="Times New Roman" w:cs="Times New Roman"/>
                <w:sz w:val="26"/>
                <w:szCs w:val="26"/>
              </w:rPr>
              <w:br/>
              <w:t>AC-25.2: Given dữ liệu hệ thống, When đến 2:00 AM hàng ngày, Then hệ thống tự động sao lưu toàn vẹn dữ liệu.</w:t>
            </w:r>
            <w:r w:rsidRPr="00F814D7">
              <w:rPr>
                <w:rFonts w:ascii="Times New Roman" w:hAnsi="Times New Roman" w:cs="Times New Roman"/>
                <w:sz w:val="26"/>
                <w:szCs w:val="26"/>
              </w:rPr>
              <w:br/>
            </w:r>
            <w:r w:rsidRPr="00F814D7">
              <w:rPr>
                <w:rFonts w:ascii="Times New Roman" w:hAnsi="Times New Roman" w:cs="Times New Roman"/>
                <w:sz w:val="26"/>
                <w:szCs w:val="26"/>
              </w:rPr>
              <w:br/>
              <w:t>AC-25.3: Thời gian phục hồi sau sự cố không quá 30 phút.</w:t>
            </w:r>
          </w:p>
        </w:tc>
        <w:tc>
          <w:tcPr>
            <w:tcW w:w="648" w:type="dxa"/>
            <w:shd w:val="clear" w:color="auto" w:fill="FFFFFF"/>
            <w:tcMar>
              <w:top w:w="30" w:type="dxa"/>
              <w:left w:w="40" w:type="dxa"/>
              <w:bottom w:w="30" w:type="dxa"/>
              <w:right w:w="40" w:type="dxa"/>
            </w:tcMar>
          </w:tcPr>
          <w:p w14:paraId="4DD8185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FFFFF"/>
            <w:tcMar>
              <w:top w:w="30" w:type="dxa"/>
              <w:left w:w="40" w:type="dxa"/>
              <w:bottom w:w="30" w:type="dxa"/>
              <w:right w:w="40" w:type="dxa"/>
            </w:tcMar>
          </w:tcPr>
          <w:p w14:paraId="762A4B5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Vận hành hệ thống</w:t>
            </w:r>
          </w:p>
        </w:tc>
        <w:tc>
          <w:tcPr>
            <w:tcW w:w="864" w:type="dxa"/>
            <w:shd w:val="clear" w:color="auto" w:fill="FFFFFF"/>
            <w:tcMar>
              <w:top w:w="30" w:type="dxa"/>
              <w:left w:w="40" w:type="dxa"/>
              <w:bottom w:w="30" w:type="dxa"/>
              <w:right w:w="40" w:type="dxa"/>
            </w:tcMar>
          </w:tcPr>
          <w:p w14:paraId="4F99605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F5D9D24" w14:textId="77777777">
        <w:trPr>
          <w:jc w:val="center"/>
        </w:trPr>
        <w:tc>
          <w:tcPr>
            <w:tcW w:w="864" w:type="dxa"/>
            <w:shd w:val="clear" w:color="auto" w:fill="F8FAFC"/>
            <w:tcMar>
              <w:top w:w="30" w:type="dxa"/>
              <w:left w:w="40" w:type="dxa"/>
              <w:bottom w:w="30" w:type="dxa"/>
              <w:right w:w="40" w:type="dxa"/>
            </w:tcMar>
          </w:tcPr>
          <w:p w14:paraId="1FC14BF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REQ-026</w:t>
            </w:r>
          </w:p>
        </w:tc>
        <w:tc>
          <w:tcPr>
            <w:tcW w:w="576" w:type="dxa"/>
            <w:shd w:val="clear" w:color="auto" w:fill="F8FAFC"/>
            <w:tcMar>
              <w:top w:w="30" w:type="dxa"/>
              <w:left w:w="40" w:type="dxa"/>
              <w:bottom w:w="30" w:type="dxa"/>
              <w:right w:w="40" w:type="dxa"/>
            </w:tcMar>
          </w:tcPr>
          <w:p w14:paraId="558B293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8FAFC"/>
            <w:tcMar>
              <w:top w:w="30" w:type="dxa"/>
              <w:left w:w="40" w:type="dxa"/>
              <w:bottom w:w="30" w:type="dxa"/>
              <w:right w:w="40" w:type="dxa"/>
            </w:tcMar>
          </w:tcPr>
          <w:p w14:paraId="56B882C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Maintainability</w:t>
            </w:r>
          </w:p>
        </w:tc>
        <w:tc>
          <w:tcPr>
            <w:tcW w:w="2448" w:type="dxa"/>
            <w:shd w:val="clear" w:color="auto" w:fill="F8FAFC"/>
            <w:tcMar>
              <w:top w:w="30" w:type="dxa"/>
              <w:left w:w="40" w:type="dxa"/>
              <w:bottom w:w="30" w:type="dxa"/>
              <w:right w:w="40" w:type="dxa"/>
            </w:tcMar>
          </w:tcPr>
          <w:p w14:paraId="7F7D48A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Mã nguồn được thiết kế mô-đun hóa và ghi tài liệu đầy đủ</w:t>
            </w:r>
          </w:p>
        </w:tc>
        <w:tc>
          <w:tcPr>
            <w:tcW w:w="3240" w:type="dxa"/>
            <w:shd w:val="clear" w:color="auto" w:fill="F8FAFC"/>
            <w:tcMar>
              <w:top w:w="30" w:type="dxa"/>
              <w:left w:w="40" w:type="dxa"/>
              <w:bottom w:w="30" w:type="dxa"/>
              <w:right w:w="40" w:type="dxa"/>
            </w:tcMar>
          </w:tcPr>
          <w:p w14:paraId="045847D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AC-26.1: Given mã nguồn hệ thống, When phát triển, Then các mô-đun nghiệp vụ độc lập, dễ mở rộng.</w:t>
            </w:r>
            <w:r w:rsidRPr="00F814D7">
              <w:rPr>
                <w:rFonts w:ascii="Times New Roman" w:hAnsi="Times New Roman" w:cs="Times New Roman"/>
                <w:sz w:val="26"/>
                <w:szCs w:val="26"/>
              </w:rPr>
              <w:br/>
            </w:r>
            <w:r w:rsidRPr="00F814D7">
              <w:rPr>
                <w:rFonts w:ascii="Times New Roman" w:hAnsi="Times New Roman" w:cs="Times New Roman"/>
                <w:sz w:val="26"/>
                <w:szCs w:val="26"/>
              </w:rPr>
              <w:br/>
              <w:t>AC-26.2: Tối thiểu 90% API có tài liệu mô tả chuẩn OpenAPI/Swagger.</w:t>
            </w:r>
            <w:r w:rsidRPr="00F814D7">
              <w:rPr>
                <w:rFonts w:ascii="Times New Roman" w:hAnsi="Times New Roman" w:cs="Times New Roman"/>
                <w:sz w:val="26"/>
                <w:szCs w:val="26"/>
              </w:rPr>
              <w:br/>
            </w:r>
            <w:r w:rsidRPr="00F814D7">
              <w:rPr>
                <w:rFonts w:ascii="Times New Roman" w:hAnsi="Times New Roman" w:cs="Times New Roman"/>
                <w:sz w:val="26"/>
                <w:szCs w:val="26"/>
              </w:rPr>
              <w:br/>
              <w:t>AC-26.3: Ghi log kiểm toán đầy đủ mọi thao tác quan trọng.</w:t>
            </w:r>
          </w:p>
        </w:tc>
        <w:tc>
          <w:tcPr>
            <w:tcW w:w="648" w:type="dxa"/>
            <w:shd w:val="clear" w:color="auto" w:fill="F8FAFC"/>
            <w:tcMar>
              <w:top w:w="30" w:type="dxa"/>
              <w:left w:w="40" w:type="dxa"/>
              <w:bottom w:w="30" w:type="dxa"/>
              <w:right w:w="40" w:type="dxa"/>
            </w:tcMar>
          </w:tcPr>
          <w:p w14:paraId="49C9E16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w:t>
            </w:r>
          </w:p>
        </w:tc>
        <w:tc>
          <w:tcPr>
            <w:tcW w:w="1368" w:type="dxa"/>
            <w:shd w:val="clear" w:color="auto" w:fill="F8FAFC"/>
            <w:tcMar>
              <w:top w:w="30" w:type="dxa"/>
              <w:left w:w="40" w:type="dxa"/>
              <w:bottom w:w="30" w:type="dxa"/>
              <w:right w:w="40" w:type="dxa"/>
            </w:tcMar>
          </w:tcPr>
          <w:p w14:paraId="60D8C00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Kỹ thuật phát triển</w:t>
            </w:r>
          </w:p>
        </w:tc>
        <w:tc>
          <w:tcPr>
            <w:tcW w:w="864" w:type="dxa"/>
            <w:shd w:val="clear" w:color="auto" w:fill="F8FAFC"/>
            <w:tcMar>
              <w:top w:w="30" w:type="dxa"/>
              <w:left w:w="40" w:type="dxa"/>
              <w:bottom w:w="30" w:type="dxa"/>
              <w:right w:w="40" w:type="dxa"/>
            </w:tcMar>
          </w:tcPr>
          <w:p w14:paraId="764C7CD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1C3F9A4C" w14:textId="77777777">
        <w:trPr>
          <w:jc w:val="center"/>
        </w:trPr>
        <w:tc>
          <w:tcPr>
            <w:tcW w:w="864" w:type="dxa"/>
            <w:shd w:val="clear" w:color="auto" w:fill="FFFFFF"/>
            <w:tcMar>
              <w:top w:w="30" w:type="dxa"/>
              <w:left w:w="40" w:type="dxa"/>
              <w:bottom w:w="30" w:type="dxa"/>
              <w:right w:w="40" w:type="dxa"/>
            </w:tcMar>
          </w:tcPr>
          <w:p w14:paraId="75625CE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REQ-027</w:t>
            </w:r>
          </w:p>
        </w:tc>
        <w:tc>
          <w:tcPr>
            <w:tcW w:w="576" w:type="dxa"/>
            <w:shd w:val="clear" w:color="auto" w:fill="FFFFFF"/>
            <w:tcMar>
              <w:top w:w="30" w:type="dxa"/>
              <w:left w:w="40" w:type="dxa"/>
              <w:bottom w:w="30" w:type="dxa"/>
              <w:right w:w="40" w:type="dxa"/>
            </w:tcMar>
          </w:tcPr>
          <w:p w14:paraId="5992AFE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FFFFF"/>
            <w:tcMar>
              <w:top w:w="30" w:type="dxa"/>
              <w:left w:w="40" w:type="dxa"/>
              <w:bottom w:w="30" w:type="dxa"/>
              <w:right w:w="40" w:type="dxa"/>
            </w:tcMar>
          </w:tcPr>
          <w:p w14:paraId="6B7334B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Portability</w:t>
            </w:r>
          </w:p>
        </w:tc>
        <w:tc>
          <w:tcPr>
            <w:tcW w:w="2448" w:type="dxa"/>
            <w:shd w:val="clear" w:color="auto" w:fill="FFFFFF"/>
            <w:tcMar>
              <w:top w:w="30" w:type="dxa"/>
              <w:left w:w="40" w:type="dxa"/>
              <w:bottom w:w="30" w:type="dxa"/>
              <w:right w:w="40" w:type="dxa"/>
            </w:tcMar>
          </w:tcPr>
          <w:p w14:paraId="3DBA3DB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Hệ thống hoạt động tương thích trên các trình duyệt phổ biến</w:t>
            </w:r>
          </w:p>
        </w:tc>
        <w:tc>
          <w:tcPr>
            <w:tcW w:w="3240" w:type="dxa"/>
            <w:shd w:val="clear" w:color="auto" w:fill="FFFFFF"/>
            <w:tcMar>
              <w:top w:w="30" w:type="dxa"/>
              <w:left w:w="40" w:type="dxa"/>
              <w:bottom w:w="30" w:type="dxa"/>
              <w:right w:w="40" w:type="dxa"/>
            </w:tcMar>
          </w:tcPr>
          <w:p w14:paraId="2CDEDC1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AC-27.1: Given người dùng mở hệ thống, When sử dụng Chrome, Safari, Edge, Firefox, Then các tính năng hoạt động đồng nhất.</w:t>
            </w:r>
            <w:r w:rsidRPr="00F814D7">
              <w:rPr>
                <w:rFonts w:ascii="Times New Roman" w:hAnsi="Times New Roman" w:cs="Times New Roman"/>
                <w:sz w:val="26"/>
                <w:szCs w:val="26"/>
              </w:rPr>
              <w:br/>
            </w:r>
            <w:r w:rsidRPr="00F814D7">
              <w:rPr>
                <w:rFonts w:ascii="Times New Roman" w:hAnsi="Times New Roman" w:cs="Times New Roman"/>
                <w:sz w:val="26"/>
                <w:szCs w:val="26"/>
              </w:rPr>
              <w:br/>
              <w:t>AC-27.2: Không phát sinh lỗi giao diện trên hệ điều hành iOS và Android.</w:t>
            </w:r>
          </w:p>
        </w:tc>
        <w:tc>
          <w:tcPr>
            <w:tcW w:w="648" w:type="dxa"/>
            <w:shd w:val="clear" w:color="auto" w:fill="FFFFFF"/>
            <w:tcMar>
              <w:top w:w="30" w:type="dxa"/>
              <w:left w:w="40" w:type="dxa"/>
              <w:bottom w:w="30" w:type="dxa"/>
              <w:right w:w="40" w:type="dxa"/>
            </w:tcMar>
          </w:tcPr>
          <w:p w14:paraId="7CAF32A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FFFFF"/>
            <w:tcMar>
              <w:top w:w="30" w:type="dxa"/>
              <w:left w:w="40" w:type="dxa"/>
              <w:bottom w:w="30" w:type="dxa"/>
              <w:right w:w="40" w:type="dxa"/>
            </w:tcMar>
          </w:tcPr>
          <w:p w14:paraId="6838177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Kiểm thử hệ thống</w:t>
            </w:r>
          </w:p>
        </w:tc>
        <w:tc>
          <w:tcPr>
            <w:tcW w:w="864" w:type="dxa"/>
            <w:shd w:val="clear" w:color="auto" w:fill="FFFFFF"/>
            <w:tcMar>
              <w:top w:w="30" w:type="dxa"/>
              <w:left w:w="40" w:type="dxa"/>
              <w:bottom w:w="30" w:type="dxa"/>
              <w:right w:w="40" w:type="dxa"/>
            </w:tcMar>
          </w:tcPr>
          <w:p w14:paraId="4AEA5EB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4496606B" w14:textId="77777777">
        <w:trPr>
          <w:jc w:val="center"/>
        </w:trPr>
        <w:tc>
          <w:tcPr>
            <w:tcW w:w="864" w:type="dxa"/>
            <w:shd w:val="clear" w:color="auto" w:fill="F8FAFC"/>
            <w:tcMar>
              <w:top w:w="30" w:type="dxa"/>
              <w:left w:w="40" w:type="dxa"/>
              <w:bottom w:w="30" w:type="dxa"/>
              <w:right w:w="40" w:type="dxa"/>
            </w:tcMar>
          </w:tcPr>
          <w:p w14:paraId="4F0F21F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REQ-028</w:t>
            </w:r>
          </w:p>
        </w:tc>
        <w:tc>
          <w:tcPr>
            <w:tcW w:w="576" w:type="dxa"/>
            <w:shd w:val="clear" w:color="auto" w:fill="F8FAFC"/>
            <w:tcMar>
              <w:top w:w="30" w:type="dxa"/>
              <w:left w:w="40" w:type="dxa"/>
              <w:bottom w:w="30" w:type="dxa"/>
              <w:right w:w="40" w:type="dxa"/>
            </w:tcMar>
          </w:tcPr>
          <w:p w14:paraId="1296B7B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8FAFC"/>
            <w:tcMar>
              <w:top w:w="30" w:type="dxa"/>
              <w:left w:w="40" w:type="dxa"/>
              <w:bottom w:w="30" w:type="dxa"/>
              <w:right w:w="40" w:type="dxa"/>
            </w:tcMar>
          </w:tcPr>
          <w:p w14:paraId="3B1340D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Security</w:t>
            </w:r>
          </w:p>
        </w:tc>
        <w:tc>
          <w:tcPr>
            <w:tcW w:w="2448" w:type="dxa"/>
            <w:shd w:val="clear" w:color="auto" w:fill="F8FAFC"/>
            <w:tcMar>
              <w:top w:w="30" w:type="dxa"/>
              <w:left w:w="40" w:type="dxa"/>
              <w:bottom w:w="30" w:type="dxa"/>
              <w:right w:w="40" w:type="dxa"/>
            </w:tcMar>
          </w:tcPr>
          <w:p w14:paraId="6CAB9C5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Kiểm soát an toàn dữ liệu và chống các lỗ hổng bảo mật</w:t>
            </w:r>
          </w:p>
        </w:tc>
        <w:tc>
          <w:tcPr>
            <w:tcW w:w="3240" w:type="dxa"/>
            <w:shd w:val="clear" w:color="auto" w:fill="F8FAFC"/>
            <w:tcMar>
              <w:top w:w="30" w:type="dxa"/>
              <w:left w:w="40" w:type="dxa"/>
              <w:bottom w:w="30" w:type="dxa"/>
              <w:right w:w="40" w:type="dxa"/>
            </w:tcMar>
          </w:tcPr>
          <w:p w14:paraId="0E99E22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AC-28.1: Given dữ liệu đầu vào từ người dùng, When xử lý, Then hệ thống phòng chống các cuộc tấn công SQL Injection, XSS, CSRF.</w:t>
            </w:r>
            <w:r w:rsidRPr="00F814D7">
              <w:rPr>
                <w:rFonts w:ascii="Times New Roman" w:hAnsi="Times New Roman" w:cs="Times New Roman"/>
                <w:sz w:val="26"/>
                <w:szCs w:val="26"/>
              </w:rPr>
              <w:br/>
            </w:r>
            <w:r w:rsidRPr="00F814D7">
              <w:rPr>
                <w:rFonts w:ascii="Times New Roman" w:hAnsi="Times New Roman" w:cs="Times New Roman"/>
                <w:sz w:val="26"/>
                <w:szCs w:val="26"/>
              </w:rPr>
              <w:br/>
              <w:t>AC-28.2: Mọi kết nối truyền tải dữ liệu đều bắt buộc qua giao thức mã hóa HTTPS/TLS 1.3.</w:t>
            </w:r>
          </w:p>
        </w:tc>
        <w:tc>
          <w:tcPr>
            <w:tcW w:w="648" w:type="dxa"/>
            <w:shd w:val="clear" w:color="auto" w:fill="F8FAFC"/>
            <w:tcMar>
              <w:top w:w="30" w:type="dxa"/>
              <w:left w:w="40" w:type="dxa"/>
              <w:bottom w:w="30" w:type="dxa"/>
              <w:right w:w="40" w:type="dxa"/>
            </w:tcMar>
          </w:tcPr>
          <w:p w14:paraId="40864B6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7B06DE8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Quy chuẩn an ninh</w:t>
            </w:r>
          </w:p>
        </w:tc>
        <w:tc>
          <w:tcPr>
            <w:tcW w:w="864" w:type="dxa"/>
            <w:shd w:val="clear" w:color="auto" w:fill="F8FAFC"/>
            <w:tcMar>
              <w:top w:w="30" w:type="dxa"/>
              <w:left w:w="40" w:type="dxa"/>
              <w:bottom w:w="30" w:type="dxa"/>
              <w:right w:w="40" w:type="dxa"/>
            </w:tcMar>
          </w:tcPr>
          <w:p w14:paraId="5194629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7951F91" w14:textId="77777777">
        <w:trPr>
          <w:jc w:val="center"/>
        </w:trPr>
        <w:tc>
          <w:tcPr>
            <w:tcW w:w="864" w:type="dxa"/>
            <w:shd w:val="clear" w:color="auto" w:fill="FFFFFF"/>
            <w:tcMar>
              <w:top w:w="30" w:type="dxa"/>
              <w:left w:w="40" w:type="dxa"/>
              <w:bottom w:w="30" w:type="dxa"/>
              <w:right w:w="40" w:type="dxa"/>
            </w:tcMar>
          </w:tcPr>
          <w:p w14:paraId="57FDB97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REQ-029</w:t>
            </w:r>
          </w:p>
        </w:tc>
        <w:tc>
          <w:tcPr>
            <w:tcW w:w="576" w:type="dxa"/>
            <w:shd w:val="clear" w:color="auto" w:fill="FFFFFF"/>
            <w:tcMar>
              <w:top w:w="30" w:type="dxa"/>
              <w:left w:w="40" w:type="dxa"/>
              <w:bottom w:w="30" w:type="dxa"/>
              <w:right w:w="40" w:type="dxa"/>
            </w:tcMar>
          </w:tcPr>
          <w:p w14:paraId="3BC201B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1CC7EB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Điểm rèn luyện</w:t>
            </w:r>
          </w:p>
        </w:tc>
        <w:tc>
          <w:tcPr>
            <w:tcW w:w="2448" w:type="dxa"/>
            <w:shd w:val="clear" w:color="auto" w:fill="FFFFFF"/>
            <w:tcMar>
              <w:top w:w="30" w:type="dxa"/>
              <w:left w:w="40" w:type="dxa"/>
              <w:bottom w:w="30" w:type="dxa"/>
              <w:right w:w="40" w:type="dxa"/>
            </w:tcMar>
          </w:tcPr>
          <w:p w14:paraId="3C97B03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quy đổi điểm công ích sang điểm rèn luyện,</w:t>
            </w:r>
            <w:r w:rsidRPr="00F814D7">
              <w:rPr>
                <w:rFonts w:ascii="Times New Roman" w:hAnsi="Times New Roman" w:cs="Times New Roman"/>
                <w:sz w:val="26"/>
                <w:szCs w:val="26"/>
              </w:rPr>
              <w:br/>
              <w:t>so that cải thiện kết quả rèn luyện</w:t>
            </w:r>
          </w:p>
        </w:tc>
        <w:tc>
          <w:tcPr>
            <w:tcW w:w="3240" w:type="dxa"/>
            <w:shd w:val="clear" w:color="auto" w:fill="FFFFFF"/>
            <w:tcMar>
              <w:top w:w="30" w:type="dxa"/>
              <w:left w:w="40" w:type="dxa"/>
              <w:bottom w:w="30" w:type="dxa"/>
              <w:right w:w="40" w:type="dxa"/>
            </w:tcMar>
          </w:tcPr>
          <w:p w14:paraId="225004E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 xml:space="preserve">AC-29.1: Given SV có tích lũy điểm công ích từ 10 điểm trở lên, When SV chọn "Quy đổi điểm rèn luyện", Then hệ thống tự động quy đổi theo tỷ lệ 10 điểm công ích = 1 điểm rèn luyện (tối đa 5 điểm rèn </w:t>
            </w:r>
            <w:r w:rsidRPr="00F814D7">
              <w:rPr>
                <w:rFonts w:ascii="Times New Roman" w:hAnsi="Times New Roman" w:cs="Times New Roman"/>
                <w:sz w:val="26"/>
                <w:szCs w:val="26"/>
              </w:rPr>
              <w:lastRenderedPageBreak/>
              <w:t>luyện/học kỳ).</w:t>
            </w:r>
            <w:r w:rsidRPr="00F814D7">
              <w:rPr>
                <w:rFonts w:ascii="Times New Roman" w:hAnsi="Times New Roman" w:cs="Times New Roman"/>
                <w:sz w:val="26"/>
                <w:szCs w:val="26"/>
              </w:rPr>
              <w:br/>
            </w:r>
            <w:r w:rsidRPr="00F814D7">
              <w:rPr>
                <w:rFonts w:ascii="Times New Roman" w:hAnsi="Times New Roman" w:cs="Times New Roman"/>
                <w:sz w:val="26"/>
                <w:szCs w:val="26"/>
              </w:rPr>
              <w:br/>
              <w:t>AC-29.2: Given việc quy đổi thành công, When hệ thống cập nhật, Then hệ thống tự động trừ điểm công ích tương ứng và đồng bộ điểm rèn luyện sang hệ thống Phòng Công tác Sinh viên (CTSV).</w:t>
            </w:r>
          </w:p>
        </w:tc>
        <w:tc>
          <w:tcPr>
            <w:tcW w:w="648" w:type="dxa"/>
            <w:shd w:val="clear" w:color="auto" w:fill="FFFFFF"/>
            <w:tcMar>
              <w:top w:w="30" w:type="dxa"/>
              <w:left w:w="40" w:type="dxa"/>
              <w:bottom w:w="30" w:type="dxa"/>
              <w:right w:w="40" w:type="dxa"/>
            </w:tcMar>
          </w:tcPr>
          <w:p w14:paraId="72D8BA0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C</w:t>
            </w:r>
          </w:p>
        </w:tc>
        <w:tc>
          <w:tcPr>
            <w:tcW w:w="1368" w:type="dxa"/>
            <w:shd w:val="clear" w:color="auto" w:fill="FFFFFF"/>
            <w:tcMar>
              <w:top w:w="30" w:type="dxa"/>
              <w:left w:w="40" w:type="dxa"/>
              <w:bottom w:w="30" w:type="dxa"/>
              <w:right w:w="40" w:type="dxa"/>
            </w:tcMar>
          </w:tcPr>
          <w:p w14:paraId="7F64990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FFFFF"/>
            <w:tcMar>
              <w:top w:w="30" w:type="dxa"/>
              <w:left w:w="40" w:type="dxa"/>
              <w:bottom w:w="30" w:type="dxa"/>
              <w:right w:w="40" w:type="dxa"/>
            </w:tcMar>
          </w:tcPr>
          <w:p w14:paraId="514F3AF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BE7B739" w14:textId="77777777">
        <w:trPr>
          <w:jc w:val="center"/>
        </w:trPr>
        <w:tc>
          <w:tcPr>
            <w:tcW w:w="864" w:type="dxa"/>
            <w:shd w:val="clear" w:color="auto" w:fill="F8FAFC"/>
            <w:tcMar>
              <w:top w:w="30" w:type="dxa"/>
              <w:left w:w="40" w:type="dxa"/>
              <w:bottom w:w="30" w:type="dxa"/>
              <w:right w:w="40" w:type="dxa"/>
            </w:tcMar>
          </w:tcPr>
          <w:p w14:paraId="5EE8ECB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REQ-030</w:t>
            </w:r>
          </w:p>
        </w:tc>
        <w:tc>
          <w:tcPr>
            <w:tcW w:w="576" w:type="dxa"/>
            <w:shd w:val="clear" w:color="auto" w:fill="F8FAFC"/>
            <w:tcMar>
              <w:top w:w="30" w:type="dxa"/>
              <w:left w:w="40" w:type="dxa"/>
              <w:bottom w:w="30" w:type="dxa"/>
              <w:right w:w="40" w:type="dxa"/>
            </w:tcMar>
          </w:tcPr>
          <w:p w14:paraId="28CE300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091546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Sửa chữa</w:t>
            </w:r>
          </w:p>
        </w:tc>
        <w:tc>
          <w:tcPr>
            <w:tcW w:w="2448" w:type="dxa"/>
            <w:shd w:val="clear" w:color="auto" w:fill="F8FAFC"/>
            <w:tcMar>
              <w:top w:w="30" w:type="dxa"/>
              <w:left w:w="40" w:type="dxa"/>
              <w:bottom w:w="30" w:type="dxa"/>
              <w:right w:w="40" w:type="dxa"/>
            </w:tcMar>
          </w:tcPr>
          <w:p w14:paraId="10413A9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Kỹ thuật,</w:t>
            </w:r>
            <w:r w:rsidRPr="00F814D7">
              <w:rPr>
                <w:rFonts w:ascii="Times New Roman" w:hAnsi="Times New Roman" w:cs="Times New Roman"/>
                <w:sz w:val="26"/>
                <w:szCs w:val="26"/>
              </w:rPr>
              <w:br/>
              <w:t>I want tiếp nhận và cập nhật trạng thái xử lý sửa chữa,</w:t>
            </w:r>
            <w:r w:rsidRPr="00F814D7">
              <w:rPr>
                <w:rFonts w:ascii="Times New Roman" w:hAnsi="Times New Roman" w:cs="Times New Roman"/>
                <w:sz w:val="26"/>
                <w:szCs w:val="26"/>
              </w:rPr>
              <w:br/>
              <w:t>so that SV theo dõi được tiến độ</w:t>
            </w:r>
          </w:p>
        </w:tc>
        <w:tc>
          <w:tcPr>
            <w:tcW w:w="3240" w:type="dxa"/>
            <w:shd w:val="clear" w:color="auto" w:fill="F8FAFC"/>
            <w:tcMar>
              <w:top w:w="30" w:type="dxa"/>
              <w:left w:w="40" w:type="dxa"/>
              <w:bottom w:w="30" w:type="dxa"/>
              <w:right w:w="40" w:type="dxa"/>
            </w:tcMar>
          </w:tcPr>
          <w:p w14:paraId="317072E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AC-30.1: Given Nhân viên kỹ thuật mở danh sách yêu cầu sửa chữa, When chọn 1 yêu cầu ở trạng thái "Chờ tiếp nhận", Then hệ thống chuyển trạng thái sang "Đang xử lý" và gán nhân viên phụ trách.</w:t>
            </w:r>
            <w:r w:rsidRPr="00F814D7">
              <w:rPr>
                <w:rFonts w:ascii="Times New Roman" w:hAnsi="Times New Roman" w:cs="Times New Roman"/>
                <w:sz w:val="26"/>
                <w:szCs w:val="26"/>
              </w:rPr>
              <w:br/>
            </w:r>
            <w:r w:rsidRPr="00F814D7">
              <w:rPr>
                <w:rFonts w:ascii="Times New Roman" w:hAnsi="Times New Roman" w:cs="Times New Roman"/>
                <w:sz w:val="26"/>
                <w:szCs w:val="26"/>
              </w:rPr>
              <w:br/>
              <w:t>AC-30.2: Given việc sửa chữa hoàn thành, When Nhân viên kỹ thuật chọn "Đã hoàn thành" và nhập mô tả công việc, Then hệ thống gửi thông báo cho SV trong phòng kèm link đánh giá chất lượng dịch vụ.</w:t>
            </w:r>
          </w:p>
        </w:tc>
        <w:tc>
          <w:tcPr>
            <w:tcW w:w="648" w:type="dxa"/>
            <w:shd w:val="clear" w:color="auto" w:fill="F8FAFC"/>
            <w:tcMar>
              <w:top w:w="30" w:type="dxa"/>
              <w:left w:w="40" w:type="dxa"/>
              <w:bottom w:w="30" w:type="dxa"/>
              <w:right w:w="40" w:type="dxa"/>
            </w:tcMar>
          </w:tcPr>
          <w:p w14:paraId="41F460B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572FBFD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Anh Minh (Kỹ thuật)</w:t>
            </w:r>
          </w:p>
        </w:tc>
        <w:tc>
          <w:tcPr>
            <w:tcW w:w="864" w:type="dxa"/>
            <w:shd w:val="clear" w:color="auto" w:fill="F8FAFC"/>
            <w:tcMar>
              <w:top w:w="30" w:type="dxa"/>
              <w:left w:w="40" w:type="dxa"/>
              <w:bottom w:w="30" w:type="dxa"/>
              <w:right w:w="40" w:type="dxa"/>
            </w:tcMar>
          </w:tcPr>
          <w:p w14:paraId="5DDFC07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0C3A1B36" w14:textId="77777777">
        <w:trPr>
          <w:jc w:val="center"/>
        </w:trPr>
        <w:tc>
          <w:tcPr>
            <w:tcW w:w="864" w:type="dxa"/>
            <w:shd w:val="clear" w:color="auto" w:fill="FFFFFF"/>
            <w:tcMar>
              <w:top w:w="30" w:type="dxa"/>
              <w:left w:w="40" w:type="dxa"/>
              <w:bottom w:w="30" w:type="dxa"/>
              <w:right w:w="40" w:type="dxa"/>
            </w:tcMar>
          </w:tcPr>
          <w:p w14:paraId="336CFAA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REQ-031</w:t>
            </w:r>
          </w:p>
        </w:tc>
        <w:tc>
          <w:tcPr>
            <w:tcW w:w="576" w:type="dxa"/>
            <w:shd w:val="clear" w:color="auto" w:fill="FFFFFF"/>
            <w:tcMar>
              <w:top w:w="30" w:type="dxa"/>
              <w:left w:w="40" w:type="dxa"/>
              <w:bottom w:w="30" w:type="dxa"/>
              <w:right w:w="40" w:type="dxa"/>
            </w:tcMar>
          </w:tcPr>
          <w:p w14:paraId="76D960C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0C630A1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Nhật ký lỗi</w:t>
            </w:r>
          </w:p>
        </w:tc>
        <w:tc>
          <w:tcPr>
            <w:tcW w:w="2448" w:type="dxa"/>
            <w:shd w:val="clear" w:color="auto" w:fill="FFFFFF"/>
            <w:tcMar>
              <w:top w:w="30" w:type="dxa"/>
              <w:left w:w="40" w:type="dxa"/>
              <w:bottom w:w="30" w:type="dxa"/>
              <w:right w:w="40" w:type="dxa"/>
            </w:tcMar>
          </w:tcPr>
          <w:p w14:paraId="4E86CCA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Người bảo trì,</w:t>
            </w:r>
            <w:r w:rsidRPr="00F814D7">
              <w:rPr>
                <w:rFonts w:ascii="Times New Roman" w:hAnsi="Times New Roman" w:cs="Times New Roman"/>
                <w:sz w:val="26"/>
                <w:szCs w:val="26"/>
              </w:rPr>
              <w:br/>
              <w:t xml:space="preserve">I want xem nhật ký lỗi hệ </w:t>
            </w:r>
            <w:r w:rsidRPr="00F814D7">
              <w:rPr>
                <w:rFonts w:ascii="Times New Roman" w:hAnsi="Times New Roman" w:cs="Times New Roman"/>
                <w:sz w:val="26"/>
                <w:szCs w:val="26"/>
              </w:rPr>
              <w:lastRenderedPageBreak/>
              <w:t>thống (Error log),</w:t>
            </w:r>
            <w:r w:rsidRPr="00F814D7">
              <w:rPr>
                <w:rFonts w:ascii="Times New Roman" w:hAnsi="Times New Roman" w:cs="Times New Roman"/>
                <w:sz w:val="26"/>
                <w:szCs w:val="26"/>
              </w:rPr>
              <w:br/>
              <w:t>so that kịp thời phát hiện sự cố</w:t>
            </w:r>
          </w:p>
        </w:tc>
        <w:tc>
          <w:tcPr>
            <w:tcW w:w="3240" w:type="dxa"/>
            <w:shd w:val="clear" w:color="auto" w:fill="FFFFFF"/>
            <w:tcMar>
              <w:top w:w="30" w:type="dxa"/>
              <w:left w:w="40" w:type="dxa"/>
              <w:bottom w:w="30" w:type="dxa"/>
              <w:right w:w="40" w:type="dxa"/>
            </w:tcMar>
          </w:tcPr>
          <w:p w14:paraId="2464FFC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 xml:space="preserve">AC-31.1: Given Người bảo trì hệ thống đăng nhập, When vào mục </w:t>
            </w:r>
            <w:r w:rsidRPr="00F814D7">
              <w:rPr>
                <w:rFonts w:ascii="Times New Roman" w:hAnsi="Times New Roman" w:cs="Times New Roman"/>
                <w:sz w:val="26"/>
                <w:szCs w:val="26"/>
              </w:rPr>
              <w:lastRenderedPageBreak/>
              <w:t>"Nhật ký lỗi", Then hệ thống hiển thị danh sách các lỗi hệ thống đã xảy ra kèm thời gian, mô tả lỗi, IP và mức độ nghiêm trọng.</w:t>
            </w:r>
            <w:r w:rsidRPr="00F814D7">
              <w:rPr>
                <w:rFonts w:ascii="Times New Roman" w:hAnsi="Times New Roman" w:cs="Times New Roman"/>
                <w:sz w:val="26"/>
                <w:szCs w:val="26"/>
              </w:rPr>
              <w:br/>
            </w:r>
            <w:r w:rsidRPr="00F814D7">
              <w:rPr>
                <w:rFonts w:ascii="Times New Roman" w:hAnsi="Times New Roman" w:cs="Times New Roman"/>
                <w:sz w:val="26"/>
                <w:szCs w:val="26"/>
              </w:rPr>
              <w:br/>
              <w:t>AC-31.2: Given Người bảo trì muốn lọc lỗi, When chọn khoảng thời gian hoặc lọc theo mức độ (Critical, High, Medium, Low), Then hệ thống hiển thị danh sách kết quả tương ứng.</w:t>
            </w:r>
          </w:p>
        </w:tc>
        <w:tc>
          <w:tcPr>
            <w:tcW w:w="648" w:type="dxa"/>
            <w:shd w:val="clear" w:color="auto" w:fill="FFFFFF"/>
            <w:tcMar>
              <w:top w:w="30" w:type="dxa"/>
              <w:left w:w="40" w:type="dxa"/>
              <w:bottom w:w="30" w:type="dxa"/>
              <w:right w:w="40" w:type="dxa"/>
            </w:tcMar>
          </w:tcPr>
          <w:p w14:paraId="51B52D1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S</w:t>
            </w:r>
          </w:p>
        </w:tc>
        <w:tc>
          <w:tcPr>
            <w:tcW w:w="1368" w:type="dxa"/>
            <w:shd w:val="clear" w:color="auto" w:fill="FFFFFF"/>
            <w:tcMar>
              <w:top w:w="30" w:type="dxa"/>
              <w:left w:w="40" w:type="dxa"/>
              <w:bottom w:w="30" w:type="dxa"/>
              <w:right w:w="40" w:type="dxa"/>
            </w:tcMar>
          </w:tcPr>
          <w:p w14:paraId="2E9097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 xml:space="preserve">Khảo sát Đội </w:t>
            </w:r>
            <w:r w:rsidRPr="00F814D7">
              <w:rPr>
                <w:rFonts w:ascii="Times New Roman" w:hAnsi="Times New Roman" w:cs="Times New Roman"/>
                <w:sz w:val="26"/>
                <w:szCs w:val="26"/>
              </w:rPr>
              <w:lastRenderedPageBreak/>
              <w:t>ngũ IT Bảo trì</w:t>
            </w:r>
          </w:p>
        </w:tc>
        <w:tc>
          <w:tcPr>
            <w:tcW w:w="864" w:type="dxa"/>
            <w:shd w:val="clear" w:color="auto" w:fill="FFFFFF"/>
            <w:tcMar>
              <w:top w:w="30" w:type="dxa"/>
              <w:left w:w="40" w:type="dxa"/>
              <w:bottom w:w="30" w:type="dxa"/>
              <w:right w:w="40" w:type="dxa"/>
            </w:tcMar>
          </w:tcPr>
          <w:p w14:paraId="7C19FE3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24/08/2026</w:t>
            </w:r>
          </w:p>
        </w:tc>
      </w:tr>
      <w:tr w:rsidR="008B76B9" w:rsidRPr="00F814D7" w14:paraId="2395DD60" w14:textId="77777777">
        <w:trPr>
          <w:jc w:val="center"/>
        </w:trPr>
        <w:tc>
          <w:tcPr>
            <w:tcW w:w="864" w:type="dxa"/>
            <w:shd w:val="clear" w:color="auto" w:fill="F8FAFC"/>
            <w:tcMar>
              <w:top w:w="30" w:type="dxa"/>
              <w:left w:w="40" w:type="dxa"/>
              <w:bottom w:w="30" w:type="dxa"/>
              <w:right w:w="40" w:type="dxa"/>
            </w:tcMar>
          </w:tcPr>
          <w:p w14:paraId="2C32A61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REQ-032</w:t>
            </w:r>
          </w:p>
        </w:tc>
        <w:tc>
          <w:tcPr>
            <w:tcW w:w="576" w:type="dxa"/>
            <w:shd w:val="clear" w:color="auto" w:fill="F8FAFC"/>
            <w:tcMar>
              <w:top w:w="30" w:type="dxa"/>
              <w:left w:w="40" w:type="dxa"/>
              <w:bottom w:w="30" w:type="dxa"/>
              <w:right w:w="40" w:type="dxa"/>
            </w:tcMar>
          </w:tcPr>
          <w:p w14:paraId="2E1A47B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413D70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Cảnh báo sự cố</w:t>
            </w:r>
          </w:p>
        </w:tc>
        <w:tc>
          <w:tcPr>
            <w:tcW w:w="2448" w:type="dxa"/>
            <w:shd w:val="clear" w:color="auto" w:fill="F8FAFC"/>
            <w:tcMar>
              <w:top w:w="30" w:type="dxa"/>
              <w:left w:w="40" w:type="dxa"/>
              <w:bottom w:w="30" w:type="dxa"/>
              <w:right w:w="40" w:type="dxa"/>
            </w:tcMar>
          </w:tcPr>
          <w:p w14:paraId="6D071E8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Người bảo trì,</w:t>
            </w:r>
            <w:r w:rsidRPr="00F814D7">
              <w:rPr>
                <w:rFonts w:ascii="Times New Roman" w:hAnsi="Times New Roman" w:cs="Times New Roman"/>
                <w:sz w:val="26"/>
                <w:szCs w:val="26"/>
              </w:rPr>
              <w:br/>
              <w:t>I want nhận cảnh báo sự cố nghiêm trọng qua SMS/Email,</w:t>
            </w:r>
            <w:r w:rsidRPr="00F814D7">
              <w:rPr>
                <w:rFonts w:ascii="Times New Roman" w:hAnsi="Times New Roman" w:cs="Times New Roman"/>
                <w:sz w:val="26"/>
                <w:szCs w:val="26"/>
              </w:rPr>
              <w:br/>
              <w:t>so that khắc phục ngay lập tức</w:t>
            </w:r>
          </w:p>
        </w:tc>
        <w:tc>
          <w:tcPr>
            <w:tcW w:w="3240" w:type="dxa"/>
            <w:shd w:val="clear" w:color="auto" w:fill="F8FAFC"/>
            <w:tcMar>
              <w:top w:w="30" w:type="dxa"/>
              <w:left w:w="40" w:type="dxa"/>
              <w:bottom w:w="30" w:type="dxa"/>
              <w:right w:w="40" w:type="dxa"/>
            </w:tcMar>
          </w:tcPr>
          <w:p w14:paraId="452A5F5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AC-32.1: Given hệ thống phát hiện sự cố nghiêm trọng (ví dụ: server ngừng hoạt động, cơ sở dữ liệu quá tải &gt; 80%), When sự cố xảy ra, Then hệ thống tự động gửi tin nhắn SMS/Email khẩn cấp đến Người bảo trì trong vòng 5 phút.</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AC-32.2: Given quá trình sao lưu dữ liệu tự động lúc 2:00 AM bị thất bại, When hệ thống phát hiện lỗi sao lưu, Then hệ thống gửi email cảnh </w:t>
            </w:r>
            <w:r w:rsidRPr="00F814D7">
              <w:rPr>
                <w:rFonts w:ascii="Times New Roman" w:hAnsi="Times New Roman" w:cs="Times New Roman"/>
                <w:sz w:val="26"/>
                <w:szCs w:val="26"/>
              </w:rPr>
              <w:lastRenderedPageBreak/>
              <w:t>báo đến Người bảo trì để xử lý kịp thời.</w:t>
            </w:r>
          </w:p>
        </w:tc>
        <w:tc>
          <w:tcPr>
            <w:tcW w:w="648" w:type="dxa"/>
            <w:shd w:val="clear" w:color="auto" w:fill="F8FAFC"/>
            <w:tcMar>
              <w:top w:w="30" w:type="dxa"/>
              <w:left w:w="40" w:type="dxa"/>
              <w:bottom w:w="30" w:type="dxa"/>
              <w:right w:w="40" w:type="dxa"/>
            </w:tcMar>
          </w:tcPr>
          <w:p w14:paraId="05980E5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8FAFC"/>
            <w:tcMar>
              <w:top w:w="30" w:type="dxa"/>
              <w:left w:w="40" w:type="dxa"/>
              <w:bottom w:w="30" w:type="dxa"/>
              <w:right w:w="40" w:type="dxa"/>
            </w:tcMar>
          </w:tcPr>
          <w:p w14:paraId="356A8D2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Đội ngũ IT Bảo trì</w:t>
            </w:r>
          </w:p>
        </w:tc>
        <w:tc>
          <w:tcPr>
            <w:tcW w:w="864" w:type="dxa"/>
            <w:shd w:val="clear" w:color="auto" w:fill="F8FAFC"/>
            <w:tcMar>
              <w:top w:w="30" w:type="dxa"/>
              <w:left w:w="40" w:type="dxa"/>
              <w:bottom w:w="30" w:type="dxa"/>
              <w:right w:w="40" w:type="dxa"/>
            </w:tcMar>
          </w:tcPr>
          <w:p w14:paraId="53B6B6F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20895587" w14:textId="77777777">
        <w:trPr>
          <w:jc w:val="center"/>
        </w:trPr>
        <w:tc>
          <w:tcPr>
            <w:tcW w:w="864" w:type="dxa"/>
            <w:shd w:val="clear" w:color="auto" w:fill="FFFFFF"/>
            <w:tcMar>
              <w:top w:w="30" w:type="dxa"/>
              <w:left w:w="40" w:type="dxa"/>
              <w:bottom w:w="30" w:type="dxa"/>
              <w:right w:w="40" w:type="dxa"/>
            </w:tcMar>
          </w:tcPr>
          <w:p w14:paraId="475A75D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REQ-033</w:t>
            </w:r>
          </w:p>
        </w:tc>
        <w:tc>
          <w:tcPr>
            <w:tcW w:w="576" w:type="dxa"/>
            <w:shd w:val="clear" w:color="auto" w:fill="FFFFFF"/>
            <w:tcMar>
              <w:top w:w="30" w:type="dxa"/>
              <w:left w:w="40" w:type="dxa"/>
              <w:bottom w:w="30" w:type="dxa"/>
              <w:right w:w="40" w:type="dxa"/>
            </w:tcMar>
          </w:tcPr>
          <w:p w14:paraId="74672A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34D8F3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Hóa đơn</w:t>
            </w:r>
          </w:p>
        </w:tc>
        <w:tc>
          <w:tcPr>
            <w:tcW w:w="2448" w:type="dxa"/>
            <w:shd w:val="clear" w:color="auto" w:fill="FFFFFF"/>
            <w:tcMar>
              <w:top w:w="30" w:type="dxa"/>
              <w:left w:w="40" w:type="dxa"/>
              <w:bottom w:w="30" w:type="dxa"/>
              <w:right w:w="40" w:type="dxa"/>
            </w:tcMar>
          </w:tcPr>
          <w:p w14:paraId="020B654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Kế toán,</w:t>
            </w:r>
            <w:r w:rsidRPr="00F814D7">
              <w:rPr>
                <w:rFonts w:ascii="Times New Roman" w:hAnsi="Times New Roman" w:cs="Times New Roman"/>
                <w:sz w:val="26"/>
                <w:szCs w:val="26"/>
              </w:rPr>
              <w:br/>
              <w:t>I want tính tiền điện nước tự động và tạo hóa đơn, so that không phải tính tay</w:t>
            </w:r>
          </w:p>
        </w:tc>
        <w:tc>
          <w:tcPr>
            <w:tcW w:w="3240" w:type="dxa"/>
            <w:shd w:val="clear" w:color="auto" w:fill="FFFFFF"/>
            <w:tcMar>
              <w:top w:w="30" w:type="dxa"/>
              <w:left w:w="40" w:type="dxa"/>
              <w:bottom w:w="30" w:type="dxa"/>
              <w:right w:w="40" w:type="dxa"/>
            </w:tcMar>
          </w:tcPr>
          <w:p w14:paraId="0A389FB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AC-33.1: Given đã có đầy đủ chỉ số điện nước của tất cả các phòng trong tháng, When Kế toán nhấn "Tính tiền tự động", Then hệ thống tự động tính thành tiền theo công thức (lượng tiêu thụ x đơn giá) và tạo dự thảo hóa đơn cho từng phòng.</w:t>
            </w:r>
            <w:r w:rsidRPr="00F814D7">
              <w:rPr>
                <w:rFonts w:ascii="Times New Roman" w:hAnsi="Times New Roman" w:cs="Times New Roman"/>
                <w:sz w:val="26"/>
                <w:szCs w:val="26"/>
              </w:rPr>
              <w:br/>
            </w:r>
            <w:r w:rsidRPr="00F814D7">
              <w:rPr>
                <w:rFonts w:ascii="Times New Roman" w:hAnsi="Times New Roman" w:cs="Times New Roman"/>
                <w:sz w:val="26"/>
                <w:szCs w:val="26"/>
              </w:rPr>
              <w:br/>
              <w:t>AC-33.2: Given Kế toán kiểm tra dự thảo hóa đơn và nhấn "Phát hành hóa đơn", Then hệ thống chính thức gửi thông báo hóa đơn đến tất cả SV trong phòng qua app và email.</w:t>
            </w:r>
          </w:p>
        </w:tc>
        <w:tc>
          <w:tcPr>
            <w:tcW w:w="648" w:type="dxa"/>
            <w:shd w:val="clear" w:color="auto" w:fill="FFFFFF"/>
            <w:tcMar>
              <w:top w:w="30" w:type="dxa"/>
              <w:left w:w="40" w:type="dxa"/>
              <w:bottom w:w="30" w:type="dxa"/>
              <w:right w:w="40" w:type="dxa"/>
            </w:tcMar>
          </w:tcPr>
          <w:p w14:paraId="3955252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FFFFF"/>
            <w:tcMar>
              <w:top w:w="30" w:type="dxa"/>
              <w:left w:w="40" w:type="dxa"/>
              <w:bottom w:w="30" w:type="dxa"/>
              <w:right w:w="40" w:type="dxa"/>
            </w:tcMar>
          </w:tcPr>
          <w:p w14:paraId="127F0D9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Chị Linh (Kế toán)</w:t>
            </w:r>
          </w:p>
        </w:tc>
        <w:tc>
          <w:tcPr>
            <w:tcW w:w="864" w:type="dxa"/>
            <w:shd w:val="clear" w:color="auto" w:fill="FFFFFF"/>
            <w:tcMar>
              <w:top w:w="30" w:type="dxa"/>
              <w:left w:w="40" w:type="dxa"/>
              <w:bottom w:w="30" w:type="dxa"/>
              <w:right w:w="40" w:type="dxa"/>
            </w:tcMar>
          </w:tcPr>
          <w:p w14:paraId="2F385E6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0974539A" w14:textId="77777777">
        <w:trPr>
          <w:jc w:val="center"/>
        </w:trPr>
        <w:tc>
          <w:tcPr>
            <w:tcW w:w="864" w:type="dxa"/>
            <w:shd w:val="clear" w:color="auto" w:fill="F8FAFC"/>
            <w:tcMar>
              <w:top w:w="30" w:type="dxa"/>
              <w:left w:w="40" w:type="dxa"/>
              <w:bottom w:w="30" w:type="dxa"/>
              <w:right w:w="40" w:type="dxa"/>
            </w:tcMar>
          </w:tcPr>
          <w:p w14:paraId="4FA2EEE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REQ-034</w:t>
            </w:r>
          </w:p>
        </w:tc>
        <w:tc>
          <w:tcPr>
            <w:tcW w:w="576" w:type="dxa"/>
            <w:shd w:val="clear" w:color="auto" w:fill="F8FAFC"/>
            <w:tcMar>
              <w:top w:w="30" w:type="dxa"/>
              <w:left w:w="40" w:type="dxa"/>
              <w:bottom w:w="30" w:type="dxa"/>
              <w:right w:w="40" w:type="dxa"/>
            </w:tcMar>
          </w:tcPr>
          <w:p w14:paraId="38B45CC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7A58FD7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Đơn giá</w:t>
            </w:r>
          </w:p>
        </w:tc>
        <w:tc>
          <w:tcPr>
            <w:tcW w:w="2448" w:type="dxa"/>
            <w:shd w:val="clear" w:color="auto" w:fill="F8FAFC"/>
            <w:tcMar>
              <w:top w:w="30" w:type="dxa"/>
              <w:left w:w="40" w:type="dxa"/>
              <w:bottom w:w="30" w:type="dxa"/>
              <w:right w:w="40" w:type="dxa"/>
            </w:tcMar>
          </w:tcPr>
          <w:p w14:paraId="4301762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I want phê duyệt đề xuất thay đổi đơn giá dịch vụ,</w:t>
            </w:r>
            <w:r w:rsidRPr="00F814D7">
              <w:rPr>
                <w:rFonts w:ascii="Times New Roman" w:hAnsi="Times New Roman" w:cs="Times New Roman"/>
                <w:sz w:val="26"/>
                <w:szCs w:val="26"/>
              </w:rPr>
              <w:br/>
              <w:t>so that đảm bảo tính minh bạch</w:t>
            </w:r>
          </w:p>
        </w:tc>
        <w:tc>
          <w:tcPr>
            <w:tcW w:w="3240" w:type="dxa"/>
            <w:shd w:val="clear" w:color="auto" w:fill="F8FAFC"/>
            <w:tcMar>
              <w:top w:w="30" w:type="dxa"/>
              <w:left w:w="40" w:type="dxa"/>
              <w:bottom w:w="30" w:type="dxa"/>
              <w:right w:w="40" w:type="dxa"/>
            </w:tcMar>
          </w:tcPr>
          <w:p w14:paraId="2A1EBCF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AC-34.1: Given có đề xuất thay đổi đơn giá từ Kế toán, When Admin vào mục "Duyệt đề xuất giá", Then hệ thống hiển thị chi tiết đơn giá cũ, đơn giá mới, lý do và ngày bắt đầu áp dụng.</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AC-34.2: Given Admin nhấn "Phê </w:t>
            </w:r>
            <w:r w:rsidRPr="00F814D7">
              <w:rPr>
                <w:rFonts w:ascii="Times New Roman" w:hAnsi="Times New Roman" w:cs="Times New Roman"/>
                <w:sz w:val="26"/>
                <w:szCs w:val="26"/>
              </w:rPr>
              <w:lastRenderedPageBreak/>
              <w:t>duyệt" hoặc "Từ chối" (kèm lý do), When thao tác hoàn tất, Then hệ thống cập nhật trạng thái đề xuất và gửi thông báo kết quả cho Kế toán.</w:t>
            </w:r>
          </w:p>
        </w:tc>
        <w:tc>
          <w:tcPr>
            <w:tcW w:w="648" w:type="dxa"/>
            <w:shd w:val="clear" w:color="auto" w:fill="F8FAFC"/>
            <w:tcMar>
              <w:top w:w="30" w:type="dxa"/>
              <w:left w:w="40" w:type="dxa"/>
              <w:bottom w:w="30" w:type="dxa"/>
              <w:right w:w="40" w:type="dxa"/>
            </w:tcMar>
          </w:tcPr>
          <w:p w14:paraId="784420C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S</w:t>
            </w:r>
          </w:p>
        </w:tc>
        <w:tc>
          <w:tcPr>
            <w:tcW w:w="1368" w:type="dxa"/>
            <w:shd w:val="clear" w:color="auto" w:fill="F8FAFC"/>
            <w:tcMar>
              <w:top w:w="30" w:type="dxa"/>
              <w:left w:w="40" w:type="dxa"/>
              <w:bottom w:w="30" w:type="dxa"/>
              <w:right w:w="40" w:type="dxa"/>
            </w:tcMar>
          </w:tcPr>
          <w:p w14:paraId="68AB46D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Thầy Quân (BQL)</w:t>
            </w:r>
          </w:p>
        </w:tc>
        <w:tc>
          <w:tcPr>
            <w:tcW w:w="864" w:type="dxa"/>
            <w:shd w:val="clear" w:color="auto" w:fill="F8FAFC"/>
            <w:tcMar>
              <w:top w:w="30" w:type="dxa"/>
              <w:left w:w="40" w:type="dxa"/>
              <w:bottom w:w="30" w:type="dxa"/>
              <w:right w:w="40" w:type="dxa"/>
            </w:tcMar>
          </w:tcPr>
          <w:p w14:paraId="0DC9956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13A2D4A3" w14:textId="77777777">
        <w:trPr>
          <w:jc w:val="center"/>
        </w:trPr>
        <w:tc>
          <w:tcPr>
            <w:tcW w:w="864" w:type="dxa"/>
            <w:shd w:val="clear" w:color="auto" w:fill="FFFFFF"/>
            <w:tcMar>
              <w:top w:w="30" w:type="dxa"/>
              <w:left w:w="40" w:type="dxa"/>
              <w:bottom w:w="30" w:type="dxa"/>
              <w:right w:w="40" w:type="dxa"/>
            </w:tcMar>
          </w:tcPr>
          <w:p w14:paraId="4EB7F8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REQ-035</w:t>
            </w:r>
          </w:p>
        </w:tc>
        <w:tc>
          <w:tcPr>
            <w:tcW w:w="576" w:type="dxa"/>
            <w:shd w:val="clear" w:color="auto" w:fill="FFFFFF"/>
            <w:tcMar>
              <w:top w:w="30" w:type="dxa"/>
              <w:left w:w="40" w:type="dxa"/>
              <w:bottom w:w="30" w:type="dxa"/>
              <w:right w:w="40" w:type="dxa"/>
            </w:tcMar>
          </w:tcPr>
          <w:p w14:paraId="02C9655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0340BCC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Khách thăm</w:t>
            </w:r>
          </w:p>
        </w:tc>
        <w:tc>
          <w:tcPr>
            <w:tcW w:w="2448" w:type="dxa"/>
            <w:shd w:val="clear" w:color="auto" w:fill="FFFFFF"/>
            <w:tcMar>
              <w:top w:w="30" w:type="dxa"/>
              <w:left w:w="40" w:type="dxa"/>
              <w:bottom w:w="30" w:type="dxa"/>
              <w:right w:w="40" w:type="dxa"/>
            </w:tcMar>
          </w:tcPr>
          <w:p w14:paraId="6597DF4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Bảo vệ,</w:t>
            </w:r>
            <w:r w:rsidRPr="00F814D7">
              <w:rPr>
                <w:rFonts w:ascii="Times New Roman" w:hAnsi="Times New Roman" w:cs="Times New Roman"/>
                <w:sz w:val="26"/>
                <w:szCs w:val="26"/>
              </w:rPr>
              <w:br/>
              <w:t>I want xác nhận thông tin khách đến thăm tại cổng KTX,</w:t>
            </w:r>
            <w:r w:rsidRPr="00F814D7">
              <w:rPr>
                <w:rFonts w:ascii="Times New Roman" w:hAnsi="Times New Roman" w:cs="Times New Roman"/>
                <w:sz w:val="26"/>
                <w:szCs w:val="26"/>
              </w:rPr>
              <w:br/>
              <w:t>so that kiểm soát an ninh</w:t>
            </w:r>
          </w:p>
        </w:tc>
        <w:tc>
          <w:tcPr>
            <w:tcW w:w="3240" w:type="dxa"/>
            <w:shd w:val="clear" w:color="auto" w:fill="FFFFFF"/>
            <w:tcMar>
              <w:top w:w="30" w:type="dxa"/>
              <w:left w:w="40" w:type="dxa"/>
              <w:bottom w:w="30" w:type="dxa"/>
              <w:right w:w="40" w:type="dxa"/>
            </w:tcMar>
          </w:tcPr>
          <w:p w14:paraId="0E5DEA0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AC-35.1: Given khách đến thăm KTX xuất trình CCCD tại cổng, When Bảo vệ nhập số CCCD hoặc mã SV cần thăm vào hệ thống, Then hệ thống hiển thị thông tin khai báo trước đó của SV (nếu có) để đối chiếu.</w:t>
            </w:r>
            <w:r w:rsidRPr="00F814D7">
              <w:rPr>
                <w:rFonts w:ascii="Times New Roman" w:hAnsi="Times New Roman" w:cs="Times New Roman"/>
                <w:sz w:val="26"/>
                <w:szCs w:val="26"/>
              </w:rPr>
              <w:br/>
            </w:r>
            <w:r w:rsidRPr="00F814D7">
              <w:rPr>
                <w:rFonts w:ascii="Times New Roman" w:hAnsi="Times New Roman" w:cs="Times New Roman"/>
                <w:sz w:val="26"/>
                <w:szCs w:val="26"/>
              </w:rPr>
              <w:br/>
              <w:t>AC-35.2: Given thông tin hợp lệ, When Bảo vệ nhấn "Xác nhận vào", Then hệ thống lưu thời gian vào cổng thực tế của khách và hiển thị danh sách khách đang có mặt trong KTX.</w:t>
            </w:r>
          </w:p>
        </w:tc>
        <w:tc>
          <w:tcPr>
            <w:tcW w:w="648" w:type="dxa"/>
            <w:shd w:val="clear" w:color="auto" w:fill="FFFFFF"/>
            <w:tcMar>
              <w:top w:w="30" w:type="dxa"/>
              <w:left w:w="40" w:type="dxa"/>
              <w:bottom w:w="30" w:type="dxa"/>
              <w:right w:w="40" w:type="dxa"/>
            </w:tcMar>
          </w:tcPr>
          <w:p w14:paraId="43E8D48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w:t>
            </w:r>
          </w:p>
        </w:tc>
        <w:tc>
          <w:tcPr>
            <w:tcW w:w="1368" w:type="dxa"/>
            <w:shd w:val="clear" w:color="auto" w:fill="FFFFFF"/>
            <w:tcMar>
              <w:top w:w="30" w:type="dxa"/>
              <w:left w:w="40" w:type="dxa"/>
              <w:bottom w:w="30" w:type="dxa"/>
              <w:right w:w="40" w:type="dxa"/>
            </w:tcMar>
          </w:tcPr>
          <w:p w14:paraId="562F31A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Chú Tuấn (Bảo vệ)</w:t>
            </w:r>
          </w:p>
        </w:tc>
        <w:tc>
          <w:tcPr>
            <w:tcW w:w="864" w:type="dxa"/>
            <w:shd w:val="clear" w:color="auto" w:fill="FFFFFF"/>
            <w:tcMar>
              <w:top w:w="30" w:type="dxa"/>
              <w:left w:w="40" w:type="dxa"/>
              <w:bottom w:w="30" w:type="dxa"/>
              <w:right w:w="40" w:type="dxa"/>
            </w:tcMar>
          </w:tcPr>
          <w:p w14:paraId="6B90233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7325DD99" w14:textId="77777777">
        <w:trPr>
          <w:jc w:val="center"/>
        </w:trPr>
        <w:tc>
          <w:tcPr>
            <w:tcW w:w="864" w:type="dxa"/>
            <w:shd w:val="clear" w:color="auto" w:fill="F8FAFC"/>
            <w:tcMar>
              <w:top w:w="30" w:type="dxa"/>
              <w:left w:w="40" w:type="dxa"/>
              <w:bottom w:w="30" w:type="dxa"/>
              <w:right w:w="40" w:type="dxa"/>
            </w:tcMar>
          </w:tcPr>
          <w:p w14:paraId="68C42FC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REQ-036</w:t>
            </w:r>
          </w:p>
        </w:tc>
        <w:tc>
          <w:tcPr>
            <w:tcW w:w="576" w:type="dxa"/>
            <w:shd w:val="clear" w:color="auto" w:fill="F8FAFC"/>
            <w:tcMar>
              <w:top w:w="30" w:type="dxa"/>
              <w:left w:w="40" w:type="dxa"/>
              <w:bottom w:w="30" w:type="dxa"/>
              <w:right w:w="40" w:type="dxa"/>
            </w:tcMar>
          </w:tcPr>
          <w:p w14:paraId="4969D8D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7CB040A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Vào cổng</w:t>
            </w:r>
          </w:p>
        </w:tc>
        <w:tc>
          <w:tcPr>
            <w:tcW w:w="2448" w:type="dxa"/>
            <w:shd w:val="clear" w:color="auto" w:fill="F8FAFC"/>
            <w:tcMar>
              <w:top w:w="30" w:type="dxa"/>
              <w:left w:w="40" w:type="dxa"/>
              <w:bottom w:w="30" w:type="dxa"/>
              <w:right w:w="40" w:type="dxa"/>
            </w:tcMar>
          </w:tcPr>
          <w:p w14:paraId="10AD991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Bảo vệ,</w:t>
            </w:r>
            <w:r w:rsidRPr="00F814D7">
              <w:rPr>
                <w:rFonts w:ascii="Times New Roman" w:hAnsi="Times New Roman" w:cs="Times New Roman"/>
                <w:sz w:val="26"/>
                <w:szCs w:val="26"/>
              </w:rPr>
              <w:br/>
              <w:t>I want ghi nhận giờ sinh viên về KTX và tạo vi phạm về trễ,</w:t>
            </w:r>
            <w:r w:rsidRPr="00F814D7">
              <w:rPr>
                <w:rFonts w:ascii="Times New Roman" w:hAnsi="Times New Roman" w:cs="Times New Roman"/>
                <w:sz w:val="26"/>
                <w:szCs w:val="26"/>
              </w:rPr>
              <w:br/>
              <w:t xml:space="preserve">so that kiểm </w:t>
            </w:r>
            <w:r w:rsidRPr="00F814D7">
              <w:rPr>
                <w:rFonts w:ascii="Times New Roman" w:hAnsi="Times New Roman" w:cs="Times New Roman"/>
                <w:sz w:val="26"/>
                <w:szCs w:val="26"/>
              </w:rPr>
              <w:lastRenderedPageBreak/>
              <w:t>soát giờ giới nghiêm</w:t>
            </w:r>
          </w:p>
        </w:tc>
        <w:tc>
          <w:tcPr>
            <w:tcW w:w="3240" w:type="dxa"/>
            <w:shd w:val="clear" w:color="auto" w:fill="F8FAFC"/>
            <w:tcMar>
              <w:top w:w="30" w:type="dxa"/>
              <w:left w:w="40" w:type="dxa"/>
              <w:bottom w:w="30" w:type="dxa"/>
              <w:right w:w="40" w:type="dxa"/>
            </w:tcMar>
          </w:tcPr>
          <w:p w14:paraId="6ED5FCD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 xml:space="preserve">AC-36.1: Given SV về KTX sau giờ giới nghiêm (sau 23:00), When Bảo vệ quét thẻ hoặc nhập MSSV tại cổng, Then hệ thống tự động ghi </w:t>
            </w:r>
            <w:r w:rsidRPr="00F814D7">
              <w:rPr>
                <w:rFonts w:ascii="Times New Roman" w:hAnsi="Times New Roman" w:cs="Times New Roman"/>
                <w:sz w:val="26"/>
                <w:szCs w:val="26"/>
              </w:rPr>
              <w:lastRenderedPageBreak/>
              <w:t>nhận thời gian vào cổng và tạo 1 bản ghi vi phạm "Về trễ sau 23h".</w:t>
            </w:r>
            <w:r w:rsidRPr="00F814D7">
              <w:rPr>
                <w:rFonts w:ascii="Times New Roman" w:hAnsi="Times New Roman" w:cs="Times New Roman"/>
                <w:sz w:val="26"/>
                <w:szCs w:val="26"/>
              </w:rPr>
              <w:br/>
            </w:r>
            <w:r w:rsidRPr="00F814D7">
              <w:rPr>
                <w:rFonts w:ascii="Times New Roman" w:hAnsi="Times New Roman" w:cs="Times New Roman"/>
                <w:sz w:val="26"/>
                <w:szCs w:val="26"/>
              </w:rPr>
              <w:br/>
              <w:t>AC-36.2: Given vi phạm về trễ được tạo, When hệ thống lưu dữ liệu, Then hệ thống tự động gửi thông báo cảnh báo đến ứng dụng của SV và cập nhật vào báo cáo vi phạm tổng hợp.</w:t>
            </w:r>
          </w:p>
        </w:tc>
        <w:tc>
          <w:tcPr>
            <w:tcW w:w="648" w:type="dxa"/>
            <w:shd w:val="clear" w:color="auto" w:fill="F8FAFC"/>
            <w:tcMar>
              <w:top w:w="30" w:type="dxa"/>
              <w:left w:w="40" w:type="dxa"/>
              <w:bottom w:w="30" w:type="dxa"/>
              <w:right w:w="40" w:type="dxa"/>
            </w:tcMar>
          </w:tcPr>
          <w:p w14:paraId="2250970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8FAFC"/>
            <w:tcMar>
              <w:top w:w="30" w:type="dxa"/>
              <w:left w:w="40" w:type="dxa"/>
              <w:bottom w:w="30" w:type="dxa"/>
              <w:right w:w="40" w:type="dxa"/>
            </w:tcMar>
          </w:tcPr>
          <w:p w14:paraId="08BE848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 xml:space="preserve">Khảo sát Persona Chú Tuấn </w:t>
            </w:r>
            <w:r w:rsidRPr="00F814D7">
              <w:rPr>
                <w:rFonts w:ascii="Times New Roman" w:hAnsi="Times New Roman" w:cs="Times New Roman"/>
                <w:sz w:val="26"/>
                <w:szCs w:val="26"/>
              </w:rPr>
              <w:lastRenderedPageBreak/>
              <w:t>(Bảo vệ)</w:t>
            </w:r>
          </w:p>
        </w:tc>
        <w:tc>
          <w:tcPr>
            <w:tcW w:w="864" w:type="dxa"/>
            <w:shd w:val="clear" w:color="auto" w:fill="F8FAFC"/>
            <w:tcMar>
              <w:top w:w="30" w:type="dxa"/>
              <w:left w:w="40" w:type="dxa"/>
              <w:bottom w:w="30" w:type="dxa"/>
              <w:right w:w="40" w:type="dxa"/>
            </w:tcMar>
          </w:tcPr>
          <w:p w14:paraId="0FEF874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24/08/2026</w:t>
            </w:r>
          </w:p>
        </w:tc>
      </w:tr>
      <w:tr w:rsidR="008B76B9" w:rsidRPr="00F814D7" w14:paraId="72ABFEE4" w14:textId="77777777">
        <w:trPr>
          <w:jc w:val="center"/>
        </w:trPr>
        <w:tc>
          <w:tcPr>
            <w:tcW w:w="864" w:type="dxa"/>
            <w:shd w:val="clear" w:color="auto" w:fill="FFFFFF"/>
            <w:tcMar>
              <w:top w:w="30" w:type="dxa"/>
              <w:left w:w="40" w:type="dxa"/>
              <w:bottom w:w="30" w:type="dxa"/>
              <w:right w:w="40" w:type="dxa"/>
            </w:tcMar>
          </w:tcPr>
          <w:p w14:paraId="0EB32DD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REQ-037</w:t>
            </w:r>
          </w:p>
        </w:tc>
        <w:tc>
          <w:tcPr>
            <w:tcW w:w="576" w:type="dxa"/>
            <w:shd w:val="clear" w:color="auto" w:fill="FFFFFF"/>
            <w:tcMar>
              <w:top w:w="30" w:type="dxa"/>
              <w:left w:w="40" w:type="dxa"/>
              <w:bottom w:w="30" w:type="dxa"/>
              <w:right w:w="40" w:type="dxa"/>
            </w:tcMar>
          </w:tcPr>
          <w:p w14:paraId="0AF37E1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3A38BCB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Báo cáo an ninh</w:t>
            </w:r>
          </w:p>
        </w:tc>
        <w:tc>
          <w:tcPr>
            <w:tcW w:w="2448" w:type="dxa"/>
            <w:shd w:val="clear" w:color="auto" w:fill="FFFFFF"/>
            <w:tcMar>
              <w:top w:w="30" w:type="dxa"/>
              <w:left w:w="40" w:type="dxa"/>
              <w:bottom w:w="30" w:type="dxa"/>
              <w:right w:w="40" w:type="dxa"/>
            </w:tcMar>
          </w:tcPr>
          <w:p w14:paraId="2DAC0D6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I want xem báo cáo tổng hợp vi phạm về trễ,</w:t>
            </w:r>
            <w:r w:rsidRPr="00F814D7">
              <w:rPr>
                <w:rFonts w:ascii="Times New Roman" w:hAnsi="Times New Roman" w:cs="Times New Roman"/>
                <w:sz w:val="26"/>
                <w:szCs w:val="26"/>
              </w:rPr>
              <w:br/>
              <w:t>so that nắm bắt tình hình kỷ luật</w:t>
            </w:r>
          </w:p>
        </w:tc>
        <w:tc>
          <w:tcPr>
            <w:tcW w:w="3240" w:type="dxa"/>
            <w:shd w:val="clear" w:color="auto" w:fill="FFFFFF"/>
            <w:tcMar>
              <w:top w:w="30" w:type="dxa"/>
              <w:left w:w="40" w:type="dxa"/>
              <w:bottom w:w="30" w:type="dxa"/>
              <w:right w:w="40" w:type="dxa"/>
            </w:tcMar>
          </w:tcPr>
          <w:p w14:paraId="3C8ACAE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AC-37.1: Given Admin truy cập mục "Báo cáo an ninh", When chọn khoảng thời gian (tuần/tháng/học kỳ), Then hệ thống hiển thị danh sách SV vi phạm về trễ, số lần vi phạm của từng SV và tỷ lệ theo từng tòa nhà.</w:t>
            </w:r>
            <w:r w:rsidRPr="00F814D7">
              <w:rPr>
                <w:rFonts w:ascii="Times New Roman" w:hAnsi="Times New Roman" w:cs="Times New Roman"/>
                <w:sz w:val="26"/>
                <w:szCs w:val="26"/>
              </w:rPr>
              <w:br/>
            </w:r>
            <w:r w:rsidRPr="00F814D7">
              <w:rPr>
                <w:rFonts w:ascii="Times New Roman" w:hAnsi="Times New Roman" w:cs="Times New Roman"/>
                <w:sz w:val="26"/>
                <w:szCs w:val="26"/>
              </w:rPr>
              <w:br/>
              <w:t>AC-37.2: Given Admin đang xem báo cáo, When nhấn "Xuất báo cáo", Then hệ thống xuất file PDF/Excel tổng hợp danh sách vi phạm.</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AC-37.3: Given SV vi phạm về trễ từ 3 </w:t>
            </w:r>
            <w:r w:rsidRPr="00F814D7">
              <w:rPr>
                <w:rFonts w:ascii="Times New Roman" w:hAnsi="Times New Roman" w:cs="Times New Roman"/>
                <w:sz w:val="26"/>
                <w:szCs w:val="26"/>
              </w:rPr>
              <w:lastRenderedPageBreak/>
              <w:t>lần trở lên trong học kỳ, When hệ thống tổng hợp, Then hệ thống gắn cờ cảnh báo đỏ để Admin xử lý kỷ luật.</w:t>
            </w:r>
          </w:p>
        </w:tc>
        <w:tc>
          <w:tcPr>
            <w:tcW w:w="648" w:type="dxa"/>
            <w:shd w:val="clear" w:color="auto" w:fill="FFFFFF"/>
            <w:tcMar>
              <w:top w:w="30" w:type="dxa"/>
              <w:left w:w="40" w:type="dxa"/>
              <w:bottom w:w="30" w:type="dxa"/>
              <w:right w:w="40" w:type="dxa"/>
            </w:tcMar>
          </w:tcPr>
          <w:p w14:paraId="33962F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S</w:t>
            </w:r>
          </w:p>
        </w:tc>
        <w:tc>
          <w:tcPr>
            <w:tcW w:w="1368" w:type="dxa"/>
            <w:shd w:val="clear" w:color="auto" w:fill="FFFFFF"/>
            <w:tcMar>
              <w:top w:w="30" w:type="dxa"/>
              <w:left w:w="40" w:type="dxa"/>
              <w:bottom w:w="30" w:type="dxa"/>
              <w:right w:w="40" w:type="dxa"/>
            </w:tcMar>
          </w:tcPr>
          <w:p w14:paraId="239E5F7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Thầy Quân (BQL)</w:t>
            </w:r>
          </w:p>
        </w:tc>
        <w:tc>
          <w:tcPr>
            <w:tcW w:w="864" w:type="dxa"/>
            <w:shd w:val="clear" w:color="auto" w:fill="FFFFFF"/>
            <w:tcMar>
              <w:top w:w="30" w:type="dxa"/>
              <w:left w:w="40" w:type="dxa"/>
              <w:bottom w:w="30" w:type="dxa"/>
              <w:right w:w="40" w:type="dxa"/>
            </w:tcMar>
          </w:tcPr>
          <w:p w14:paraId="0DC2510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5229BA8D" w14:textId="77777777">
        <w:trPr>
          <w:jc w:val="center"/>
        </w:trPr>
        <w:tc>
          <w:tcPr>
            <w:tcW w:w="864" w:type="dxa"/>
            <w:shd w:val="clear" w:color="auto" w:fill="F8FAFC"/>
            <w:tcMar>
              <w:top w:w="30" w:type="dxa"/>
              <w:left w:w="40" w:type="dxa"/>
              <w:bottom w:w="30" w:type="dxa"/>
              <w:right w:w="40" w:type="dxa"/>
            </w:tcMar>
          </w:tcPr>
          <w:p w14:paraId="4B5E603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REQ-038</w:t>
            </w:r>
          </w:p>
        </w:tc>
        <w:tc>
          <w:tcPr>
            <w:tcW w:w="576" w:type="dxa"/>
            <w:shd w:val="clear" w:color="auto" w:fill="F8FAFC"/>
            <w:tcMar>
              <w:top w:w="30" w:type="dxa"/>
              <w:left w:w="40" w:type="dxa"/>
              <w:bottom w:w="30" w:type="dxa"/>
              <w:right w:w="40" w:type="dxa"/>
            </w:tcMar>
          </w:tcPr>
          <w:p w14:paraId="7E9F2E9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3BCC6C8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Giấy xác nhận</w:t>
            </w:r>
          </w:p>
        </w:tc>
        <w:tc>
          <w:tcPr>
            <w:tcW w:w="2448" w:type="dxa"/>
            <w:shd w:val="clear" w:color="auto" w:fill="F8FAFC"/>
            <w:tcMar>
              <w:top w:w="30" w:type="dxa"/>
              <w:left w:w="40" w:type="dxa"/>
              <w:bottom w:w="30" w:type="dxa"/>
              <w:right w:w="40" w:type="dxa"/>
            </w:tcMar>
          </w:tcPr>
          <w:p w14:paraId="2C6BED6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tự xuất Giấy xác nhận tham gia hoạt động công ích dạng PDF,</w:t>
            </w:r>
            <w:r w:rsidRPr="00F814D7">
              <w:rPr>
                <w:rFonts w:ascii="Times New Roman" w:hAnsi="Times New Roman" w:cs="Times New Roman"/>
                <w:sz w:val="26"/>
                <w:szCs w:val="26"/>
              </w:rPr>
              <w:br/>
              <w:t>so that nộp minh chứng rèn luyện</w:t>
            </w:r>
          </w:p>
        </w:tc>
        <w:tc>
          <w:tcPr>
            <w:tcW w:w="3240" w:type="dxa"/>
            <w:shd w:val="clear" w:color="auto" w:fill="F8FAFC"/>
            <w:tcMar>
              <w:top w:w="30" w:type="dxa"/>
              <w:left w:w="40" w:type="dxa"/>
              <w:bottom w:w="30" w:type="dxa"/>
              <w:right w:w="40" w:type="dxa"/>
            </w:tcMar>
          </w:tcPr>
          <w:p w14:paraId="437E6B8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AC-38.1: Given SV đã hoàn thành các hoạt động công ích, When SV vào mục "Lịch sử công ích" và nhấn "Xuất giấy xác nhận", Then hệ thống tự động sinh file PDF có chữ ký số xác nhận danh sách hoạt động đã tham gia và tổng điểm tích lũy.</w:t>
            </w:r>
            <w:r w:rsidRPr="00F814D7">
              <w:rPr>
                <w:rFonts w:ascii="Times New Roman" w:hAnsi="Times New Roman" w:cs="Times New Roman"/>
                <w:sz w:val="26"/>
                <w:szCs w:val="26"/>
              </w:rPr>
              <w:br/>
            </w:r>
            <w:r w:rsidRPr="00F814D7">
              <w:rPr>
                <w:rFonts w:ascii="Times New Roman" w:hAnsi="Times New Roman" w:cs="Times New Roman"/>
                <w:sz w:val="26"/>
                <w:szCs w:val="26"/>
              </w:rPr>
              <w:br/>
              <w:t>AC-38.2: Given file PDF được sinh ra, When SV mở file, Then nội dung hiển thị đầy đủ thông tin cá nhân SV, chi tiết từng hoạt động, số điểm đạt được và mã QR xác thực tính hợp lệ của văn bản.</w:t>
            </w:r>
          </w:p>
        </w:tc>
        <w:tc>
          <w:tcPr>
            <w:tcW w:w="648" w:type="dxa"/>
            <w:shd w:val="clear" w:color="auto" w:fill="F8FAFC"/>
            <w:tcMar>
              <w:top w:w="30" w:type="dxa"/>
              <w:left w:w="40" w:type="dxa"/>
              <w:bottom w:w="30" w:type="dxa"/>
              <w:right w:w="40" w:type="dxa"/>
            </w:tcMar>
          </w:tcPr>
          <w:p w14:paraId="63EF998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w:t>
            </w:r>
          </w:p>
        </w:tc>
        <w:tc>
          <w:tcPr>
            <w:tcW w:w="1368" w:type="dxa"/>
            <w:shd w:val="clear" w:color="auto" w:fill="F8FAFC"/>
            <w:tcMar>
              <w:top w:w="30" w:type="dxa"/>
              <w:left w:w="40" w:type="dxa"/>
              <w:bottom w:w="30" w:type="dxa"/>
              <w:right w:w="40" w:type="dxa"/>
            </w:tcMar>
          </w:tcPr>
          <w:p w14:paraId="79E152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8FAFC"/>
            <w:tcMar>
              <w:top w:w="30" w:type="dxa"/>
              <w:left w:w="40" w:type="dxa"/>
              <w:bottom w:w="30" w:type="dxa"/>
              <w:right w:w="40" w:type="dxa"/>
            </w:tcMar>
          </w:tcPr>
          <w:p w14:paraId="54300B2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bl>
    <w:p w14:paraId="25E6A112" w14:textId="62984D65" w:rsidR="008B76B9" w:rsidRPr="00F814D7" w:rsidRDefault="00000000" w:rsidP="00F814D7">
      <w:pPr>
        <w:pStyle w:val="Heading1"/>
        <w:spacing w:before="200" w:after="80"/>
        <w:jc w:val="both"/>
        <w:rPr>
          <w:rFonts w:ascii="Times New Roman" w:hAnsi="Times New Roman" w:cs="Times New Roman"/>
          <w:color w:val="1A365D"/>
          <w:sz w:val="26"/>
          <w:szCs w:val="26"/>
        </w:rPr>
      </w:pPr>
      <w:r w:rsidRPr="00F814D7">
        <w:rPr>
          <w:rFonts w:ascii="Times New Roman" w:hAnsi="Times New Roman" w:cs="Times New Roman"/>
          <w:color w:val="1A365D"/>
          <w:sz w:val="26"/>
          <w:szCs w:val="26"/>
        </w:rPr>
        <w:lastRenderedPageBreak/>
        <w:t xml:space="preserve">PHẦN 4: USE CASE DIAGRAM </w:t>
      </w:r>
    </w:p>
    <w:p w14:paraId="6C2F10E6" w14:textId="7220D0C3" w:rsidR="00CA1C8F" w:rsidRPr="00F814D7" w:rsidRDefault="00CA1C8F" w:rsidP="00F814D7">
      <w:pPr>
        <w:jc w:val="both"/>
        <w:rPr>
          <w:rFonts w:ascii="Times New Roman" w:hAnsi="Times New Roman" w:cs="Times New Roman"/>
          <w:sz w:val="26"/>
          <w:szCs w:val="26"/>
        </w:rPr>
      </w:pPr>
      <w:r w:rsidRPr="00F814D7">
        <w:rPr>
          <w:rFonts w:ascii="Times New Roman" w:hAnsi="Times New Roman" w:cs="Times New Roman"/>
          <w:noProof/>
          <w:sz w:val="26"/>
          <w:szCs w:val="26"/>
        </w:rPr>
        <w:drawing>
          <wp:inline distT="0" distB="0" distL="0" distR="0" wp14:anchorId="6B85A45A" wp14:editId="638122E7">
            <wp:extent cx="6345674" cy="8467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62681" cy="8490420"/>
                    </a:xfrm>
                    <a:prstGeom prst="rect">
                      <a:avLst/>
                    </a:prstGeom>
                    <a:noFill/>
                    <a:ln>
                      <a:noFill/>
                    </a:ln>
                  </pic:spPr>
                </pic:pic>
              </a:graphicData>
            </a:graphic>
          </wp:inline>
        </w:drawing>
      </w:r>
    </w:p>
    <w:p w14:paraId="605E8F3E" w14:textId="5FD56A05" w:rsidR="008B76B9" w:rsidRPr="00F814D7" w:rsidRDefault="00000000" w:rsidP="00F814D7">
      <w:pPr>
        <w:pStyle w:val="Heading1"/>
        <w:spacing w:before="200" w:after="80"/>
        <w:jc w:val="both"/>
        <w:rPr>
          <w:rFonts w:ascii="Times New Roman" w:hAnsi="Times New Roman" w:cs="Times New Roman"/>
          <w:sz w:val="26"/>
          <w:szCs w:val="26"/>
        </w:rPr>
      </w:pPr>
      <w:r w:rsidRPr="00F814D7">
        <w:rPr>
          <w:rFonts w:ascii="Times New Roman" w:hAnsi="Times New Roman" w:cs="Times New Roman"/>
          <w:color w:val="1A365D"/>
          <w:sz w:val="26"/>
          <w:szCs w:val="26"/>
        </w:rPr>
        <w:lastRenderedPageBreak/>
        <w:t xml:space="preserve">PHẦN 5: USE CASE SPECIFICATIONS </w:t>
      </w:r>
    </w:p>
    <w:tbl>
      <w:tblPr>
        <w:tblW w:w="10360" w:type="dxa"/>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184"/>
        <w:gridCol w:w="3256"/>
        <w:gridCol w:w="2664"/>
        <w:gridCol w:w="1184"/>
        <w:gridCol w:w="1036"/>
        <w:gridCol w:w="1036"/>
      </w:tblGrid>
      <w:tr w:rsidR="008B76B9" w:rsidRPr="00F814D7" w14:paraId="6560F892" w14:textId="77777777" w:rsidTr="00527A8F">
        <w:trPr>
          <w:trHeight w:val="947"/>
          <w:jc w:val="center"/>
        </w:trPr>
        <w:tc>
          <w:tcPr>
            <w:tcW w:w="1184" w:type="dxa"/>
            <w:shd w:val="clear" w:color="auto" w:fill="1E3A8A"/>
            <w:tcMar>
              <w:top w:w="60" w:type="dxa"/>
              <w:left w:w="70" w:type="dxa"/>
              <w:bottom w:w="60" w:type="dxa"/>
              <w:right w:w="70" w:type="dxa"/>
            </w:tcMar>
          </w:tcPr>
          <w:p w14:paraId="26AA230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Mã UC</w:t>
            </w:r>
          </w:p>
        </w:tc>
        <w:tc>
          <w:tcPr>
            <w:tcW w:w="3256" w:type="dxa"/>
            <w:shd w:val="clear" w:color="auto" w:fill="1E3A8A"/>
            <w:tcMar>
              <w:top w:w="60" w:type="dxa"/>
              <w:left w:w="70" w:type="dxa"/>
              <w:bottom w:w="60" w:type="dxa"/>
              <w:right w:w="70" w:type="dxa"/>
            </w:tcMar>
          </w:tcPr>
          <w:p w14:paraId="680F884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Tên Use Case</w:t>
            </w:r>
          </w:p>
        </w:tc>
        <w:tc>
          <w:tcPr>
            <w:tcW w:w="2664" w:type="dxa"/>
            <w:shd w:val="clear" w:color="auto" w:fill="1E3A8A"/>
            <w:tcMar>
              <w:top w:w="60" w:type="dxa"/>
              <w:left w:w="70" w:type="dxa"/>
              <w:bottom w:w="60" w:type="dxa"/>
              <w:right w:w="70" w:type="dxa"/>
            </w:tcMar>
          </w:tcPr>
          <w:p w14:paraId="36EC14D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Actor tương tác</w:t>
            </w:r>
          </w:p>
        </w:tc>
        <w:tc>
          <w:tcPr>
            <w:tcW w:w="1184" w:type="dxa"/>
            <w:shd w:val="clear" w:color="auto" w:fill="1E3A8A"/>
            <w:tcMar>
              <w:top w:w="60" w:type="dxa"/>
              <w:left w:w="70" w:type="dxa"/>
              <w:bottom w:w="60" w:type="dxa"/>
              <w:right w:w="70" w:type="dxa"/>
            </w:tcMar>
          </w:tcPr>
          <w:p w14:paraId="19E8380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Mã REQ</w:t>
            </w:r>
          </w:p>
        </w:tc>
        <w:tc>
          <w:tcPr>
            <w:tcW w:w="1036" w:type="dxa"/>
            <w:shd w:val="clear" w:color="auto" w:fill="1E3A8A"/>
            <w:tcMar>
              <w:top w:w="60" w:type="dxa"/>
              <w:left w:w="70" w:type="dxa"/>
              <w:bottom w:w="60" w:type="dxa"/>
              <w:right w:w="70" w:type="dxa"/>
            </w:tcMar>
          </w:tcPr>
          <w:p w14:paraId="7CBB0A2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Alt Flows</w:t>
            </w:r>
          </w:p>
        </w:tc>
        <w:tc>
          <w:tcPr>
            <w:tcW w:w="1036" w:type="dxa"/>
            <w:shd w:val="clear" w:color="auto" w:fill="1E3A8A"/>
            <w:tcMar>
              <w:top w:w="60" w:type="dxa"/>
              <w:left w:w="70" w:type="dxa"/>
              <w:bottom w:w="60" w:type="dxa"/>
              <w:right w:w="70" w:type="dxa"/>
            </w:tcMar>
          </w:tcPr>
          <w:p w14:paraId="2E82A78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Exc Flows</w:t>
            </w:r>
          </w:p>
        </w:tc>
      </w:tr>
      <w:tr w:rsidR="008B76B9" w:rsidRPr="00F814D7" w14:paraId="0950A13C" w14:textId="77777777" w:rsidTr="00527A8F">
        <w:trPr>
          <w:trHeight w:val="573"/>
          <w:jc w:val="center"/>
        </w:trPr>
        <w:tc>
          <w:tcPr>
            <w:tcW w:w="1184" w:type="dxa"/>
            <w:shd w:val="clear" w:color="auto" w:fill="FFFFFF"/>
            <w:tcMar>
              <w:top w:w="50" w:type="dxa"/>
              <w:left w:w="60" w:type="dxa"/>
              <w:bottom w:w="50" w:type="dxa"/>
              <w:right w:w="60" w:type="dxa"/>
            </w:tcMar>
          </w:tcPr>
          <w:p w14:paraId="542CEA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UC-04</w:t>
            </w:r>
          </w:p>
        </w:tc>
        <w:tc>
          <w:tcPr>
            <w:tcW w:w="3256" w:type="dxa"/>
            <w:shd w:val="clear" w:color="auto" w:fill="FFFFFF"/>
            <w:tcMar>
              <w:top w:w="50" w:type="dxa"/>
              <w:left w:w="60" w:type="dxa"/>
              <w:bottom w:w="50" w:type="dxa"/>
              <w:right w:w="60" w:type="dxa"/>
            </w:tcMar>
          </w:tcPr>
          <w:p w14:paraId="5A37CA2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Đăng ký phòng trực tuyến</w:t>
            </w:r>
          </w:p>
        </w:tc>
        <w:tc>
          <w:tcPr>
            <w:tcW w:w="2664" w:type="dxa"/>
            <w:shd w:val="clear" w:color="auto" w:fill="FFFFFF"/>
            <w:tcMar>
              <w:top w:w="50" w:type="dxa"/>
              <w:left w:w="60" w:type="dxa"/>
              <w:bottom w:w="50" w:type="dxa"/>
              <w:right w:w="60" w:type="dxa"/>
            </w:tcMar>
          </w:tcPr>
          <w:p w14:paraId="29532FA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Sinh viên</w:t>
            </w:r>
          </w:p>
        </w:tc>
        <w:tc>
          <w:tcPr>
            <w:tcW w:w="1184" w:type="dxa"/>
            <w:shd w:val="clear" w:color="auto" w:fill="FFFFFF"/>
            <w:tcMar>
              <w:top w:w="50" w:type="dxa"/>
              <w:left w:w="60" w:type="dxa"/>
              <w:bottom w:w="50" w:type="dxa"/>
              <w:right w:w="60" w:type="dxa"/>
            </w:tcMar>
          </w:tcPr>
          <w:p w14:paraId="775812A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REQ-001</w:t>
            </w:r>
          </w:p>
        </w:tc>
        <w:tc>
          <w:tcPr>
            <w:tcW w:w="1036" w:type="dxa"/>
            <w:shd w:val="clear" w:color="auto" w:fill="FFFFFF"/>
            <w:tcMar>
              <w:top w:w="50" w:type="dxa"/>
              <w:left w:w="60" w:type="dxa"/>
              <w:bottom w:w="50" w:type="dxa"/>
              <w:right w:w="60" w:type="dxa"/>
            </w:tcMar>
          </w:tcPr>
          <w:p w14:paraId="08D15E1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(AF)</w:t>
            </w:r>
          </w:p>
        </w:tc>
        <w:tc>
          <w:tcPr>
            <w:tcW w:w="1036" w:type="dxa"/>
            <w:shd w:val="clear" w:color="auto" w:fill="FFFFFF"/>
            <w:tcMar>
              <w:top w:w="50" w:type="dxa"/>
              <w:left w:w="60" w:type="dxa"/>
              <w:bottom w:w="50" w:type="dxa"/>
              <w:right w:w="60" w:type="dxa"/>
            </w:tcMar>
          </w:tcPr>
          <w:p w14:paraId="6313CA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3 (EF)</w:t>
            </w:r>
          </w:p>
        </w:tc>
      </w:tr>
      <w:tr w:rsidR="008B76B9" w:rsidRPr="00F814D7" w14:paraId="0FC1D318" w14:textId="77777777" w:rsidTr="00527A8F">
        <w:trPr>
          <w:trHeight w:val="947"/>
          <w:jc w:val="center"/>
        </w:trPr>
        <w:tc>
          <w:tcPr>
            <w:tcW w:w="1184" w:type="dxa"/>
            <w:shd w:val="clear" w:color="auto" w:fill="F8FAFC"/>
            <w:tcMar>
              <w:top w:w="50" w:type="dxa"/>
              <w:left w:w="60" w:type="dxa"/>
              <w:bottom w:w="50" w:type="dxa"/>
              <w:right w:w="60" w:type="dxa"/>
            </w:tcMar>
          </w:tcPr>
          <w:p w14:paraId="7546371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UC-08</w:t>
            </w:r>
          </w:p>
        </w:tc>
        <w:tc>
          <w:tcPr>
            <w:tcW w:w="3256" w:type="dxa"/>
            <w:shd w:val="clear" w:color="auto" w:fill="F8FAFC"/>
            <w:tcMar>
              <w:top w:w="50" w:type="dxa"/>
              <w:left w:w="60" w:type="dxa"/>
              <w:bottom w:w="50" w:type="dxa"/>
              <w:right w:w="60" w:type="dxa"/>
            </w:tcMar>
          </w:tcPr>
          <w:p w14:paraId="21BD35D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Thanh toán hóa đơn trực tuyến</w:t>
            </w:r>
          </w:p>
        </w:tc>
        <w:tc>
          <w:tcPr>
            <w:tcW w:w="2664" w:type="dxa"/>
            <w:shd w:val="clear" w:color="auto" w:fill="F8FAFC"/>
            <w:tcMar>
              <w:top w:w="50" w:type="dxa"/>
              <w:left w:w="60" w:type="dxa"/>
              <w:bottom w:w="50" w:type="dxa"/>
              <w:right w:w="60" w:type="dxa"/>
            </w:tcMar>
          </w:tcPr>
          <w:p w14:paraId="72C75EE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Sinh viên, Cổng thanh toán</w:t>
            </w:r>
          </w:p>
        </w:tc>
        <w:tc>
          <w:tcPr>
            <w:tcW w:w="1184" w:type="dxa"/>
            <w:shd w:val="clear" w:color="auto" w:fill="F8FAFC"/>
            <w:tcMar>
              <w:top w:w="50" w:type="dxa"/>
              <w:left w:w="60" w:type="dxa"/>
              <w:bottom w:w="50" w:type="dxa"/>
              <w:right w:w="60" w:type="dxa"/>
            </w:tcMar>
          </w:tcPr>
          <w:p w14:paraId="6591CAE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REQ-004</w:t>
            </w:r>
          </w:p>
        </w:tc>
        <w:tc>
          <w:tcPr>
            <w:tcW w:w="1036" w:type="dxa"/>
            <w:shd w:val="clear" w:color="auto" w:fill="F8FAFC"/>
            <w:tcMar>
              <w:top w:w="50" w:type="dxa"/>
              <w:left w:w="60" w:type="dxa"/>
              <w:bottom w:w="50" w:type="dxa"/>
              <w:right w:w="60" w:type="dxa"/>
            </w:tcMar>
          </w:tcPr>
          <w:p w14:paraId="2521858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3 (AF)</w:t>
            </w:r>
          </w:p>
        </w:tc>
        <w:tc>
          <w:tcPr>
            <w:tcW w:w="1036" w:type="dxa"/>
            <w:shd w:val="clear" w:color="auto" w:fill="F8FAFC"/>
            <w:tcMar>
              <w:top w:w="50" w:type="dxa"/>
              <w:left w:w="60" w:type="dxa"/>
              <w:bottom w:w="50" w:type="dxa"/>
              <w:right w:w="60" w:type="dxa"/>
            </w:tcMar>
          </w:tcPr>
          <w:p w14:paraId="120CCA8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r w:rsidR="008B76B9" w:rsidRPr="00F814D7" w14:paraId="44FF7BEF" w14:textId="77777777" w:rsidTr="00527A8F">
        <w:trPr>
          <w:trHeight w:val="573"/>
          <w:jc w:val="center"/>
        </w:trPr>
        <w:tc>
          <w:tcPr>
            <w:tcW w:w="1184" w:type="dxa"/>
            <w:shd w:val="clear" w:color="auto" w:fill="FFFFFF"/>
            <w:tcMar>
              <w:top w:w="50" w:type="dxa"/>
              <w:left w:w="60" w:type="dxa"/>
              <w:bottom w:w="50" w:type="dxa"/>
              <w:right w:w="60" w:type="dxa"/>
            </w:tcMar>
          </w:tcPr>
          <w:p w14:paraId="19CBE87B" w14:textId="68959B43"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w:t>
            </w:r>
            <w:r w:rsidR="00A43ABF">
              <w:rPr>
                <w:rFonts w:ascii="Times New Roman" w:hAnsi="Times New Roman" w:cs="Times New Roman"/>
                <w:sz w:val="26"/>
                <w:szCs w:val="26"/>
              </w:rPr>
              <w:t>-</w:t>
            </w:r>
            <w:r w:rsidR="00CA1C8F" w:rsidRPr="00F814D7">
              <w:rPr>
                <w:rFonts w:ascii="Times New Roman" w:hAnsi="Times New Roman" w:cs="Times New Roman"/>
                <w:sz w:val="26"/>
                <w:szCs w:val="26"/>
              </w:rPr>
              <w:t>30</w:t>
            </w:r>
          </w:p>
        </w:tc>
        <w:tc>
          <w:tcPr>
            <w:tcW w:w="3256" w:type="dxa"/>
            <w:shd w:val="clear" w:color="auto" w:fill="FFFFFF"/>
            <w:tcMar>
              <w:top w:w="50" w:type="dxa"/>
              <w:left w:w="60" w:type="dxa"/>
              <w:bottom w:w="50" w:type="dxa"/>
              <w:right w:w="60" w:type="dxa"/>
            </w:tcMar>
          </w:tcPr>
          <w:p w14:paraId="3EA289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Đăng ký hoạt động công ích</w:t>
            </w:r>
          </w:p>
        </w:tc>
        <w:tc>
          <w:tcPr>
            <w:tcW w:w="2664" w:type="dxa"/>
            <w:shd w:val="clear" w:color="auto" w:fill="FFFFFF"/>
            <w:tcMar>
              <w:top w:w="50" w:type="dxa"/>
              <w:left w:w="60" w:type="dxa"/>
              <w:bottom w:w="50" w:type="dxa"/>
              <w:right w:w="60" w:type="dxa"/>
            </w:tcMar>
          </w:tcPr>
          <w:p w14:paraId="7C7B42C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Sinh viên, Phòng CTSV</w:t>
            </w:r>
          </w:p>
        </w:tc>
        <w:tc>
          <w:tcPr>
            <w:tcW w:w="1184" w:type="dxa"/>
            <w:shd w:val="clear" w:color="auto" w:fill="FFFFFF"/>
            <w:tcMar>
              <w:top w:w="50" w:type="dxa"/>
              <w:left w:w="60" w:type="dxa"/>
              <w:bottom w:w="50" w:type="dxa"/>
              <w:right w:w="60" w:type="dxa"/>
            </w:tcMar>
          </w:tcPr>
          <w:p w14:paraId="1FBD3E9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REQ-017</w:t>
            </w:r>
          </w:p>
        </w:tc>
        <w:tc>
          <w:tcPr>
            <w:tcW w:w="1036" w:type="dxa"/>
            <w:shd w:val="clear" w:color="auto" w:fill="FFFFFF"/>
            <w:tcMar>
              <w:top w:w="50" w:type="dxa"/>
              <w:left w:w="60" w:type="dxa"/>
              <w:bottom w:w="50" w:type="dxa"/>
              <w:right w:w="60" w:type="dxa"/>
            </w:tcMar>
          </w:tcPr>
          <w:p w14:paraId="3A16AAD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(AF)</w:t>
            </w:r>
          </w:p>
        </w:tc>
        <w:tc>
          <w:tcPr>
            <w:tcW w:w="1036" w:type="dxa"/>
            <w:shd w:val="clear" w:color="auto" w:fill="FFFFFF"/>
            <w:tcMar>
              <w:top w:w="50" w:type="dxa"/>
              <w:left w:w="60" w:type="dxa"/>
              <w:bottom w:w="50" w:type="dxa"/>
              <w:right w:w="60" w:type="dxa"/>
            </w:tcMar>
          </w:tcPr>
          <w:p w14:paraId="12A4528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r w:rsidR="008B76B9" w:rsidRPr="00F814D7" w14:paraId="5CF802C5" w14:textId="77777777" w:rsidTr="00527A8F">
        <w:trPr>
          <w:trHeight w:val="573"/>
          <w:jc w:val="center"/>
        </w:trPr>
        <w:tc>
          <w:tcPr>
            <w:tcW w:w="1184" w:type="dxa"/>
            <w:shd w:val="clear" w:color="auto" w:fill="F8FAFC"/>
            <w:tcMar>
              <w:top w:w="50" w:type="dxa"/>
              <w:left w:w="60" w:type="dxa"/>
              <w:bottom w:w="50" w:type="dxa"/>
              <w:right w:w="60" w:type="dxa"/>
            </w:tcMar>
          </w:tcPr>
          <w:p w14:paraId="184246B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UC-12</w:t>
            </w:r>
          </w:p>
        </w:tc>
        <w:tc>
          <w:tcPr>
            <w:tcW w:w="3256" w:type="dxa"/>
            <w:shd w:val="clear" w:color="auto" w:fill="F8FAFC"/>
            <w:tcMar>
              <w:top w:w="50" w:type="dxa"/>
              <w:left w:w="60" w:type="dxa"/>
              <w:bottom w:w="50" w:type="dxa"/>
              <w:right w:w="60" w:type="dxa"/>
            </w:tcMar>
          </w:tcPr>
          <w:p w14:paraId="419F612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Duyệt đơn đăng ký phòng</w:t>
            </w:r>
          </w:p>
        </w:tc>
        <w:tc>
          <w:tcPr>
            <w:tcW w:w="2664" w:type="dxa"/>
            <w:shd w:val="clear" w:color="auto" w:fill="F8FAFC"/>
            <w:tcMar>
              <w:top w:w="50" w:type="dxa"/>
              <w:left w:w="60" w:type="dxa"/>
              <w:bottom w:w="50" w:type="dxa"/>
              <w:right w:w="60" w:type="dxa"/>
            </w:tcMar>
          </w:tcPr>
          <w:p w14:paraId="1A5ECF0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Admin, Email/SMS</w:t>
            </w:r>
          </w:p>
        </w:tc>
        <w:tc>
          <w:tcPr>
            <w:tcW w:w="1184" w:type="dxa"/>
            <w:shd w:val="clear" w:color="auto" w:fill="F8FAFC"/>
            <w:tcMar>
              <w:top w:w="50" w:type="dxa"/>
              <w:left w:w="60" w:type="dxa"/>
              <w:bottom w:w="50" w:type="dxa"/>
              <w:right w:w="60" w:type="dxa"/>
            </w:tcMar>
          </w:tcPr>
          <w:p w14:paraId="4238889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REQ-011</w:t>
            </w:r>
          </w:p>
        </w:tc>
        <w:tc>
          <w:tcPr>
            <w:tcW w:w="1036" w:type="dxa"/>
            <w:shd w:val="clear" w:color="auto" w:fill="F8FAFC"/>
            <w:tcMar>
              <w:top w:w="50" w:type="dxa"/>
              <w:left w:w="60" w:type="dxa"/>
              <w:bottom w:w="50" w:type="dxa"/>
              <w:right w:w="60" w:type="dxa"/>
            </w:tcMar>
          </w:tcPr>
          <w:p w14:paraId="0DDE102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(AF)</w:t>
            </w:r>
          </w:p>
        </w:tc>
        <w:tc>
          <w:tcPr>
            <w:tcW w:w="1036" w:type="dxa"/>
            <w:shd w:val="clear" w:color="auto" w:fill="F8FAFC"/>
            <w:tcMar>
              <w:top w:w="50" w:type="dxa"/>
              <w:left w:w="60" w:type="dxa"/>
              <w:bottom w:w="50" w:type="dxa"/>
              <w:right w:w="60" w:type="dxa"/>
            </w:tcMar>
          </w:tcPr>
          <w:p w14:paraId="1B1DB00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r w:rsidR="008B76B9" w:rsidRPr="00F814D7" w14:paraId="01D3022C" w14:textId="77777777" w:rsidTr="00527A8F">
        <w:trPr>
          <w:trHeight w:val="573"/>
          <w:jc w:val="center"/>
        </w:trPr>
        <w:tc>
          <w:tcPr>
            <w:tcW w:w="1184" w:type="dxa"/>
            <w:shd w:val="clear" w:color="auto" w:fill="FFFFFF"/>
            <w:tcMar>
              <w:top w:w="50" w:type="dxa"/>
              <w:left w:w="60" w:type="dxa"/>
              <w:bottom w:w="50" w:type="dxa"/>
              <w:right w:w="60" w:type="dxa"/>
            </w:tcMar>
          </w:tcPr>
          <w:p w14:paraId="318F18C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UC-17</w:t>
            </w:r>
          </w:p>
        </w:tc>
        <w:tc>
          <w:tcPr>
            <w:tcW w:w="3256" w:type="dxa"/>
            <w:shd w:val="clear" w:color="auto" w:fill="FFFFFF"/>
            <w:tcMar>
              <w:top w:w="50" w:type="dxa"/>
              <w:left w:w="60" w:type="dxa"/>
              <w:bottom w:w="50" w:type="dxa"/>
              <w:right w:w="60" w:type="dxa"/>
            </w:tcMar>
          </w:tcPr>
          <w:p w14:paraId="59B77D7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Tạo hóa đơn tháng tự động</w:t>
            </w:r>
          </w:p>
        </w:tc>
        <w:tc>
          <w:tcPr>
            <w:tcW w:w="2664" w:type="dxa"/>
            <w:shd w:val="clear" w:color="auto" w:fill="FFFFFF"/>
            <w:tcMar>
              <w:top w:w="50" w:type="dxa"/>
              <w:left w:w="60" w:type="dxa"/>
              <w:bottom w:w="50" w:type="dxa"/>
              <w:right w:w="60" w:type="dxa"/>
            </w:tcMar>
          </w:tcPr>
          <w:p w14:paraId="6F55F86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Kế toán, Email/SMS</w:t>
            </w:r>
          </w:p>
        </w:tc>
        <w:tc>
          <w:tcPr>
            <w:tcW w:w="1184" w:type="dxa"/>
            <w:shd w:val="clear" w:color="auto" w:fill="FFFFFF"/>
            <w:tcMar>
              <w:top w:w="50" w:type="dxa"/>
              <w:left w:w="60" w:type="dxa"/>
              <w:bottom w:w="50" w:type="dxa"/>
              <w:right w:w="60" w:type="dxa"/>
            </w:tcMar>
          </w:tcPr>
          <w:p w14:paraId="502779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REQ-033</w:t>
            </w:r>
          </w:p>
        </w:tc>
        <w:tc>
          <w:tcPr>
            <w:tcW w:w="1036" w:type="dxa"/>
            <w:shd w:val="clear" w:color="auto" w:fill="FFFFFF"/>
            <w:tcMar>
              <w:top w:w="50" w:type="dxa"/>
              <w:left w:w="60" w:type="dxa"/>
              <w:bottom w:w="50" w:type="dxa"/>
              <w:right w:w="60" w:type="dxa"/>
            </w:tcMar>
          </w:tcPr>
          <w:p w14:paraId="155A29A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(AF)</w:t>
            </w:r>
          </w:p>
        </w:tc>
        <w:tc>
          <w:tcPr>
            <w:tcW w:w="1036" w:type="dxa"/>
            <w:shd w:val="clear" w:color="auto" w:fill="FFFFFF"/>
            <w:tcMar>
              <w:top w:w="50" w:type="dxa"/>
              <w:left w:w="60" w:type="dxa"/>
              <w:bottom w:w="50" w:type="dxa"/>
              <w:right w:w="60" w:type="dxa"/>
            </w:tcMar>
          </w:tcPr>
          <w:p w14:paraId="3EFCC30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r w:rsidR="008B76B9" w:rsidRPr="00F814D7" w14:paraId="27FD404A" w14:textId="77777777" w:rsidTr="00527A8F">
        <w:trPr>
          <w:trHeight w:val="573"/>
          <w:jc w:val="center"/>
        </w:trPr>
        <w:tc>
          <w:tcPr>
            <w:tcW w:w="1184" w:type="dxa"/>
            <w:shd w:val="clear" w:color="auto" w:fill="F8FAFC"/>
            <w:tcMar>
              <w:top w:w="50" w:type="dxa"/>
              <w:left w:w="60" w:type="dxa"/>
              <w:bottom w:w="50" w:type="dxa"/>
              <w:right w:w="60" w:type="dxa"/>
            </w:tcMar>
          </w:tcPr>
          <w:p w14:paraId="1706F38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UC-22</w:t>
            </w:r>
          </w:p>
        </w:tc>
        <w:tc>
          <w:tcPr>
            <w:tcW w:w="3256" w:type="dxa"/>
            <w:shd w:val="clear" w:color="auto" w:fill="F8FAFC"/>
            <w:tcMar>
              <w:top w:w="50" w:type="dxa"/>
              <w:left w:w="60" w:type="dxa"/>
              <w:bottom w:w="50" w:type="dxa"/>
              <w:right w:w="60" w:type="dxa"/>
            </w:tcMar>
          </w:tcPr>
          <w:p w14:paraId="00BA507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Tiếp nhận &amp; xử lý sửa chữa</w:t>
            </w:r>
          </w:p>
        </w:tc>
        <w:tc>
          <w:tcPr>
            <w:tcW w:w="2664" w:type="dxa"/>
            <w:shd w:val="clear" w:color="auto" w:fill="F8FAFC"/>
            <w:tcMar>
              <w:top w:w="50" w:type="dxa"/>
              <w:left w:w="60" w:type="dxa"/>
              <w:bottom w:w="50" w:type="dxa"/>
              <w:right w:w="60" w:type="dxa"/>
            </w:tcMar>
          </w:tcPr>
          <w:p w14:paraId="06AD2FA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Kỹ thuật, Email/SMS</w:t>
            </w:r>
          </w:p>
        </w:tc>
        <w:tc>
          <w:tcPr>
            <w:tcW w:w="1184" w:type="dxa"/>
            <w:shd w:val="clear" w:color="auto" w:fill="F8FAFC"/>
            <w:tcMar>
              <w:top w:w="50" w:type="dxa"/>
              <w:left w:w="60" w:type="dxa"/>
              <w:bottom w:w="50" w:type="dxa"/>
              <w:right w:w="60" w:type="dxa"/>
            </w:tcMar>
          </w:tcPr>
          <w:p w14:paraId="3D0A1EB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REQ-030</w:t>
            </w:r>
          </w:p>
        </w:tc>
        <w:tc>
          <w:tcPr>
            <w:tcW w:w="1036" w:type="dxa"/>
            <w:shd w:val="clear" w:color="auto" w:fill="F8FAFC"/>
            <w:tcMar>
              <w:top w:w="50" w:type="dxa"/>
              <w:left w:w="60" w:type="dxa"/>
              <w:bottom w:w="50" w:type="dxa"/>
              <w:right w:w="60" w:type="dxa"/>
            </w:tcMar>
          </w:tcPr>
          <w:p w14:paraId="484A34C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3 (AF)</w:t>
            </w:r>
          </w:p>
        </w:tc>
        <w:tc>
          <w:tcPr>
            <w:tcW w:w="1036" w:type="dxa"/>
            <w:shd w:val="clear" w:color="auto" w:fill="F8FAFC"/>
            <w:tcMar>
              <w:top w:w="50" w:type="dxa"/>
              <w:left w:w="60" w:type="dxa"/>
              <w:bottom w:w="50" w:type="dxa"/>
              <w:right w:w="60" w:type="dxa"/>
            </w:tcMar>
          </w:tcPr>
          <w:p w14:paraId="61D79F0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r w:rsidR="008B76B9" w:rsidRPr="00F814D7" w14:paraId="0241BB94" w14:textId="77777777" w:rsidTr="00527A8F">
        <w:trPr>
          <w:trHeight w:val="947"/>
          <w:jc w:val="center"/>
        </w:trPr>
        <w:tc>
          <w:tcPr>
            <w:tcW w:w="1184" w:type="dxa"/>
            <w:shd w:val="clear" w:color="auto" w:fill="FFFFFF"/>
            <w:tcMar>
              <w:top w:w="50" w:type="dxa"/>
              <w:left w:w="60" w:type="dxa"/>
              <w:bottom w:w="50" w:type="dxa"/>
              <w:right w:w="60" w:type="dxa"/>
            </w:tcMar>
          </w:tcPr>
          <w:p w14:paraId="399821D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UC-25</w:t>
            </w:r>
          </w:p>
        </w:tc>
        <w:tc>
          <w:tcPr>
            <w:tcW w:w="3256" w:type="dxa"/>
            <w:shd w:val="clear" w:color="auto" w:fill="FFFFFF"/>
            <w:tcMar>
              <w:top w:w="50" w:type="dxa"/>
              <w:left w:w="60" w:type="dxa"/>
              <w:bottom w:w="50" w:type="dxa"/>
              <w:right w:w="60" w:type="dxa"/>
            </w:tcMar>
          </w:tcPr>
          <w:p w14:paraId="1C55F49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Ghi nhận giờ sinh viên về KTX</w:t>
            </w:r>
          </w:p>
        </w:tc>
        <w:tc>
          <w:tcPr>
            <w:tcW w:w="2664" w:type="dxa"/>
            <w:shd w:val="clear" w:color="auto" w:fill="FFFFFF"/>
            <w:tcMar>
              <w:top w:w="50" w:type="dxa"/>
              <w:left w:w="60" w:type="dxa"/>
              <w:bottom w:w="50" w:type="dxa"/>
              <w:right w:w="60" w:type="dxa"/>
            </w:tcMar>
          </w:tcPr>
          <w:p w14:paraId="289612E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Bảo vệ</w:t>
            </w:r>
          </w:p>
        </w:tc>
        <w:tc>
          <w:tcPr>
            <w:tcW w:w="1184" w:type="dxa"/>
            <w:shd w:val="clear" w:color="auto" w:fill="FFFFFF"/>
            <w:tcMar>
              <w:top w:w="50" w:type="dxa"/>
              <w:left w:w="60" w:type="dxa"/>
              <w:bottom w:w="50" w:type="dxa"/>
              <w:right w:w="60" w:type="dxa"/>
            </w:tcMar>
          </w:tcPr>
          <w:p w14:paraId="205F5ED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REQ-036</w:t>
            </w:r>
          </w:p>
        </w:tc>
        <w:tc>
          <w:tcPr>
            <w:tcW w:w="1036" w:type="dxa"/>
            <w:shd w:val="clear" w:color="auto" w:fill="FFFFFF"/>
            <w:tcMar>
              <w:top w:w="50" w:type="dxa"/>
              <w:left w:w="60" w:type="dxa"/>
              <w:bottom w:w="50" w:type="dxa"/>
              <w:right w:w="60" w:type="dxa"/>
            </w:tcMar>
          </w:tcPr>
          <w:p w14:paraId="05C71A4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(AF)</w:t>
            </w:r>
          </w:p>
        </w:tc>
        <w:tc>
          <w:tcPr>
            <w:tcW w:w="1036" w:type="dxa"/>
            <w:shd w:val="clear" w:color="auto" w:fill="FFFFFF"/>
            <w:tcMar>
              <w:top w:w="50" w:type="dxa"/>
              <w:left w:w="60" w:type="dxa"/>
              <w:bottom w:w="50" w:type="dxa"/>
              <w:right w:w="60" w:type="dxa"/>
            </w:tcMar>
          </w:tcPr>
          <w:p w14:paraId="4248E9E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r w:rsidR="008B76B9" w:rsidRPr="00F814D7" w14:paraId="124C34BF" w14:textId="77777777" w:rsidTr="00527A8F">
        <w:trPr>
          <w:trHeight w:val="573"/>
          <w:jc w:val="center"/>
        </w:trPr>
        <w:tc>
          <w:tcPr>
            <w:tcW w:w="1184" w:type="dxa"/>
            <w:shd w:val="clear" w:color="auto" w:fill="F8FAFC"/>
            <w:tcMar>
              <w:top w:w="50" w:type="dxa"/>
              <w:left w:w="60" w:type="dxa"/>
              <w:bottom w:w="50" w:type="dxa"/>
              <w:right w:w="60" w:type="dxa"/>
            </w:tcMar>
          </w:tcPr>
          <w:p w14:paraId="2EC5D7E3" w14:textId="63CF5773"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w:t>
            </w:r>
            <w:r w:rsidR="00527A8F">
              <w:rPr>
                <w:rFonts w:ascii="Times New Roman" w:hAnsi="Times New Roman" w:cs="Times New Roman"/>
                <w:sz w:val="26"/>
                <w:szCs w:val="26"/>
              </w:rPr>
              <w:t>1</w:t>
            </w:r>
            <w:r w:rsidRPr="00F814D7">
              <w:rPr>
                <w:rFonts w:ascii="Times New Roman" w:hAnsi="Times New Roman" w:cs="Times New Roman"/>
                <w:sz w:val="26"/>
                <w:szCs w:val="26"/>
              </w:rPr>
              <w:t>4</w:t>
            </w:r>
          </w:p>
        </w:tc>
        <w:tc>
          <w:tcPr>
            <w:tcW w:w="3256" w:type="dxa"/>
            <w:shd w:val="clear" w:color="auto" w:fill="F8FAFC"/>
            <w:tcMar>
              <w:top w:w="50" w:type="dxa"/>
              <w:left w:w="60" w:type="dxa"/>
              <w:bottom w:w="50" w:type="dxa"/>
              <w:right w:w="60" w:type="dxa"/>
            </w:tcMar>
          </w:tcPr>
          <w:p w14:paraId="76F7DF01" w14:textId="7F0E14C1" w:rsidR="008B76B9" w:rsidRPr="00F814D7" w:rsidRDefault="00527A8F" w:rsidP="00F814D7">
            <w:pPr>
              <w:jc w:val="both"/>
              <w:rPr>
                <w:rFonts w:ascii="Times New Roman" w:hAnsi="Times New Roman" w:cs="Times New Roman"/>
                <w:sz w:val="26"/>
                <w:szCs w:val="26"/>
              </w:rPr>
            </w:pPr>
            <w:r>
              <w:rPr>
                <w:rFonts w:ascii="Times New Roman" w:hAnsi="Times New Roman" w:cs="Times New Roman"/>
                <w:sz w:val="26"/>
                <w:szCs w:val="26"/>
              </w:rPr>
              <w:t>Xử lí vi phạm kỷ luật</w:t>
            </w:r>
          </w:p>
        </w:tc>
        <w:tc>
          <w:tcPr>
            <w:tcW w:w="2664" w:type="dxa"/>
            <w:shd w:val="clear" w:color="auto" w:fill="F8FAFC"/>
            <w:tcMar>
              <w:top w:w="50" w:type="dxa"/>
              <w:left w:w="60" w:type="dxa"/>
              <w:bottom w:w="50" w:type="dxa"/>
              <w:right w:w="60" w:type="dxa"/>
            </w:tcMar>
          </w:tcPr>
          <w:p w14:paraId="1E331B68" w14:textId="7AE118BC" w:rsidR="008B76B9" w:rsidRPr="00F814D7" w:rsidRDefault="00527A8F" w:rsidP="00F814D7">
            <w:pPr>
              <w:jc w:val="both"/>
              <w:rPr>
                <w:rFonts w:ascii="Times New Roman" w:hAnsi="Times New Roman" w:cs="Times New Roman"/>
                <w:sz w:val="26"/>
                <w:szCs w:val="26"/>
              </w:rPr>
            </w:pPr>
            <w:r>
              <w:rPr>
                <w:rFonts w:ascii="Times New Roman" w:hAnsi="Times New Roman" w:cs="Times New Roman"/>
                <w:sz w:val="26"/>
                <w:szCs w:val="26"/>
              </w:rPr>
              <w:t>Admin</w:t>
            </w:r>
          </w:p>
        </w:tc>
        <w:tc>
          <w:tcPr>
            <w:tcW w:w="1184" w:type="dxa"/>
            <w:shd w:val="clear" w:color="auto" w:fill="F8FAFC"/>
            <w:tcMar>
              <w:top w:w="50" w:type="dxa"/>
              <w:left w:w="60" w:type="dxa"/>
              <w:bottom w:w="50" w:type="dxa"/>
              <w:right w:w="60" w:type="dxa"/>
            </w:tcMar>
          </w:tcPr>
          <w:p w14:paraId="29AF29F1" w14:textId="270DF474"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w:t>
            </w:r>
            <w:r w:rsidR="00527A8F">
              <w:rPr>
                <w:rFonts w:ascii="Times New Roman" w:hAnsi="Times New Roman" w:cs="Times New Roman"/>
                <w:sz w:val="26"/>
                <w:szCs w:val="26"/>
              </w:rPr>
              <w:t>1</w:t>
            </w:r>
            <w:r w:rsidRPr="00F814D7">
              <w:rPr>
                <w:rFonts w:ascii="Times New Roman" w:hAnsi="Times New Roman" w:cs="Times New Roman"/>
                <w:sz w:val="26"/>
                <w:szCs w:val="26"/>
              </w:rPr>
              <w:t>2</w:t>
            </w:r>
          </w:p>
        </w:tc>
        <w:tc>
          <w:tcPr>
            <w:tcW w:w="1036" w:type="dxa"/>
            <w:shd w:val="clear" w:color="auto" w:fill="F8FAFC"/>
            <w:tcMar>
              <w:top w:w="50" w:type="dxa"/>
              <w:left w:w="60" w:type="dxa"/>
              <w:bottom w:w="50" w:type="dxa"/>
              <w:right w:w="60" w:type="dxa"/>
            </w:tcMar>
          </w:tcPr>
          <w:p w14:paraId="3FE8CF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(AF)</w:t>
            </w:r>
          </w:p>
        </w:tc>
        <w:tc>
          <w:tcPr>
            <w:tcW w:w="1036" w:type="dxa"/>
            <w:shd w:val="clear" w:color="auto" w:fill="F8FAFC"/>
            <w:tcMar>
              <w:top w:w="50" w:type="dxa"/>
              <w:left w:w="60" w:type="dxa"/>
              <w:bottom w:w="50" w:type="dxa"/>
              <w:right w:w="60" w:type="dxa"/>
            </w:tcMar>
          </w:tcPr>
          <w:p w14:paraId="615EF0E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bl>
    <w:p w14:paraId="109035AB" w14:textId="0DD4243D" w:rsidR="00527A8F" w:rsidRDefault="00527A8F" w:rsidP="00F814D7">
      <w:pPr>
        <w:jc w:val="both"/>
        <w:rPr>
          <w:rFonts w:ascii="Times New Roman" w:hAnsi="Times New Roman" w:cs="Times New Roman"/>
          <w:sz w:val="26"/>
          <w:szCs w:val="26"/>
        </w:rPr>
      </w:pPr>
    </w:p>
    <w:p w14:paraId="1E7EEB57" w14:textId="77777777" w:rsidR="00527A8F" w:rsidRDefault="00527A8F">
      <w:pPr>
        <w:rPr>
          <w:rFonts w:ascii="Times New Roman" w:hAnsi="Times New Roman" w:cs="Times New Roman"/>
          <w:sz w:val="26"/>
          <w:szCs w:val="26"/>
        </w:rPr>
      </w:pPr>
      <w:r>
        <w:rPr>
          <w:rFonts w:ascii="Times New Roman" w:hAnsi="Times New Roman" w:cs="Times New Roman"/>
          <w:sz w:val="26"/>
          <w:szCs w:val="26"/>
        </w:rPr>
        <w:br w:type="page"/>
      </w:r>
    </w:p>
    <w:p w14:paraId="71EC35AD" w14:textId="77777777" w:rsidR="008B76B9" w:rsidRPr="00F814D7" w:rsidRDefault="008B76B9" w:rsidP="00F814D7">
      <w:pPr>
        <w:jc w:val="both"/>
        <w:rPr>
          <w:rFonts w:ascii="Times New Roman" w:hAnsi="Times New Roman" w:cs="Times New Roman"/>
          <w:sz w:val="26"/>
          <w:szCs w:val="26"/>
        </w:rPr>
      </w:pPr>
    </w:p>
    <w:p w14:paraId="07679008" w14:textId="7777777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UC-04 - “ĐĂNG KÝ PHÒNG TRỰC TUYẾN”</w:t>
      </w:r>
    </w:p>
    <w:p w14:paraId="2B0D2B25"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Cơ bản - Đại diện phân hệ Sinh viên (REQ-001)</w:t>
      </w:r>
    </w:p>
    <w:tbl>
      <w:tblPr>
        <w:tblW w:w="0" w:type="auto"/>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6200F15B" w14:textId="77777777" w:rsidTr="00A43ABF">
        <w:tc>
          <w:tcPr>
            <w:tcW w:w="576" w:type="dxa"/>
            <w:shd w:val="clear" w:color="auto" w:fill="1E3A8A"/>
            <w:tcMar>
              <w:top w:w="50" w:type="dxa"/>
              <w:left w:w="60" w:type="dxa"/>
              <w:bottom w:w="50" w:type="dxa"/>
              <w:right w:w="60" w:type="dxa"/>
            </w:tcMar>
          </w:tcPr>
          <w:p w14:paraId="333CF2AC"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44368E38"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7BFADD19"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2A2C5296" w14:textId="77777777" w:rsidTr="00A43ABF">
        <w:tc>
          <w:tcPr>
            <w:tcW w:w="576" w:type="dxa"/>
            <w:shd w:val="clear" w:color="auto" w:fill="FFFFFF"/>
            <w:tcMar>
              <w:top w:w="40" w:type="dxa"/>
              <w:left w:w="40" w:type="dxa"/>
              <w:bottom w:w="40" w:type="dxa"/>
              <w:right w:w="40" w:type="dxa"/>
            </w:tcMar>
          </w:tcPr>
          <w:p w14:paraId="593811D7"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57114084"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4BE4F8DF"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UC-04</w:t>
            </w:r>
          </w:p>
        </w:tc>
      </w:tr>
      <w:tr w:rsidR="008B76B9" w:rsidRPr="00F814D7" w14:paraId="54149C96" w14:textId="77777777" w:rsidTr="00A43ABF">
        <w:tc>
          <w:tcPr>
            <w:tcW w:w="576" w:type="dxa"/>
            <w:shd w:val="clear" w:color="auto" w:fill="F8FAFC"/>
            <w:tcMar>
              <w:top w:w="40" w:type="dxa"/>
              <w:left w:w="40" w:type="dxa"/>
              <w:bottom w:w="40" w:type="dxa"/>
              <w:right w:w="40" w:type="dxa"/>
            </w:tcMar>
          </w:tcPr>
          <w:p w14:paraId="01691A97"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382DBB05"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4D6C7014"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Đăng ký phòng trực tuyến</w:t>
            </w:r>
          </w:p>
        </w:tc>
      </w:tr>
      <w:tr w:rsidR="008B76B9" w:rsidRPr="00F814D7" w14:paraId="7C7CD6AD" w14:textId="77777777" w:rsidTr="00A43ABF">
        <w:tc>
          <w:tcPr>
            <w:tcW w:w="576" w:type="dxa"/>
            <w:shd w:val="clear" w:color="auto" w:fill="FFFFFF"/>
            <w:tcMar>
              <w:top w:w="40" w:type="dxa"/>
              <w:left w:w="40" w:type="dxa"/>
              <w:bottom w:w="40" w:type="dxa"/>
              <w:right w:w="40" w:type="dxa"/>
            </w:tcMar>
          </w:tcPr>
          <w:p w14:paraId="35C800DB"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54D5ADA5"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247375D9"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Cho phép sinh viên tra cứu sơ đồ phòng trống, chọn vị trí giường mong muốn, nộp hồ sơ minh chứng và gửi đơn đăng ký lưu trú ký túc xá trực tuyến.</w:t>
            </w:r>
          </w:p>
        </w:tc>
      </w:tr>
      <w:tr w:rsidR="008B76B9" w:rsidRPr="00F814D7" w14:paraId="2CECFD9F" w14:textId="77777777" w:rsidTr="00A43ABF">
        <w:tc>
          <w:tcPr>
            <w:tcW w:w="576" w:type="dxa"/>
            <w:shd w:val="clear" w:color="auto" w:fill="F8FAFC"/>
            <w:tcMar>
              <w:top w:w="40" w:type="dxa"/>
              <w:left w:w="40" w:type="dxa"/>
              <w:bottom w:w="40" w:type="dxa"/>
              <w:right w:w="40" w:type="dxa"/>
            </w:tcMar>
          </w:tcPr>
          <w:p w14:paraId="5C44AAAD"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51548431"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3260215F"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Sinh viên (Persona Phúc An)</w:t>
            </w:r>
          </w:p>
        </w:tc>
      </w:tr>
      <w:tr w:rsidR="008B76B9" w:rsidRPr="00F814D7" w14:paraId="36B6582B" w14:textId="77777777" w:rsidTr="00A43ABF">
        <w:tc>
          <w:tcPr>
            <w:tcW w:w="576" w:type="dxa"/>
            <w:shd w:val="clear" w:color="auto" w:fill="FFFFFF"/>
            <w:tcMar>
              <w:top w:w="40" w:type="dxa"/>
              <w:left w:w="40" w:type="dxa"/>
              <w:bottom w:w="40" w:type="dxa"/>
              <w:right w:w="40" w:type="dxa"/>
            </w:tcMar>
          </w:tcPr>
          <w:p w14:paraId="1ACA9AE0"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69A43C3E"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5CA8118E"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Không có</w:t>
            </w:r>
          </w:p>
        </w:tc>
      </w:tr>
      <w:tr w:rsidR="008B76B9" w:rsidRPr="00F814D7" w14:paraId="3E858EA8" w14:textId="77777777" w:rsidTr="00A43ABF">
        <w:tc>
          <w:tcPr>
            <w:tcW w:w="576" w:type="dxa"/>
            <w:shd w:val="clear" w:color="auto" w:fill="F8FAFC"/>
            <w:tcMar>
              <w:top w:w="40" w:type="dxa"/>
              <w:left w:w="40" w:type="dxa"/>
              <w:bottom w:w="40" w:type="dxa"/>
              <w:right w:w="40" w:type="dxa"/>
            </w:tcMar>
          </w:tcPr>
          <w:p w14:paraId="0C612C76"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06F35F3F"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4199A617"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 Hệ thống đang hoạt động bình thường, đợt đăng ký phòng ký túc xá đang mở.</w:t>
            </w:r>
            <w:r w:rsidRPr="00F814D7">
              <w:rPr>
                <w:rFonts w:ascii="Times New Roman" w:hAnsi="Times New Roman" w:cs="Times New Roman"/>
                <w:color w:val="0F172A"/>
                <w:sz w:val="26"/>
                <w:szCs w:val="26"/>
              </w:rPr>
              <w:br/>
              <w:t>• Sinh viên đã đăng nhập thành công vào hệ thống (Tham chiếu: UC-01).</w:t>
            </w:r>
            <w:r w:rsidRPr="00F814D7">
              <w:rPr>
                <w:rFonts w:ascii="Times New Roman" w:hAnsi="Times New Roman" w:cs="Times New Roman"/>
                <w:color w:val="0F172A"/>
                <w:sz w:val="26"/>
                <w:szCs w:val="26"/>
              </w:rPr>
              <w:br/>
              <w:t>• Sinh viên chưa có hợp đồng lưu trú còn hiệu lực trong học kỳ đăng ký.</w:t>
            </w:r>
          </w:p>
        </w:tc>
      </w:tr>
      <w:tr w:rsidR="008B76B9" w:rsidRPr="00F814D7" w14:paraId="7EEFC0B0" w14:textId="77777777" w:rsidTr="00A43ABF">
        <w:tc>
          <w:tcPr>
            <w:tcW w:w="576" w:type="dxa"/>
            <w:shd w:val="clear" w:color="auto" w:fill="FFFFFF"/>
            <w:tcMar>
              <w:top w:w="40" w:type="dxa"/>
              <w:left w:w="40" w:type="dxa"/>
              <w:bottom w:w="40" w:type="dxa"/>
              <w:right w:w="40" w:type="dxa"/>
            </w:tcMar>
          </w:tcPr>
          <w:p w14:paraId="24BE95C1"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3E83D4F8"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628E0F59"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Sinh viên mở ứng dụng/website và chọn chức năng 'Đăng ký phòng'.</w:t>
            </w:r>
          </w:p>
        </w:tc>
      </w:tr>
      <w:tr w:rsidR="008B76B9" w:rsidRPr="00F814D7" w14:paraId="7BAAB100" w14:textId="77777777" w:rsidTr="00A43ABF">
        <w:tc>
          <w:tcPr>
            <w:tcW w:w="576" w:type="dxa"/>
            <w:shd w:val="clear" w:color="auto" w:fill="F8FAFC"/>
            <w:tcMar>
              <w:top w:w="40" w:type="dxa"/>
              <w:left w:w="40" w:type="dxa"/>
              <w:bottom w:w="40" w:type="dxa"/>
              <w:right w:w="40" w:type="dxa"/>
            </w:tcMar>
          </w:tcPr>
          <w:p w14:paraId="4EC02DB4"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3DA61F58"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290D3B5A"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1. Hệ thống hiển thị danh sách tòa nhà, loại phòng (4/6/8 người) và tình trạng phòng còn trống (AC-1.1).</w:t>
            </w:r>
            <w:r w:rsidRPr="00F814D7">
              <w:rPr>
                <w:rFonts w:ascii="Times New Roman" w:hAnsi="Times New Roman" w:cs="Times New Roman"/>
                <w:color w:val="0F172A"/>
                <w:sz w:val="26"/>
                <w:szCs w:val="26"/>
              </w:rPr>
              <w:br/>
              <w:t>2. Sinh viên chọn Tòa nhà và Loại phòng phù hợp với giới tính.</w:t>
            </w:r>
            <w:r w:rsidRPr="00F814D7">
              <w:rPr>
                <w:rFonts w:ascii="Times New Roman" w:hAnsi="Times New Roman" w:cs="Times New Roman"/>
                <w:color w:val="0F172A"/>
                <w:sz w:val="26"/>
                <w:szCs w:val="26"/>
              </w:rPr>
              <w:br/>
              <w:t>3. Hệ thống tải sơ đồ phòng trực quan, hiển thị chi tiết các giường còn trống.</w:t>
            </w:r>
            <w:r w:rsidRPr="00F814D7">
              <w:rPr>
                <w:rFonts w:ascii="Times New Roman" w:hAnsi="Times New Roman" w:cs="Times New Roman"/>
                <w:color w:val="0F172A"/>
                <w:sz w:val="26"/>
                <w:szCs w:val="26"/>
              </w:rPr>
              <w:br/>
              <w:t>4. Sinh viên chọn một vị trí giường cụ thể trên sơ đồ.</w:t>
            </w:r>
            <w:r w:rsidRPr="00F814D7">
              <w:rPr>
                <w:rFonts w:ascii="Times New Roman" w:hAnsi="Times New Roman" w:cs="Times New Roman"/>
                <w:color w:val="0F172A"/>
                <w:sz w:val="26"/>
                <w:szCs w:val="26"/>
              </w:rPr>
              <w:br/>
              <w:t>5. Sinh viên điền thông tin cá nhân và tải lên tệp ảnh Thẻ SV, ảnh CCCD 2 mặt (AC-1.2).</w:t>
            </w:r>
            <w:r w:rsidRPr="00F814D7">
              <w:rPr>
                <w:rFonts w:ascii="Times New Roman" w:hAnsi="Times New Roman" w:cs="Times New Roman"/>
                <w:color w:val="0F172A"/>
                <w:sz w:val="26"/>
                <w:szCs w:val="26"/>
              </w:rPr>
              <w:br/>
              <w:t>6. Sinh viên đọc nội quy KTX, tích chọn 'Tôi cam kết tuân thủ nội quy' và nhấn nút 'Hoàn tất đăng ký'.</w:t>
            </w:r>
            <w:r w:rsidRPr="00F814D7">
              <w:rPr>
                <w:rFonts w:ascii="Times New Roman" w:hAnsi="Times New Roman" w:cs="Times New Roman"/>
                <w:color w:val="0F172A"/>
                <w:sz w:val="26"/>
                <w:szCs w:val="26"/>
              </w:rPr>
              <w:br/>
              <w:t>7. Hệ thống kiểm tra tính hợp lệ của dữ liệu nhập.</w:t>
            </w:r>
            <w:r w:rsidRPr="00F814D7">
              <w:rPr>
                <w:rFonts w:ascii="Times New Roman" w:hAnsi="Times New Roman" w:cs="Times New Roman"/>
                <w:color w:val="0F172A"/>
                <w:sz w:val="26"/>
                <w:szCs w:val="26"/>
              </w:rPr>
              <w:br/>
              <w:t xml:space="preserve">8. Hệ thống tự động khóa giữ chỗ tạm thời giường trong 48 </w:t>
            </w:r>
            <w:r w:rsidRPr="00F814D7">
              <w:rPr>
                <w:rFonts w:ascii="Times New Roman" w:hAnsi="Times New Roman" w:cs="Times New Roman"/>
                <w:color w:val="0F172A"/>
                <w:sz w:val="26"/>
                <w:szCs w:val="26"/>
              </w:rPr>
              <w:lastRenderedPageBreak/>
              <w:t>giờ và lưu đơn đăng ký với trạng thái 'Chờ duyệt' (Pending).</w:t>
            </w:r>
            <w:r w:rsidRPr="00F814D7">
              <w:rPr>
                <w:rFonts w:ascii="Times New Roman" w:hAnsi="Times New Roman" w:cs="Times New Roman"/>
                <w:color w:val="0F172A"/>
                <w:sz w:val="26"/>
                <w:szCs w:val="26"/>
              </w:rPr>
              <w:br/>
              <w:t>9. Hệ thống hiển thị mã đơn đăng ký và thông báo gửi đơn thành công.</w:t>
            </w:r>
          </w:p>
        </w:tc>
      </w:tr>
      <w:tr w:rsidR="008B76B9" w:rsidRPr="00F814D7" w14:paraId="01B32F72" w14:textId="77777777" w:rsidTr="00A43ABF">
        <w:tc>
          <w:tcPr>
            <w:tcW w:w="576" w:type="dxa"/>
            <w:shd w:val="clear" w:color="auto" w:fill="FFFFFF"/>
            <w:tcMar>
              <w:top w:w="40" w:type="dxa"/>
              <w:left w:w="40" w:type="dxa"/>
              <w:bottom w:w="40" w:type="dxa"/>
              <w:right w:w="40" w:type="dxa"/>
            </w:tcMar>
          </w:tcPr>
          <w:p w14:paraId="5E554DE0"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9</w:t>
            </w:r>
          </w:p>
        </w:tc>
        <w:tc>
          <w:tcPr>
            <w:tcW w:w="2592" w:type="dxa"/>
            <w:shd w:val="clear" w:color="auto" w:fill="FFFFFF"/>
            <w:tcMar>
              <w:top w:w="40" w:type="dxa"/>
              <w:left w:w="50" w:type="dxa"/>
              <w:bottom w:w="40" w:type="dxa"/>
              <w:right w:w="50" w:type="dxa"/>
            </w:tcMar>
          </w:tcPr>
          <w:p w14:paraId="09997467"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FFFFF"/>
            <w:tcMar>
              <w:top w:w="40" w:type="dxa"/>
              <w:left w:w="60" w:type="dxa"/>
              <w:bottom w:w="40" w:type="dxa"/>
              <w:right w:w="60" w:type="dxa"/>
            </w:tcMar>
          </w:tcPr>
          <w:p w14:paraId="5F1347B7"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AF-1: Sinh viên đăng ký theo diện chính sách (Ánh xạ REQ-008)</w:t>
            </w:r>
            <w:r w:rsidRPr="00F814D7">
              <w:rPr>
                <w:rFonts w:ascii="Times New Roman" w:hAnsi="Times New Roman" w:cs="Times New Roman"/>
                <w:color w:val="0F172A"/>
                <w:sz w:val="26"/>
                <w:szCs w:val="26"/>
              </w:rPr>
              <w:br/>
              <w:t>1a. Tại bước 5, sinh viên chọn diện ưu tiên (hộ nghèo, mồ côi, con thương binh, khuyết tật) và đính kèm giấy chứng nhận.</w:t>
            </w:r>
            <w:r w:rsidRPr="00F814D7">
              <w:rPr>
                <w:rFonts w:ascii="Times New Roman" w:hAnsi="Times New Roman" w:cs="Times New Roman"/>
                <w:color w:val="0F172A"/>
                <w:sz w:val="26"/>
                <w:szCs w:val="26"/>
              </w:rPr>
              <w:br/>
              <w:t>1b. Hệ thống kiểm tra và gắn cờ ưu tiên xét duyệt cho hồ sơ.</w:t>
            </w:r>
            <w:r w:rsidRPr="00F814D7">
              <w:rPr>
                <w:rFonts w:ascii="Times New Roman" w:hAnsi="Times New Roman" w:cs="Times New Roman"/>
                <w:color w:val="0F172A"/>
                <w:sz w:val="26"/>
                <w:szCs w:val="26"/>
              </w:rPr>
              <w:br/>
              <w:t>1c. Tiếp tục bước 6.</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Sinh viên chọn lại vị trí giường khác</w:t>
            </w:r>
            <w:r w:rsidRPr="00F814D7">
              <w:rPr>
                <w:rFonts w:ascii="Times New Roman" w:hAnsi="Times New Roman" w:cs="Times New Roman"/>
                <w:color w:val="0F172A"/>
                <w:sz w:val="26"/>
                <w:szCs w:val="26"/>
              </w:rPr>
              <w:br/>
              <w:t>2a. Tại bước 4, sinh viên muốn thay đổi vị trí giường.</w:t>
            </w:r>
            <w:r w:rsidRPr="00F814D7">
              <w:rPr>
                <w:rFonts w:ascii="Times New Roman" w:hAnsi="Times New Roman" w:cs="Times New Roman"/>
                <w:color w:val="0F172A"/>
                <w:sz w:val="26"/>
                <w:szCs w:val="26"/>
              </w:rPr>
              <w:br/>
              <w:t>2b. Sinh viên hủy chọn giường hiện tại và nhấp chọn vị trí giường trống khác trên sơ đồ.</w:t>
            </w:r>
            <w:r w:rsidRPr="00F814D7">
              <w:rPr>
                <w:rFonts w:ascii="Times New Roman" w:hAnsi="Times New Roman" w:cs="Times New Roman"/>
                <w:color w:val="0F172A"/>
                <w:sz w:val="26"/>
                <w:szCs w:val="26"/>
              </w:rPr>
              <w:br/>
              <w:t>2c. Tiếp tục bình thường từ bước 5.</w:t>
            </w:r>
          </w:p>
        </w:tc>
      </w:tr>
      <w:tr w:rsidR="008B76B9" w:rsidRPr="00F814D7" w14:paraId="7EC21B46" w14:textId="77777777" w:rsidTr="00A43ABF">
        <w:tc>
          <w:tcPr>
            <w:tcW w:w="576" w:type="dxa"/>
            <w:shd w:val="clear" w:color="auto" w:fill="F8FAFC"/>
            <w:tcMar>
              <w:top w:w="40" w:type="dxa"/>
              <w:left w:w="40" w:type="dxa"/>
              <w:bottom w:w="40" w:type="dxa"/>
              <w:right w:w="40" w:type="dxa"/>
            </w:tcMar>
          </w:tcPr>
          <w:p w14:paraId="522FD479"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10</w:t>
            </w:r>
          </w:p>
        </w:tc>
        <w:tc>
          <w:tcPr>
            <w:tcW w:w="2592" w:type="dxa"/>
            <w:shd w:val="clear" w:color="auto" w:fill="F8FAFC"/>
            <w:tcMar>
              <w:top w:w="40" w:type="dxa"/>
              <w:left w:w="50" w:type="dxa"/>
              <w:bottom w:w="40" w:type="dxa"/>
              <w:right w:w="50" w:type="dxa"/>
            </w:tcMar>
          </w:tcPr>
          <w:p w14:paraId="0FF6F84F"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8FAFC"/>
            <w:tcMar>
              <w:top w:w="40" w:type="dxa"/>
              <w:left w:w="60" w:type="dxa"/>
              <w:bottom w:w="40" w:type="dxa"/>
              <w:right w:w="60" w:type="dxa"/>
            </w:tcMar>
          </w:tcPr>
          <w:p w14:paraId="10A0AAB8"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EF-1: Sinh viên rời trang khi chưa nhấn hoàn tất (AC-1.3)</w:t>
            </w:r>
            <w:r w:rsidRPr="00F814D7">
              <w:rPr>
                <w:rFonts w:ascii="Times New Roman" w:hAnsi="Times New Roman" w:cs="Times New Roman"/>
                <w:color w:val="0F172A"/>
                <w:sz w:val="26"/>
                <w:szCs w:val="26"/>
              </w:rPr>
              <w:br/>
              <w:t>1a. Tại bước 5 hoặc 6, sinh viên cố gắng đóng tab hoặc chuyển sang trang khác khi chưa nhấn 'Hoàn tất đăng ký'.</w:t>
            </w:r>
            <w:r w:rsidRPr="00F814D7">
              <w:rPr>
                <w:rFonts w:ascii="Times New Roman" w:hAnsi="Times New Roman" w:cs="Times New Roman"/>
                <w:color w:val="0F172A"/>
                <w:sz w:val="26"/>
                <w:szCs w:val="26"/>
              </w:rPr>
              <w:br/>
              <w:t>1b. Hệ thống hiển thị hộp thoại cảnh báo: 'Thông tin chưa được lưu, bạn có chắc muốn thoát?'.</w:t>
            </w:r>
            <w:r w:rsidRPr="00F814D7">
              <w:rPr>
                <w:rFonts w:ascii="Times New Roman" w:hAnsi="Times New Roman" w:cs="Times New Roman"/>
                <w:color w:val="0F172A"/>
                <w:sz w:val="26"/>
                <w:szCs w:val="26"/>
              </w:rPr>
              <w:br/>
              <w:t>1c. Nếu sinh viên chọn 'Ở lại': hệ thống giữ nguyên form đang điền để tiếp tục.</w:t>
            </w:r>
            <w:r w:rsidRPr="00F814D7">
              <w:rPr>
                <w:rFonts w:ascii="Times New Roman" w:hAnsi="Times New Roman" w:cs="Times New Roman"/>
                <w:color w:val="0F172A"/>
                <w:sz w:val="26"/>
                <w:szCs w:val="26"/>
              </w:rPr>
              <w:br/>
              <w:t>1d. Nếu sinh viên chọn 'Rời khỏi': hủy phiên đăng ký, use case kết thúc không thành công.</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EF-2: Vị trí giường vừa bị người khác đăng ký trước</w:t>
            </w:r>
            <w:r w:rsidRPr="00F814D7">
              <w:rPr>
                <w:rFonts w:ascii="Times New Roman" w:hAnsi="Times New Roman" w:cs="Times New Roman"/>
                <w:color w:val="0F172A"/>
                <w:sz w:val="26"/>
                <w:szCs w:val="26"/>
              </w:rPr>
              <w:br/>
              <w:t>2a. Tại bước 6, khi sinh viên nhấn hoàn tất, hệ thống kiểm tra thấy giường vừa được sinh viên khác xác nhận trước đó 1 giây.</w:t>
            </w:r>
            <w:r w:rsidRPr="00F814D7">
              <w:rPr>
                <w:rFonts w:ascii="Times New Roman" w:hAnsi="Times New Roman" w:cs="Times New Roman"/>
                <w:color w:val="0F172A"/>
                <w:sz w:val="26"/>
                <w:szCs w:val="26"/>
              </w:rPr>
              <w:br/>
              <w:t>2b. Hệ thống hiển thị cảnh báo: 'Vị trí giường vừa được đăng ký. Vui lòng chọn vị trí khác.'.</w:t>
            </w:r>
            <w:r w:rsidRPr="00F814D7">
              <w:rPr>
                <w:rFonts w:ascii="Times New Roman" w:hAnsi="Times New Roman" w:cs="Times New Roman"/>
                <w:color w:val="0F172A"/>
                <w:sz w:val="26"/>
                <w:szCs w:val="26"/>
              </w:rPr>
              <w:br/>
              <w:t>2c. Hệ thống làm mới sơ đồ phòng, quay lại bước 4.</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EF-3: Tệp tải lên sai định dạng hoặc vượt dung lượng (REQ-019)</w:t>
            </w:r>
            <w:r w:rsidRPr="00F814D7">
              <w:rPr>
                <w:rFonts w:ascii="Times New Roman" w:hAnsi="Times New Roman" w:cs="Times New Roman"/>
                <w:color w:val="0F172A"/>
                <w:sz w:val="26"/>
                <w:szCs w:val="26"/>
              </w:rPr>
              <w:br/>
              <w:t>3a. Tại bước 5, tệp ảnh CCCD/Thẻ SV vượt quá 5MB hoặc sai định dạng JPG/PNG.</w:t>
            </w:r>
            <w:r w:rsidRPr="00F814D7">
              <w:rPr>
                <w:rFonts w:ascii="Times New Roman" w:hAnsi="Times New Roman" w:cs="Times New Roman"/>
                <w:color w:val="0F172A"/>
                <w:sz w:val="26"/>
                <w:szCs w:val="26"/>
              </w:rPr>
              <w:br/>
              <w:t xml:space="preserve">3b. Hệ thống hiển thị thông báo lỗi: 'Ảnh không đúng định </w:t>
            </w:r>
            <w:r w:rsidRPr="00F814D7">
              <w:rPr>
                <w:rFonts w:ascii="Times New Roman" w:hAnsi="Times New Roman" w:cs="Times New Roman"/>
                <w:color w:val="0F172A"/>
                <w:sz w:val="26"/>
                <w:szCs w:val="26"/>
              </w:rPr>
              <w:lastRenderedPageBreak/>
              <w:t>dạng hoặc vượt quá 5MB. Vui lòng tải lại.'.</w:t>
            </w:r>
            <w:r w:rsidRPr="00F814D7">
              <w:rPr>
                <w:rFonts w:ascii="Times New Roman" w:hAnsi="Times New Roman" w:cs="Times New Roman"/>
                <w:color w:val="0F172A"/>
                <w:sz w:val="26"/>
                <w:szCs w:val="26"/>
              </w:rPr>
              <w:br/>
              <w:t>3c. Quay lại bước 5 cho phép chọn tệp khác.</w:t>
            </w:r>
          </w:p>
        </w:tc>
      </w:tr>
      <w:tr w:rsidR="008B76B9" w:rsidRPr="00F814D7" w14:paraId="0C9439C4" w14:textId="77777777" w:rsidTr="00A43ABF">
        <w:tc>
          <w:tcPr>
            <w:tcW w:w="576" w:type="dxa"/>
            <w:shd w:val="clear" w:color="auto" w:fill="FFFFFF"/>
            <w:tcMar>
              <w:top w:w="40" w:type="dxa"/>
              <w:left w:w="40" w:type="dxa"/>
              <w:bottom w:w="40" w:type="dxa"/>
              <w:right w:w="40" w:type="dxa"/>
            </w:tcMar>
          </w:tcPr>
          <w:p w14:paraId="779D42BD"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11</w:t>
            </w:r>
          </w:p>
        </w:tc>
        <w:tc>
          <w:tcPr>
            <w:tcW w:w="2592" w:type="dxa"/>
            <w:shd w:val="clear" w:color="auto" w:fill="FFFFFF"/>
            <w:tcMar>
              <w:top w:w="40" w:type="dxa"/>
              <w:left w:w="50" w:type="dxa"/>
              <w:bottom w:w="40" w:type="dxa"/>
              <w:right w:w="50" w:type="dxa"/>
            </w:tcMar>
          </w:tcPr>
          <w:p w14:paraId="671645AB"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FFFFF"/>
            <w:tcMar>
              <w:top w:w="40" w:type="dxa"/>
              <w:left w:w="60" w:type="dxa"/>
              <w:bottom w:w="40" w:type="dxa"/>
              <w:right w:w="60" w:type="dxa"/>
            </w:tcMar>
          </w:tcPr>
          <w:p w14:paraId="5C7B9872"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 Đơn đăng ký mới được lưu vào CSDL với mã đơn duy nhất, trạng thái 'Chờ duyệt'.</w:t>
            </w:r>
            <w:r w:rsidRPr="00F814D7">
              <w:rPr>
                <w:rFonts w:ascii="Times New Roman" w:hAnsi="Times New Roman" w:cs="Times New Roman"/>
                <w:color w:val="0F172A"/>
                <w:sz w:val="26"/>
                <w:szCs w:val="26"/>
              </w:rPr>
              <w:br/>
              <w:t>• Vị trí giường được khóa giữ chỗ tạm thời trong 48 giờ.</w:t>
            </w:r>
            <w:r w:rsidRPr="00F814D7">
              <w:rPr>
                <w:rFonts w:ascii="Times New Roman" w:hAnsi="Times New Roman" w:cs="Times New Roman"/>
                <w:color w:val="0F172A"/>
                <w:sz w:val="26"/>
                <w:szCs w:val="26"/>
              </w:rPr>
              <w:br/>
              <w:t>• Log đăng ký được ghi vào bảng AuditLog.</w:t>
            </w:r>
          </w:p>
        </w:tc>
      </w:tr>
      <w:tr w:rsidR="008B76B9" w:rsidRPr="00F814D7" w14:paraId="06E34DE9" w14:textId="77777777" w:rsidTr="00A43ABF">
        <w:tc>
          <w:tcPr>
            <w:tcW w:w="576" w:type="dxa"/>
            <w:shd w:val="clear" w:color="auto" w:fill="F8FAFC"/>
            <w:tcMar>
              <w:top w:w="40" w:type="dxa"/>
              <w:left w:w="40" w:type="dxa"/>
              <w:bottom w:w="40" w:type="dxa"/>
              <w:right w:w="40" w:type="dxa"/>
            </w:tcMar>
          </w:tcPr>
          <w:p w14:paraId="2D78BA58"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12</w:t>
            </w:r>
          </w:p>
        </w:tc>
        <w:tc>
          <w:tcPr>
            <w:tcW w:w="2592" w:type="dxa"/>
            <w:shd w:val="clear" w:color="auto" w:fill="F8FAFC"/>
            <w:tcMar>
              <w:top w:w="40" w:type="dxa"/>
              <w:left w:w="50" w:type="dxa"/>
              <w:bottom w:w="40" w:type="dxa"/>
              <w:right w:w="50" w:type="dxa"/>
            </w:tcMar>
          </w:tcPr>
          <w:p w14:paraId="0B9186E8"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8FAFC"/>
            <w:tcMar>
              <w:top w:w="40" w:type="dxa"/>
              <w:left w:w="60" w:type="dxa"/>
              <w:bottom w:w="40" w:type="dxa"/>
              <w:right w:w="60" w:type="dxa"/>
            </w:tcMar>
          </w:tcPr>
          <w:p w14:paraId="68F129F3"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 NFR-Security-01: Dữ liệu ảnh CCCD và thông tin cá nhân của sinh viên phải được mã hóa khi ghi vào CSDL (REQ-019).</w:t>
            </w:r>
            <w:r w:rsidRPr="00F814D7">
              <w:rPr>
                <w:rFonts w:ascii="Times New Roman" w:hAnsi="Times New Roman" w:cs="Times New Roman"/>
                <w:color w:val="0F172A"/>
                <w:sz w:val="26"/>
                <w:szCs w:val="26"/>
              </w:rPr>
              <w:br/>
              <w:t>• NFR-Performance-01: Thời gian tải sơ đồ phòng không quá 2 giây (REQ-021).</w:t>
            </w:r>
            <w:r w:rsidRPr="00F814D7">
              <w:rPr>
                <w:rFonts w:ascii="Times New Roman" w:hAnsi="Times New Roman" w:cs="Times New Roman"/>
                <w:color w:val="0F172A"/>
                <w:sz w:val="26"/>
                <w:szCs w:val="26"/>
              </w:rPr>
              <w:br/>
              <w:t>• NFR-Performance-02: Hệ thống xử lý được tối thiểu 2.000 người dùng truy cập đồng thời trong đợt cao điểm đăng ký (REQ-022).</w:t>
            </w:r>
            <w:r w:rsidRPr="00F814D7">
              <w:rPr>
                <w:rFonts w:ascii="Times New Roman" w:hAnsi="Times New Roman" w:cs="Times New Roman"/>
                <w:color w:val="0F172A"/>
                <w:sz w:val="26"/>
                <w:szCs w:val="26"/>
              </w:rPr>
              <w:br/>
              <w:t>• NFR-Usability-01: Kích thước nút bấm trên giao diện di động tối thiểu 44x44 pixels (REQ-023).</w:t>
            </w:r>
          </w:p>
        </w:tc>
      </w:tr>
    </w:tbl>
    <w:p w14:paraId="59309612" w14:textId="77777777" w:rsidR="008B76B9" w:rsidRPr="00F814D7" w:rsidRDefault="00000000" w:rsidP="00F814D7">
      <w:pPr>
        <w:spacing w:before="80" w:after="160"/>
        <w:jc w:val="both"/>
        <w:rPr>
          <w:rFonts w:ascii="Times New Roman" w:hAnsi="Times New Roman" w:cs="Times New Roman"/>
          <w:sz w:val="26"/>
          <w:szCs w:val="26"/>
        </w:rPr>
      </w:pPr>
      <w:r w:rsidRPr="00F814D7">
        <w:rPr>
          <w:rFonts w:ascii="Times New Roman" w:hAnsi="Times New Roman" w:cs="Times New Roman"/>
          <w:b/>
          <w:color w:val="B45309"/>
          <w:sz w:val="26"/>
          <w:szCs w:val="26"/>
        </w:rPr>
        <w:t xml:space="preserve">Phân tích spec này: </w:t>
      </w:r>
      <w:r w:rsidRPr="00F814D7">
        <w:rPr>
          <w:rFonts w:ascii="Times New Roman" w:hAnsi="Times New Roman" w:cs="Times New Roman"/>
          <w:i/>
          <w:color w:val="475569"/>
          <w:sz w:val="26"/>
          <w:szCs w:val="26"/>
        </w:rPr>
        <w:t>Spec minh họa cách viết use case cốt lõi của phân hệ Sinh viên ở dạng cơ bản độc lập. Main Flow gồm 9 bước bao quát toàn bộ quy trình từ tra cứu phòng, chọn giường trên sơ đồ đến tải ảnh CCCD/Thẻ SV. 2 Alt Flow thể hiện các tình huống đăng ký theo diện chính sách (REQ-008) và đổi chọn lại giường khác. 3 Exception Flow xử lý chặt chẽ các lỗi thực tế: cảnh báo khi rời trang khi chưa hoàn tất (AC-1.3), xử lý xung đột khi giường bị người khác chọn trước và kiểm tra tính hợp lệ của tệp ảnh tải lên. NFR liên quan gắn liền với bảo mật mã hóa CSDL (REQ-019) và khả năng chịu tải 2.000 người dùng trong đợt cao điểm đăng ký (REQ-022).</w:t>
      </w:r>
    </w:p>
    <w:p w14:paraId="37FA13BF" w14:textId="754C8D8D" w:rsidR="00D939B2" w:rsidRDefault="00D939B2">
      <w:pPr>
        <w:rPr>
          <w:rFonts w:ascii="Times New Roman" w:hAnsi="Times New Roman" w:cs="Times New Roman"/>
          <w:sz w:val="26"/>
          <w:szCs w:val="26"/>
        </w:rPr>
      </w:pPr>
      <w:r>
        <w:rPr>
          <w:rFonts w:ascii="Times New Roman" w:hAnsi="Times New Roman" w:cs="Times New Roman"/>
          <w:sz w:val="26"/>
          <w:szCs w:val="26"/>
        </w:rPr>
        <w:br w:type="page"/>
      </w:r>
    </w:p>
    <w:p w14:paraId="14DF48BF" w14:textId="77777777" w:rsidR="008B76B9" w:rsidRPr="00F814D7" w:rsidRDefault="008B76B9" w:rsidP="00F814D7">
      <w:pPr>
        <w:spacing w:after="80"/>
        <w:jc w:val="both"/>
        <w:rPr>
          <w:rFonts w:ascii="Times New Roman" w:hAnsi="Times New Roman" w:cs="Times New Roman"/>
          <w:sz w:val="26"/>
          <w:szCs w:val="26"/>
        </w:rPr>
      </w:pPr>
    </w:p>
    <w:p w14:paraId="0FD44CBF" w14:textId="7777777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UC-08 - “THANH TOÁN HÓA ĐƠN TRỰC TUYẾN”</w:t>
      </w:r>
    </w:p>
    <w:p w14:paraId="5E91045E"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Phức tạp - Kế thừa Ví điện tử/Chuyển khoản &amp; Cổng thanh toán (REQ-004)</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1533AF07" w14:textId="77777777">
        <w:trPr>
          <w:jc w:val="center"/>
        </w:trPr>
        <w:tc>
          <w:tcPr>
            <w:tcW w:w="576" w:type="dxa"/>
            <w:shd w:val="clear" w:color="auto" w:fill="1E3A8A"/>
            <w:tcMar>
              <w:top w:w="50" w:type="dxa"/>
              <w:left w:w="60" w:type="dxa"/>
              <w:bottom w:w="50" w:type="dxa"/>
              <w:right w:w="60" w:type="dxa"/>
            </w:tcMar>
          </w:tcPr>
          <w:p w14:paraId="7C6160D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3ECCF80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5853781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4EB61564" w14:textId="77777777">
        <w:trPr>
          <w:jc w:val="center"/>
        </w:trPr>
        <w:tc>
          <w:tcPr>
            <w:tcW w:w="576" w:type="dxa"/>
            <w:shd w:val="clear" w:color="auto" w:fill="FFFFFF"/>
            <w:tcMar>
              <w:top w:w="40" w:type="dxa"/>
              <w:left w:w="40" w:type="dxa"/>
              <w:bottom w:w="40" w:type="dxa"/>
              <w:right w:w="40" w:type="dxa"/>
            </w:tcMar>
          </w:tcPr>
          <w:p w14:paraId="7ACE65B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5B22582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4F9CD57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UC-08</w:t>
            </w:r>
          </w:p>
        </w:tc>
      </w:tr>
      <w:tr w:rsidR="008B76B9" w:rsidRPr="00F814D7" w14:paraId="354A66AB" w14:textId="77777777">
        <w:trPr>
          <w:jc w:val="center"/>
        </w:trPr>
        <w:tc>
          <w:tcPr>
            <w:tcW w:w="576" w:type="dxa"/>
            <w:shd w:val="clear" w:color="auto" w:fill="F8FAFC"/>
            <w:tcMar>
              <w:top w:w="40" w:type="dxa"/>
              <w:left w:w="40" w:type="dxa"/>
              <w:bottom w:w="40" w:type="dxa"/>
              <w:right w:w="40" w:type="dxa"/>
            </w:tcMar>
          </w:tcPr>
          <w:p w14:paraId="3A5F6B0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7999D33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1D49DA5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Thanh toán hóa đơn trực tuyến</w:t>
            </w:r>
          </w:p>
        </w:tc>
      </w:tr>
      <w:tr w:rsidR="008B76B9" w:rsidRPr="00F814D7" w14:paraId="18C0B9C1" w14:textId="77777777">
        <w:trPr>
          <w:jc w:val="center"/>
        </w:trPr>
        <w:tc>
          <w:tcPr>
            <w:tcW w:w="576" w:type="dxa"/>
            <w:shd w:val="clear" w:color="auto" w:fill="FFFFFF"/>
            <w:tcMar>
              <w:top w:w="40" w:type="dxa"/>
              <w:left w:w="40" w:type="dxa"/>
              <w:bottom w:w="40" w:type="dxa"/>
              <w:right w:w="40" w:type="dxa"/>
            </w:tcMar>
          </w:tcPr>
          <w:p w14:paraId="02517BE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0B0AEED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3D7A52A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Cho phép sinh viên thanh toán các khoản tiền phòng, tiền điện nước hàng tháng qua cổng ngân hàng hoặc ví điện tử liên kết.</w:t>
            </w:r>
          </w:p>
        </w:tc>
      </w:tr>
      <w:tr w:rsidR="008B76B9" w:rsidRPr="00F814D7" w14:paraId="008B0B41" w14:textId="77777777">
        <w:trPr>
          <w:jc w:val="center"/>
        </w:trPr>
        <w:tc>
          <w:tcPr>
            <w:tcW w:w="576" w:type="dxa"/>
            <w:shd w:val="clear" w:color="auto" w:fill="F8FAFC"/>
            <w:tcMar>
              <w:top w:w="40" w:type="dxa"/>
              <w:left w:w="40" w:type="dxa"/>
              <w:bottom w:w="40" w:type="dxa"/>
              <w:right w:w="40" w:type="dxa"/>
            </w:tcMar>
          </w:tcPr>
          <w:p w14:paraId="34A2F26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6A3A830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61C292E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Sinh viên (Persona Phúc An)</w:t>
            </w:r>
          </w:p>
        </w:tc>
      </w:tr>
      <w:tr w:rsidR="008B76B9" w:rsidRPr="00F814D7" w14:paraId="197FBA46" w14:textId="77777777">
        <w:trPr>
          <w:jc w:val="center"/>
        </w:trPr>
        <w:tc>
          <w:tcPr>
            <w:tcW w:w="576" w:type="dxa"/>
            <w:shd w:val="clear" w:color="auto" w:fill="FFFFFF"/>
            <w:tcMar>
              <w:top w:w="40" w:type="dxa"/>
              <w:left w:w="40" w:type="dxa"/>
              <w:bottom w:w="40" w:type="dxa"/>
              <w:right w:w="40" w:type="dxa"/>
            </w:tcMar>
          </w:tcPr>
          <w:p w14:paraId="713B73D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10D7AD9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3D2A440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Cổng thanh toán VNPay / MoMo (xử lý trừ tiền), Hệ thống Email/SMS (gửi biên lai)</w:t>
            </w:r>
          </w:p>
        </w:tc>
      </w:tr>
      <w:tr w:rsidR="008B76B9" w:rsidRPr="00F814D7" w14:paraId="6C7B7E1D" w14:textId="77777777">
        <w:trPr>
          <w:jc w:val="center"/>
        </w:trPr>
        <w:tc>
          <w:tcPr>
            <w:tcW w:w="576" w:type="dxa"/>
            <w:shd w:val="clear" w:color="auto" w:fill="F8FAFC"/>
            <w:tcMar>
              <w:top w:w="40" w:type="dxa"/>
              <w:left w:w="40" w:type="dxa"/>
              <w:bottom w:w="40" w:type="dxa"/>
              <w:right w:w="40" w:type="dxa"/>
            </w:tcMar>
          </w:tcPr>
          <w:p w14:paraId="5419D61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7E36EED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1C75C10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Sinh viên đã đăng nhập thành công vào hệ thống (Tham chiếu: UC-01).</w:t>
            </w:r>
            <w:r w:rsidRPr="00F814D7">
              <w:rPr>
                <w:rFonts w:ascii="Times New Roman" w:hAnsi="Times New Roman" w:cs="Times New Roman"/>
                <w:color w:val="0F172A"/>
                <w:sz w:val="26"/>
                <w:szCs w:val="26"/>
              </w:rPr>
              <w:br/>
              <w:t>• Tồn tại ít nhất một hóa đơn ở trạng thái 'Chưa thanh toán'.</w:t>
            </w:r>
          </w:p>
        </w:tc>
      </w:tr>
      <w:tr w:rsidR="008B76B9" w:rsidRPr="00F814D7" w14:paraId="6580861E" w14:textId="77777777">
        <w:trPr>
          <w:jc w:val="center"/>
        </w:trPr>
        <w:tc>
          <w:tcPr>
            <w:tcW w:w="576" w:type="dxa"/>
            <w:shd w:val="clear" w:color="auto" w:fill="FFFFFF"/>
            <w:tcMar>
              <w:top w:w="40" w:type="dxa"/>
              <w:left w:w="40" w:type="dxa"/>
              <w:bottom w:w="40" w:type="dxa"/>
              <w:right w:w="40" w:type="dxa"/>
            </w:tcMar>
          </w:tcPr>
          <w:p w14:paraId="58A2047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5A9117B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0B4808A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Sinh viên chọn hóa đơn cần đóng và nhấn nút 'Thanh toán ngay'.</w:t>
            </w:r>
          </w:p>
        </w:tc>
      </w:tr>
      <w:tr w:rsidR="008B76B9" w:rsidRPr="00F814D7" w14:paraId="5FBAEDE6" w14:textId="77777777">
        <w:trPr>
          <w:jc w:val="center"/>
        </w:trPr>
        <w:tc>
          <w:tcPr>
            <w:tcW w:w="576" w:type="dxa"/>
            <w:shd w:val="clear" w:color="auto" w:fill="F8FAFC"/>
            <w:tcMar>
              <w:top w:w="40" w:type="dxa"/>
              <w:left w:w="40" w:type="dxa"/>
              <w:bottom w:w="40" w:type="dxa"/>
              <w:right w:w="40" w:type="dxa"/>
            </w:tcMar>
          </w:tcPr>
          <w:p w14:paraId="0EA6277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174579D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5F5F227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1. Sinh viên truy cập mục 'Hóa đơn của tôi'.</w:t>
            </w:r>
            <w:r w:rsidRPr="00F814D7">
              <w:rPr>
                <w:rFonts w:ascii="Times New Roman" w:hAnsi="Times New Roman" w:cs="Times New Roman"/>
                <w:color w:val="0F172A"/>
                <w:sz w:val="26"/>
                <w:szCs w:val="26"/>
              </w:rPr>
              <w:br/>
              <w:t>2. Hệ thống hiển thị danh sách hóa đơn kèm số tiền, chỉ số điện nước và hạn nộp.</w:t>
            </w:r>
            <w:r w:rsidRPr="00F814D7">
              <w:rPr>
                <w:rFonts w:ascii="Times New Roman" w:hAnsi="Times New Roman" w:cs="Times New Roman"/>
                <w:color w:val="0F172A"/>
                <w:sz w:val="26"/>
                <w:szCs w:val="26"/>
              </w:rPr>
              <w:br/>
              <w:t>3. Sinh viên chọn hóa đơn cần thanh toán và nhấn 'Thanh toán ngay'.</w:t>
            </w:r>
            <w:r w:rsidRPr="00F814D7">
              <w:rPr>
                <w:rFonts w:ascii="Times New Roman" w:hAnsi="Times New Roman" w:cs="Times New Roman"/>
                <w:color w:val="0F172A"/>
                <w:sz w:val="26"/>
                <w:szCs w:val="26"/>
              </w:rPr>
              <w:br/>
              <w:t>4. Hệ thống hiển thị tóm tắt hóa đơn và các phương thức thanh toán trực tuyến.</w:t>
            </w:r>
            <w:r w:rsidRPr="00F814D7">
              <w:rPr>
                <w:rFonts w:ascii="Times New Roman" w:hAnsi="Times New Roman" w:cs="Times New Roman"/>
                <w:color w:val="0F172A"/>
                <w:sz w:val="26"/>
                <w:szCs w:val="26"/>
              </w:rPr>
              <w:br/>
              <w:t>5. Sinh viên chọn cổng thanh toán liên kết (Ví điện tử hoặc Chuyển khoản ngân hàng) (AC-4.1).</w:t>
            </w:r>
            <w:r w:rsidRPr="00F814D7">
              <w:rPr>
                <w:rFonts w:ascii="Times New Roman" w:hAnsi="Times New Roman" w:cs="Times New Roman"/>
                <w:color w:val="0F172A"/>
                <w:sz w:val="26"/>
                <w:szCs w:val="26"/>
              </w:rPr>
              <w:br/>
              <w:t>6. Hệ thống tạo mã giao dịch duy nhất, chuyển hướng sinh viên sang Cổng thanh toán (hoặc hiển thị mã VietQR động).</w:t>
            </w:r>
            <w:r w:rsidRPr="00F814D7">
              <w:rPr>
                <w:rFonts w:ascii="Times New Roman" w:hAnsi="Times New Roman" w:cs="Times New Roman"/>
                <w:color w:val="0F172A"/>
                <w:sz w:val="26"/>
                <w:szCs w:val="26"/>
              </w:rPr>
              <w:br/>
              <w:t>7. Sinh viên thực hiện xác thực giao dịch trên ứng dụng ngân hàng/ví điện tử.</w:t>
            </w:r>
            <w:r w:rsidRPr="00F814D7">
              <w:rPr>
                <w:rFonts w:ascii="Times New Roman" w:hAnsi="Times New Roman" w:cs="Times New Roman"/>
                <w:color w:val="0F172A"/>
                <w:sz w:val="26"/>
                <w:szCs w:val="26"/>
              </w:rPr>
              <w:br/>
              <w:t>8. Cổng thanh toán xử lý trừ tiền thành công và gửi tín hiệu xác nhận (IPN/Webhook) về hệ thống KTX.</w:t>
            </w:r>
            <w:r w:rsidRPr="00F814D7">
              <w:rPr>
                <w:rFonts w:ascii="Times New Roman" w:hAnsi="Times New Roman" w:cs="Times New Roman"/>
                <w:color w:val="0F172A"/>
                <w:sz w:val="26"/>
                <w:szCs w:val="26"/>
              </w:rPr>
              <w:br/>
              <w:t xml:space="preserve">9. Hệ thống kiểm tra chữ ký số, tự động cập nhật trạng thái </w:t>
            </w:r>
            <w:r w:rsidRPr="00F814D7">
              <w:rPr>
                <w:rFonts w:ascii="Times New Roman" w:hAnsi="Times New Roman" w:cs="Times New Roman"/>
                <w:color w:val="0F172A"/>
                <w:sz w:val="26"/>
                <w:szCs w:val="26"/>
              </w:rPr>
              <w:lastRenderedPageBreak/>
              <w:t>hóa đơn thành 'Đã thanh toán' ngay lập tức (AC-4.2).</w:t>
            </w:r>
            <w:r w:rsidRPr="00F814D7">
              <w:rPr>
                <w:rFonts w:ascii="Times New Roman" w:hAnsi="Times New Roman" w:cs="Times New Roman"/>
                <w:color w:val="0F172A"/>
                <w:sz w:val="26"/>
                <w:szCs w:val="26"/>
              </w:rPr>
              <w:br/>
              <w:t>10. Hệ thống xuất biên lai điện tử và gửi thông báo xác nhận thanh toán thành công cho sinh viên.</w:t>
            </w:r>
            <w:r w:rsidRPr="00F814D7">
              <w:rPr>
                <w:rFonts w:ascii="Times New Roman" w:hAnsi="Times New Roman" w:cs="Times New Roman"/>
                <w:color w:val="0F172A"/>
                <w:sz w:val="26"/>
                <w:szCs w:val="26"/>
              </w:rPr>
              <w:br/>
              <w:t>11. Use case kết thúc thành công.</w:t>
            </w:r>
          </w:p>
        </w:tc>
      </w:tr>
      <w:tr w:rsidR="008B76B9" w:rsidRPr="00F814D7" w14:paraId="0EE53D50" w14:textId="77777777">
        <w:trPr>
          <w:jc w:val="center"/>
        </w:trPr>
        <w:tc>
          <w:tcPr>
            <w:tcW w:w="576" w:type="dxa"/>
            <w:shd w:val="clear" w:color="auto" w:fill="FFFFFF"/>
            <w:tcMar>
              <w:top w:w="40" w:type="dxa"/>
              <w:left w:w="40" w:type="dxa"/>
              <w:bottom w:w="40" w:type="dxa"/>
              <w:right w:w="40" w:type="dxa"/>
            </w:tcMar>
          </w:tcPr>
          <w:p w14:paraId="21457E4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9</w:t>
            </w:r>
          </w:p>
        </w:tc>
        <w:tc>
          <w:tcPr>
            <w:tcW w:w="2592" w:type="dxa"/>
            <w:shd w:val="clear" w:color="auto" w:fill="FFFFFF"/>
            <w:tcMar>
              <w:top w:w="40" w:type="dxa"/>
              <w:left w:w="50" w:type="dxa"/>
              <w:bottom w:w="40" w:type="dxa"/>
              <w:right w:w="50" w:type="dxa"/>
            </w:tcMar>
          </w:tcPr>
          <w:p w14:paraId="0209341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FFFFF"/>
            <w:tcMar>
              <w:top w:w="40" w:type="dxa"/>
              <w:left w:w="60" w:type="dxa"/>
              <w:bottom w:w="40" w:type="dxa"/>
              <w:right w:w="60" w:type="dxa"/>
            </w:tcMar>
          </w:tcPr>
          <w:p w14:paraId="3620443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AF-1: Thanh toán qua Ví điện tử MoMo/ZaloPay (Tham chiếu: UC-08a)</w:t>
            </w:r>
            <w:r w:rsidRPr="00F814D7">
              <w:rPr>
                <w:rFonts w:ascii="Times New Roman" w:hAnsi="Times New Roman" w:cs="Times New Roman"/>
                <w:color w:val="0F172A"/>
                <w:sz w:val="26"/>
                <w:szCs w:val="26"/>
              </w:rPr>
              <w:br/>
              <w:t>1a. Tại bước 5, sinh viên chọn phương thức 'Ví điện tử'.</w:t>
            </w:r>
            <w:r w:rsidRPr="00F814D7">
              <w:rPr>
                <w:rFonts w:ascii="Times New Roman" w:hAnsi="Times New Roman" w:cs="Times New Roman"/>
                <w:color w:val="0F172A"/>
                <w:sz w:val="26"/>
                <w:szCs w:val="26"/>
              </w:rPr>
              <w:br/>
              <w:t>1b. Hệ thống chuyển hướng mở app MoMo/ZaloPay trên điện thoại.</w:t>
            </w:r>
            <w:r w:rsidRPr="00F814D7">
              <w:rPr>
                <w:rFonts w:ascii="Times New Roman" w:hAnsi="Times New Roman" w:cs="Times New Roman"/>
                <w:color w:val="0F172A"/>
                <w:sz w:val="26"/>
                <w:szCs w:val="26"/>
              </w:rPr>
              <w:br/>
              <w:t>1c. Sinh viên quét vân tay/FaceID xác thực thanh toán.</w:t>
            </w:r>
            <w:r w:rsidRPr="00F814D7">
              <w:rPr>
                <w:rFonts w:ascii="Times New Roman" w:hAnsi="Times New Roman" w:cs="Times New Roman"/>
                <w:color w:val="0F172A"/>
                <w:sz w:val="26"/>
                <w:szCs w:val="26"/>
              </w:rPr>
              <w:br/>
              <w:t>1d. Quay lại bước 8 của Main Flow.</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Thanh toán qua Chuyển khoản VietQR (Tham chiếu: UC-08b)</w:t>
            </w:r>
            <w:r w:rsidRPr="00F814D7">
              <w:rPr>
                <w:rFonts w:ascii="Times New Roman" w:hAnsi="Times New Roman" w:cs="Times New Roman"/>
                <w:color w:val="0F172A"/>
                <w:sz w:val="26"/>
                <w:szCs w:val="26"/>
              </w:rPr>
              <w:br/>
              <w:t>2a. Tại bước 5, sinh viên chọn phương thức 'Chuyển khoản VietQR'.</w:t>
            </w:r>
            <w:r w:rsidRPr="00F814D7">
              <w:rPr>
                <w:rFonts w:ascii="Times New Roman" w:hAnsi="Times New Roman" w:cs="Times New Roman"/>
                <w:color w:val="0F172A"/>
                <w:sz w:val="26"/>
                <w:szCs w:val="26"/>
              </w:rPr>
              <w:br/>
              <w:t>2b. Hệ thống hiển thị mã VietQR chứa sẵn số tài khoản, số tiền và cú pháp chuẩn.</w:t>
            </w:r>
            <w:r w:rsidRPr="00F814D7">
              <w:rPr>
                <w:rFonts w:ascii="Times New Roman" w:hAnsi="Times New Roman" w:cs="Times New Roman"/>
                <w:color w:val="0F172A"/>
                <w:sz w:val="26"/>
                <w:szCs w:val="26"/>
              </w:rPr>
              <w:br/>
              <w:t>2c. Sinh viên mở app ngân hàng bất kỳ quét mã QR chuyển khoản.</w:t>
            </w:r>
            <w:r w:rsidRPr="00F814D7">
              <w:rPr>
                <w:rFonts w:ascii="Times New Roman" w:hAnsi="Times New Roman" w:cs="Times New Roman"/>
                <w:color w:val="0F172A"/>
                <w:sz w:val="26"/>
                <w:szCs w:val="26"/>
              </w:rPr>
              <w:br/>
              <w:t>2d. Hệ thống ngân hàng gửi thông báo IPN tự động gạch nợ, quay lại bước 9.</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AF-3: Thanh toán gộp nhiều hóa đơn</w:t>
            </w:r>
            <w:r w:rsidRPr="00F814D7">
              <w:rPr>
                <w:rFonts w:ascii="Times New Roman" w:hAnsi="Times New Roman" w:cs="Times New Roman"/>
                <w:color w:val="0F172A"/>
                <w:sz w:val="26"/>
                <w:szCs w:val="26"/>
              </w:rPr>
              <w:br/>
              <w:t>3a. Tại bước 3, sinh viên tích chọn nhiều hóa đơn để thanh toán cùng một lúc.</w:t>
            </w:r>
            <w:r w:rsidRPr="00F814D7">
              <w:rPr>
                <w:rFonts w:ascii="Times New Roman" w:hAnsi="Times New Roman" w:cs="Times New Roman"/>
                <w:color w:val="0F172A"/>
                <w:sz w:val="26"/>
                <w:szCs w:val="26"/>
              </w:rPr>
              <w:br/>
              <w:t>3b. Hệ thống tự động tính tổng tiền và tạo 1 mã giao dịch gộp.</w:t>
            </w:r>
            <w:r w:rsidRPr="00F814D7">
              <w:rPr>
                <w:rFonts w:ascii="Times New Roman" w:hAnsi="Times New Roman" w:cs="Times New Roman"/>
                <w:color w:val="0F172A"/>
                <w:sz w:val="26"/>
                <w:szCs w:val="26"/>
              </w:rPr>
              <w:br/>
              <w:t>3c. Tiếp tục từ bước 4.</w:t>
            </w:r>
          </w:p>
        </w:tc>
      </w:tr>
      <w:tr w:rsidR="008B76B9" w:rsidRPr="00F814D7" w14:paraId="07B54191" w14:textId="77777777">
        <w:trPr>
          <w:jc w:val="center"/>
        </w:trPr>
        <w:tc>
          <w:tcPr>
            <w:tcW w:w="576" w:type="dxa"/>
            <w:shd w:val="clear" w:color="auto" w:fill="F8FAFC"/>
            <w:tcMar>
              <w:top w:w="40" w:type="dxa"/>
              <w:left w:w="40" w:type="dxa"/>
              <w:bottom w:w="40" w:type="dxa"/>
              <w:right w:w="40" w:type="dxa"/>
            </w:tcMar>
          </w:tcPr>
          <w:p w14:paraId="0B6DD5F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10</w:t>
            </w:r>
          </w:p>
        </w:tc>
        <w:tc>
          <w:tcPr>
            <w:tcW w:w="2592" w:type="dxa"/>
            <w:shd w:val="clear" w:color="auto" w:fill="F8FAFC"/>
            <w:tcMar>
              <w:top w:w="40" w:type="dxa"/>
              <w:left w:w="50" w:type="dxa"/>
              <w:bottom w:w="40" w:type="dxa"/>
              <w:right w:w="50" w:type="dxa"/>
            </w:tcMar>
          </w:tcPr>
          <w:p w14:paraId="0FB55B0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8FAFC"/>
            <w:tcMar>
              <w:top w:w="40" w:type="dxa"/>
              <w:left w:w="60" w:type="dxa"/>
              <w:bottom w:w="40" w:type="dxa"/>
              <w:right w:w="60" w:type="dxa"/>
            </w:tcMar>
          </w:tcPr>
          <w:p w14:paraId="3B71617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EF-1: Giao dịch bị hủy hoặc cổng thanh toán trả về lỗi (AC-4.3)</w:t>
            </w:r>
            <w:r w:rsidRPr="00F814D7">
              <w:rPr>
                <w:rFonts w:ascii="Times New Roman" w:hAnsi="Times New Roman" w:cs="Times New Roman"/>
                <w:color w:val="0F172A"/>
                <w:sz w:val="26"/>
                <w:szCs w:val="26"/>
              </w:rPr>
              <w:br/>
              <w:t>1a. Tại bước 7, sinh viên nhấn 'Hủy giao dịch' hoặc tài khoản không đủ số dư.</w:t>
            </w:r>
            <w:r w:rsidRPr="00F814D7">
              <w:rPr>
                <w:rFonts w:ascii="Times New Roman" w:hAnsi="Times New Roman" w:cs="Times New Roman"/>
                <w:color w:val="0F172A"/>
                <w:sz w:val="26"/>
                <w:szCs w:val="26"/>
              </w:rPr>
              <w:br/>
              <w:t>1b. Cổng thanh toán trả về mã lỗi giao dịch không thành công.</w:t>
            </w:r>
            <w:r w:rsidRPr="00F814D7">
              <w:rPr>
                <w:rFonts w:ascii="Times New Roman" w:hAnsi="Times New Roman" w:cs="Times New Roman"/>
                <w:color w:val="0F172A"/>
                <w:sz w:val="26"/>
                <w:szCs w:val="26"/>
              </w:rPr>
              <w:br/>
              <w:t>1c. Hệ thống giữ nguyên trạng thái hóa đơn là 'Chưa thanh toán'.</w:t>
            </w:r>
            <w:r w:rsidRPr="00F814D7">
              <w:rPr>
                <w:rFonts w:ascii="Times New Roman" w:hAnsi="Times New Roman" w:cs="Times New Roman"/>
                <w:color w:val="0F172A"/>
                <w:sz w:val="26"/>
                <w:szCs w:val="26"/>
              </w:rPr>
              <w:br/>
              <w:t>1d. Hệ thống hiển thị thông báo: 'Giao dịch thanh toán không thành công. Vui lòng thử lại.'.</w:t>
            </w:r>
            <w:r w:rsidRPr="00F814D7">
              <w:rPr>
                <w:rFonts w:ascii="Times New Roman" w:hAnsi="Times New Roman" w:cs="Times New Roman"/>
                <w:color w:val="0F172A"/>
                <w:sz w:val="26"/>
                <w:szCs w:val="26"/>
              </w:rPr>
              <w:br/>
              <w:t xml:space="preserve">1e. Sinh viên chọn thử lại: quay lại bước 4; hoặc hủy: use case </w:t>
            </w:r>
            <w:r w:rsidRPr="00F814D7">
              <w:rPr>
                <w:rFonts w:ascii="Times New Roman" w:hAnsi="Times New Roman" w:cs="Times New Roman"/>
                <w:color w:val="0F172A"/>
                <w:sz w:val="26"/>
                <w:szCs w:val="26"/>
              </w:rPr>
              <w:lastRenderedPageBreak/>
              <w:t>kết thúc.</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EF-2: Hết thời gian chờ thanh toán (Timeout)</w:t>
            </w:r>
            <w:r w:rsidRPr="00F814D7">
              <w:rPr>
                <w:rFonts w:ascii="Times New Roman" w:hAnsi="Times New Roman" w:cs="Times New Roman"/>
                <w:color w:val="0F172A"/>
                <w:sz w:val="26"/>
                <w:szCs w:val="26"/>
              </w:rPr>
              <w:br/>
              <w:t>2a. Tại bước 7, sau 15 phút Cổng thanh toán không nhận được xác thực từ sinh viên.</w:t>
            </w:r>
            <w:r w:rsidRPr="00F814D7">
              <w:rPr>
                <w:rFonts w:ascii="Times New Roman" w:hAnsi="Times New Roman" w:cs="Times New Roman"/>
                <w:color w:val="0F172A"/>
                <w:sz w:val="26"/>
                <w:szCs w:val="26"/>
              </w:rPr>
              <w:br/>
              <w:t>2b. Hệ thống hủy phiên giao dịch, mở khóa trạng thái hóa đơn để sinh viên có thể thực hiện lại sau.</w:t>
            </w:r>
          </w:p>
        </w:tc>
      </w:tr>
      <w:tr w:rsidR="008B76B9" w:rsidRPr="00F814D7" w14:paraId="7C242F7D" w14:textId="77777777">
        <w:trPr>
          <w:jc w:val="center"/>
        </w:trPr>
        <w:tc>
          <w:tcPr>
            <w:tcW w:w="576" w:type="dxa"/>
            <w:shd w:val="clear" w:color="auto" w:fill="FFFFFF"/>
            <w:tcMar>
              <w:top w:w="40" w:type="dxa"/>
              <w:left w:w="40" w:type="dxa"/>
              <w:bottom w:w="40" w:type="dxa"/>
              <w:right w:w="40" w:type="dxa"/>
            </w:tcMar>
          </w:tcPr>
          <w:p w14:paraId="4FA10CA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11</w:t>
            </w:r>
          </w:p>
        </w:tc>
        <w:tc>
          <w:tcPr>
            <w:tcW w:w="2592" w:type="dxa"/>
            <w:shd w:val="clear" w:color="auto" w:fill="FFFFFF"/>
            <w:tcMar>
              <w:top w:w="40" w:type="dxa"/>
              <w:left w:w="50" w:type="dxa"/>
              <w:bottom w:w="40" w:type="dxa"/>
              <w:right w:w="50" w:type="dxa"/>
            </w:tcMar>
          </w:tcPr>
          <w:p w14:paraId="706F264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FFFFF"/>
            <w:tcMar>
              <w:top w:w="40" w:type="dxa"/>
              <w:left w:w="60" w:type="dxa"/>
              <w:bottom w:w="40" w:type="dxa"/>
              <w:right w:w="60" w:type="dxa"/>
            </w:tcMar>
          </w:tcPr>
          <w:p w14:paraId="731B5F4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Hóa đơn được cập nhật trạng thái 'Đã thanh toán', lưu mã chuẩn chi giao dịch.</w:t>
            </w:r>
            <w:r w:rsidRPr="00F814D7">
              <w:rPr>
                <w:rFonts w:ascii="Times New Roman" w:hAnsi="Times New Roman" w:cs="Times New Roman"/>
                <w:color w:val="0F172A"/>
                <w:sz w:val="26"/>
                <w:szCs w:val="26"/>
              </w:rPr>
              <w:br/>
              <w:t>• Biên lai thu tiền điện tử được lưu trong CSDL.</w:t>
            </w:r>
            <w:r w:rsidRPr="00F814D7">
              <w:rPr>
                <w:rFonts w:ascii="Times New Roman" w:hAnsi="Times New Roman" w:cs="Times New Roman"/>
                <w:color w:val="0F172A"/>
                <w:sz w:val="26"/>
                <w:szCs w:val="26"/>
              </w:rPr>
              <w:br/>
              <w:t>• Ghi nhận giao dịch tài chính vào bảng TransactionLog.</w:t>
            </w:r>
          </w:p>
        </w:tc>
      </w:tr>
      <w:tr w:rsidR="008B76B9" w:rsidRPr="00F814D7" w14:paraId="3C843488" w14:textId="77777777">
        <w:trPr>
          <w:jc w:val="center"/>
        </w:trPr>
        <w:tc>
          <w:tcPr>
            <w:tcW w:w="576" w:type="dxa"/>
            <w:shd w:val="clear" w:color="auto" w:fill="F8FAFC"/>
            <w:tcMar>
              <w:top w:w="40" w:type="dxa"/>
              <w:left w:w="40" w:type="dxa"/>
              <w:bottom w:w="40" w:type="dxa"/>
              <w:right w:w="40" w:type="dxa"/>
            </w:tcMar>
          </w:tcPr>
          <w:p w14:paraId="133ECDD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12</w:t>
            </w:r>
          </w:p>
        </w:tc>
        <w:tc>
          <w:tcPr>
            <w:tcW w:w="2592" w:type="dxa"/>
            <w:shd w:val="clear" w:color="auto" w:fill="F8FAFC"/>
            <w:tcMar>
              <w:top w:w="40" w:type="dxa"/>
              <w:left w:w="50" w:type="dxa"/>
              <w:bottom w:w="40" w:type="dxa"/>
              <w:right w:w="50" w:type="dxa"/>
            </w:tcMar>
          </w:tcPr>
          <w:p w14:paraId="6B6C701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8FAFC"/>
            <w:tcMar>
              <w:top w:w="40" w:type="dxa"/>
              <w:left w:w="60" w:type="dxa"/>
              <w:bottom w:w="40" w:type="dxa"/>
              <w:right w:w="60" w:type="dxa"/>
            </w:tcMar>
          </w:tcPr>
          <w:p w14:paraId="3A146C1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NFR-Security-02: Giao dịch qua cổng thanh toán phải mã hóa HTTPS/TLS 1.3 và kiểm tra mã xác thực toàn vẹn (HMAC SHA-256).</w:t>
            </w:r>
            <w:r w:rsidRPr="00F814D7">
              <w:rPr>
                <w:rFonts w:ascii="Times New Roman" w:hAnsi="Times New Roman" w:cs="Times New Roman"/>
                <w:color w:val="0F172A"/>
                <w:sz w:val="26"/>
                <w:szCs w:val="26"/>
              </w:rPr>
              <w:br/>
              <w:t>• NFR-Performance-03: Thời gian cập nhật trạng thái sau khi nhận Webhook không quá 1 giây.</w:t>
            </w:r>
            <w:r w:rsidRPr="00F814D7">
              <w:rPr>
                <w:rFonts w:ascii="Times New Roman" w:hAnsi="Times New Roman" w:cs="Times New Roman"/>
                <w:color w:val="0F172A"/>
                <w:sz w:val="26"/>
                <w:szCs w:val="26"/>
              </w:rPr>
              <w:br/>
              <w:t>• NFR-Reliability-01: Đảm bảo tính nhất quán dữ liệu (Idempotency) tránh trừ tiền trùng lặp.</w:t>
            </w:r>
          </w:p>
        </w:tc>
      </w:tr>
    </w:tbl>
    <w:p w14:paraId="36E00E63" w14:textId="77777777" w:rsidR="008B76B9" w:rsidRPr="00F814D7" w:rsidRDefault="00000000" w:rsidP="00F814D7">
      <w:pPr>
        <w:spacing w:before="80" w:after="160"/>
        <w:jc w:val="both"/>
        <w:rPr>
          <w:rFonts w:ascii="Times New Roman" w:hAnsi="Times New Roman" w:cs="Times New Roman"/>
          <w:sz w:val="26"/>
          <w:szCs w:val="26"/>
        </w:rPr>
      </w:pPr>
      <w:r w:rsidRPr="00F814D7">
        <w:rPr>
          <w:rFonts w:ascii="Times New Roman" w:hAnsi="Times New Roman" w:cs="Times New Roman"/>
          <w:b/>
          <w:color w:val="B45309"/>
          <w:sz w:val="26"/>
          <w:szCs w:val="26"/>
        </w:rPr>
        <w:t xml:space="preserve">Phân tích spec này: </w:t>
      </w:r>
      <w:r w:rsidRPr="00F814D7">
        <w:rPr>
          <w:rFonts w:ascii="Times New Roman" w:hAnsi="Times New Roman" w:cs="Times New Roman"/>
          <w:i/>
          <w:color w:val="475569"/>
          <w:sz w:val="26"/>
          <w:szCs w:val="26"/>
        </w:rPr>
        <w:t>Spec minh họa cách viết use case tài chính phức tạp có quan hệ kế thừa (Generalization) và liên kết với Secondary Actor ngoài (Cổng thanh toán). 2 nhánh kế thừa phương thức thanh toán gồm Ví điện tử (UC-08a) và Chuyển khoản VietQR (UC-08b) được thể hiện linh hoạt trong Alt Flow, cùng với tình huống thanh toán gộp nhiều hóa đơn. 2 Exception Flow xử lý trường hợp giao dịch bị lỗi/hủy (AC-4.3) và cơ chế tự động hủy phiên khi hết thời gian chờ (timeout). NFR liên quan đảm bảo bảo mật truyền tải HTTPS/TLS 1.3 và kiểm tra mã xác thực toàn vẹn HMAC SHA-256.</w:t>
      </w:r>
    </w:p>
    <w:p w14:paraId="4C94C2A8" w14:textId="06171E68" w:rsidR="00527A8F" w:rsidRDefault="00527A8F">
      <w:pPr>
        <w:rPr>
          <w:rFonts w:ascii="Times New Roman" w:hAnsi="Times New Roman" w:cs="Times New Roman"/>
          <w:sz w:val="26"/>
          <w:szCs w:val="26"/>
        </w:rPr>
      </w:pPr>
      <w:r>
        <w:rPr>
          <w:rFonts w:ascii="Times New Roman" w:hAnsi="Times New Roman" w:cs="Times New Roman"/>
          <w:sz w:val="26"/>
          <w:szCs w:val="26"/>
        </w:rPr>
        <w:br w:type="page"/>
      </w:r>
    </w:p>
    <w:p w14:paraId="3FF63F4B" w14:textId="77777777" w:rsidR="008B76B9" w:rsidRPr="00F814D7" w:rsidRDefault="008B76B9" w:rsidP="00F814D7">
      <w:pPr>
        <w:spacing w:after="80"/>
        <w:jc w:val="both"/>
        <w:rPr>
          <w:rFonts w:ascii="Times New Roman" w:hAnsi="Times New Roman" w:cs="Times New Roman"/>
          <w:sz w:val="26"/>
          <w:szCs w:val="26"/>
        </w:rPr>
      </w:pPr>
    </w:p>
    <w:p w14:paraId="01FC86F2" w14:textId="3580EA5E"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w:t>
      </w:r>
      <w:r w:rsidR="00ED7FC4">
        <w:rPr>
          <w:rFonts w:ascii="Times New Roman" w:hAnsi="Times New Roman" w:cs="Times New Roman"/>
          <w:color w:val="1E3A8A"/>
        </w:rPr>
        <w:t>-</w:t>
      </w:r>
      <w:r w:rsidR="00656325" w:rsidRPr="00F814D7">
        <w:rPr>
          <w:rFonts w:ascii="Times New Roman" w:hAnsi="Times New Roman" w:cs="Times New Roman"/>
          <w:color w:val="1E3A8A"/>
        </w:rPr>
        <w:t>30</w:t>
      </w:r>
      <w:r w:rsidRPr="00F814D7">
        <w:rPr>
          <w:rFonts w:ascii="Times New Roman" w:hAnsi="Times New Roman" w:cs="Times New Roman"/>
          <w:color w:val="1E3A8A"/>
        </w:rPr>
        <w:t xml:space="preserve"> - “ĐĂNG KÝ HOẠT ĐỘNG CÔNG ÍCH”</w:t>
      </w:r>
    </w:p>
    <w:p w14:paraId="4FD19235"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Phức tạp - Có &lt;&lt;extend&gt;&gt; Quy đổi ĐRL &amp; Phòng CTSV (REQ-017, REQ-029)</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00212F50" w14:textId="77777777">
        <w:trPr>
          <w:jc w:val="center"/>
        </w:trPr>
        <w:tc>
          <w:tcPr>
            <w:tcW w:w="576" w:type="dxa"/>
            <w:shd w:val="clear" w:color="auto" w:fill="1E3A8A"/>
            <w:tcMar>
              <w:top w:w="50" w:type="dxa"/>
              <w:left w:w="60" w:type="dxa"/>
              <w:bottom w:w="50" w:type="dxa"/>
              <w:right w:w="60" w:type="dxa"/>
            </w:tcMar>
          </w:tcPr>
          <w:p w14:paraId="35E2E01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5BBC6F6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6709DAF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5F57FAB5" w14:textId="77777777">
        <w:trPr>
          <w:jc w:val="center"/>
        </w:trPr>
        <w:tc>
          <w:tcPr>
            <w:tcW w:w="576" w:type="dxa"/>
            <w:shd w:val="clear" w:color="auto" w:fill="FFFFFF"/>
            <w:tcMar>
              <w:top w:w="40" w:type="dxa"/>
              <w:left w:w="40" w:type="dxa"/>
              <w:bottom w:w="40" w:type="dxa"/>
              <w:right w:w="40" w:type="dxa"/>
            </w:tcMar>
          </w:tcPr>
          <w:p w14:paraId="1420C8C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48C38DC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1121F8F1" w14:textId="56034D96"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UC_</w:t>
            </w:r>
            <w:r w:rsidR="00656325" w:rsidRPr="00F814D7">
              <w:rPr>
                <w:rFonts w:ascii="Times New Roman" w:hAnsi="Times New Roman" w:cs="Times New Roman"/>
                <w:color w:val="0F172A"/>
                <w:sz w:val="26"/>
                <w:szCs w:val="26"/>
              </w:rPr>
              <w:t>30</w:t>
            </w:r>
          </w:p>
        </w:tc>
      </w:tr>
      <w:tr w:rsidR="008B76B9" w:rsidRPr="00F814D7" w14:paraId="3E81E97F" w14:textId="77777777">
        <w:trPr>
          <w:jc w:val="center"/>
        </w:trPr>
        <w:tc>
          <w:tcPr>
            <w:tcW w:w="576" w:type="dxa"/>
            <w:shd w:val="clear" w:color="auto" w:fill="F8FAFC"/>
            <w:tcMar>
              <w:top w:w="40" w:type="dxa"/>
              <w:left w:w="40" w:type="dxa"/>
              <w:bottom w:w="40" w:type="dxa"/>
              <w:right w:w="40" w:type="dxa"/>
            </w:tcMar>
          </w:tcPr>
          <w:p w14:paraId="4D39E4B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41074C9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5011309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Đăng ký hoạt động công ích</w:t>
            </w:r>
          </w:p>
        </w:tc>
      </w:tr>
      <w:tr w:rsidR="008B76B9" w:rsidRPr="00F814D7" w14:paraId="6305121D" w14:textId="77777777">
        <w:trPr>
          <w:jc w:val="center"/>
        </w:trPr>
        <w:tc>
          <w:tcPr>
            <w:tcW w:w="576" w:type="dxa"/>
            <w:shd w:val="clear" w:color="auto" w:fill="FFFFFF"/>
            <w:tcMar>
              <w:top w:w="40" w:type="dxa"/>
              <w:left w:w="40" w:type="dxa"/>
              <w:bottom w:w="40" w:type="dxa"/>
              <w:right w:w="40" w:type="dxa"/>
            </w:tcMar>
          </w:tcPr>
          <w:p w14:paraId="18E7826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04829E6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2202DDD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Cho phép sinh viên đăng ký tham gia các hoạt động lao động tình nguyện do KTX tổ chức để tích lũy điểm công ích và quy đổi thành điểm rèn luyện.</w:t>
            </w:r>
          </w:p>
        </w:tc>
      </w:tr>
      <w:tr w:rsidR="008B76B9" w:rsidRPr="00F814D7" w14:paraId="7BD9319A" w14:textId="77777777">
        <w:trPr>
          <w:jc w:val="center"/>
        </w:trPr>
        <w:tc>
          <w:tcPr>
            <w:tcW w:w="576" w:type="dxa"/>
            <w:shd w:val="clear" w:color="auto" w:fill="F8FAFC"/>
            <w:tcMar>
              <w:top w:w="40" w:type="dxa"/>
              <w:left w:w="40" w:type="dxa"/>
              <w:bottom w:w="40" w:type="dxa"/>
              <w:right w:w="40" w:type="dxa"/>
            </w:tcMar>
          </w:tcPr>
          <w:p w14:paraId="5494C54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6A61912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3C0A8D3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Sinh viên (Persona Phúc An)</w:t>
            </w:r>
          </w:p>
        </w:tc>
      </w:tr>
      <w:tr w:rsidR="008B76B9" w:rsidRPr="00F814D7" w14:paraId="011B7711" w14:textId="77777777">
        <w:trPr>
          <w:jc w:val="center"/>
        </w:trPr>
        <w:tc>
          <w:tcPr>
            <w:tcW w:w="576" w:type="dxa"/>
            <w:shd w:val="clear" w:color="auto" w:fill="FFFFFF"/>
            <w:tcMar>
              <w:top w:w="40" w:type="dxa"/>
              <w:left w:w="40" w:type="dxa"/>
              <w:bottom w:w="40" w:type="dxa"/>
              <w:right w:w="40" w:type="dxa"/>
            </w:tcMar>
          </w:tcPr>
          <w:p w14:paraId="5650D5F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762DF3E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5BF27FB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Phòng Công tác Sinh viên (CTSV)</w:t>
            </w:r>
          </w:p>
        </w:tc>
      </w:tr>
      <w:tr w:rsidR="008B76B9" w:rsidRPr="00F814D7" w14:paraId="6212252D" w14:textId="77777777">
        <w:trPr>
          <w:jc w:val="center"/>
        </w:trPr>
        <w:tc>
          <w:tcPr>
            <w:tcW w:w="576" w:type="dxa"/>
            <w:shd w:val="clear" w:color="auto" w:fill="F8FAFC"/>
            <w:tcMar>
              <w:top w:w="40" w:type="dxa"/>
              <w:left w:w="40" w:type="dxa"/>
              <w:bottom w:w="40" w:type="dxa"/>
              <w:right w:w="40" w:type="dxa"/>
            </w:tcMar>
          </w:tcPr>
          <w:p w14:paraId="15B36EE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1FB1DEA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05B73FA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Sinh viên đã đăng nhập vào hệ thống (Tham chiếu: UC-01).</w:t>
            </w:r>
            <w:r w:rsidRPr="00F814D7">
              <w:rPr>
                <w:rFonts w:ascii="Times New Roman" w:hAnsi="Times New Roman" w:cs="Times New Roman"/>
                <w:color w:val="0F172A"/>
                <w:sz w:val="26"/>
                <w:szCs w:val="26"/>
              </w:rPr>
              <w:br/>
              <w:t>• Có hoạt động công ích đang ở trạng thái 'Mở đăng ký' và còn chỉ tiêu tham gia.</w:t>
            </w:r>
          </w:p>
        </w:tc>
      </w:tr>
      <w:tr w:rsidR="008B76B9" w:rsidRPr="00F814D7" w14:paraId="4093A25F" w14:textId="77777777">
        <w:trPr>
          <w:jc w:val="center"/>
        </w:trPr>
        <w:tc>
          <w:tcPr>
            <w:tcW w:w="576" w:type="dxa"/>
            <w:shd w:val="clear" w:color="auto" w:fill="FFFFFF"/>
            <w:tcMar>
              <w:top w:w="40" w:type="dxa"/>
              <w:left w:w="40" w:type="dxa"/>
              <w:bottom w:w="40" w:type="dxa"/>
              <w:right w:w="40" w:type="dxa"/>
            </w:tcMar>
          </w:tcPr>
          <w:p w14:paraId="6D290B5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5AA4346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687A8D8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Sinh viên chọn chức năng 'Hoạt động công ích' và nhấn nút 'Đăng ký tham gia'.</w:t>
            </w:r>
          </w:p>
        </w:tc>
      </w:tr>
      <w:tr w:rsidR="008B76B9" w:rsidRPr="00F814D7" w14:paraId="1DD81E94" w14:textId="77777777">
        <w:trPr>
          <w:jc w:val="center"/>
        </w:trPr>
        <w:tc>
          <w:tcPr>
            <w:tcW w:w="576" w:type="dxa"/>
            <w:shd w:val="clear" w:color="auto" w:fill="F8FAFC"/>
            <w:tcMar>
              <w:top w:w="40" w:type="dxa"/>
              <w:left w:w="40" w:type="dxa"/>
              <w:bottom w:w="40" w:type="dxa"/>
              <w:right w:w="40" w:type="dxa"/>
            </w:tcMar>
          </w:tcPr>
          <w:p w14:paraId="7AC8F0C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09CABD9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41D830E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1. Sinh viên truy cập mục 'Hoạt động công ích'.</w:t>
            </w:r>
            <w:r w:rsidRPr="00F814D7">
              <w:rPr>
                <w:rFonts w:ascii="Times New Roman" w:hAnsi="Times New Roman" w:cs="Times New Roman"/>
                <w:color w:val="0F172A"/>
                <w:sz w:val="26"/>
                <w:szCs w:val="26"/>
              </w:rPr>
              <w:br/>
              <w:t>2. Hệ thống hiển thị danh sách các hoạt động đang mở (Tên hoạt động, thời gian, địa điểm, chỉ tiêu, điểm tích lũy) (AC-17.1).</w:t>
            </w:r>
            <w:r w:rsidRPr="00F814D7">
              <w:rPr>
                <w:rFonts w:ascii="Times New Roman" w:hAnsi="Times New Roman" w:cs="Times New Roman"/>
                <w:color w:val="0F172A"/>
                <w:sz w:val="26"/>
                <w:szCs w:val="26"/>
              </w:rPr>
              <w:br/>
              <w:t>3. Sinh viên chọn một hoạt động phù hợp và nhấn 'Đăng ký tham gia'.</w:t>
            </w:r>
            <w:r w:rsidRPr="00F814D7">
              <w:rPr>
                <w:rFonts w:ascii="Times New Roman" w:hAnsi="Times New Roman" w:cs="Times New Roman"/>
                <w:color w:val="0F172A"/>
                <w:sz w:val="26"/>
                <w:szCs w:val="26"/>
              </w:rPr>
              <w:br/>
              <w:t>4. Hệ thống kiểm tra số lượng chỉ tiêu còn lại, ghi nhận sinh viên vào danh sách tham gia và cấp mã QR điểm danh.</w:t>
            </w:r>
            <w:r w:rsidRPr="00F814D7">
              <w:rPr>
                <w:rFonts w:ascii="Times New Roman" w:hAnsi="Times New Roman" w:cs="Times New Roman"/>
                <w:color w:val="0F172A"/>
                <w:sz w:val="26"/>
                <w:szCs w:val="26"/>
              </w:rPr>
              <w:br/>
              <w:t>5. (Sau khi hoàn thành) Admin điểm danh xác nhận hoàn thành hoạt động -&gt; Hệ thống tự động cộng điểm công ích vào tài khoản sinh viên (AC-17.2).</w:t>
            </w:r>
            <w:r w:rsidRPr="00F814D7">
              <w:rPr>
                <w:rFonts w:ascii="Times New Roman" w:hAnsi="Times New Roman" w:cs="Times New Roman"/>
                <w:color w:val="0F172A"/>
                <w:sz w:val="26"/>
                <w:szCs w:val="26"/>
              </w:rPr>
              <w:br/>
              <w:t>6. Hệ thống cập nhật tổng điểm công ích tích lũy hiện tại của sinh viên.</w:t>
            </w:r>
            <w:r w:rsidRPr="00F814D7">
              <w:rPr>
                <w:rFonts w:ascii="Times New Roman" w:hAnsi="Times New Roman" w:cs="Times New Roman"/>
                <w:color w:val="0F172A"/>
                <w:sz w:val="26"/>
                <w:szCs w:val="26"/>
              </w:rPr>
              <w:br/>
              <w:t>7. Hệ thống hiển thị thông báo ghi nhận điểm thành công.</w:t>
            </w:r>
            <w:r w:rsidRPr="00F814D7">
              <w:rPr>
                <w:rFonts w:ascii="Times New Roman" w:hAnsi="Times New Roman" w:cs="Times New Roman"/>
                <w:color w:val="0F172A"/>
                <w:sz w:val="26"/>
                <w:szCs w:val="26"/>
              </w:rPr>
              <w:br/>
              <w:t>8. Use case kết thúc thành công.</w:t>
            </w:r>
          </w:p>
        </w:tc>
      </w:tr>
      <w:tr w:rsidR="008B76B9" w:rsidRPr="00F814D7" w14:paraId="47F5B854" w14:textId="77777777">
        <w:trPr>
          <w:jc w:val="center"/>
        </w:trPr>
        <w:tc>
          <w:tcPr>
            <w:tcW w:w="576" w:type="dxa"/>
            <w:shd w:val="clear" w:color="auto" w:fill="FFFFFF"/>
            <w:tcMar>
              <w:top w:w="40" w:type="dxa"/>
              <w:left w:w="40" w:type="dxa"/>
              <w:bottom w:w="40" w:type="dxa"/>
              <w:right w:w="40" w:type="dxa"/>
            </w:tcMar>
          </w:tcPr>
          <w:p w14:paraId="0719CA6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9</w:t>
            </w:r>
          </w:p>
        </w:tc>
        <w:tc>
          <w:tcPr>
            <w:tcW w:w="2592" w:type="dxa"/>
            <w:shd w:val="clear" w:color="auto" w:fill="FFFFFF"/>
            <w:tcMar>
              <w:top w:w="40" w:type="dxa"/>
              <w:left w:w="50" w:type="dxa"/>
              <w:bottom w:w="40" w:type="dxa"/>
              <w:right w:w="50" w:type="dxa"/>
            </w:tcMar>
          </w:tcPr>
          <w:p w14:paraId="037621C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Extension Points</w:t>
            </w:r>
          </w:p>
        </w:tc>
        <w:tc>
          <w:tcPr>
            <w:tcW w:w="6624" w:type="dxa"/>
            <w:shd w:val="clear" w:color="auto" w:fill="FFFFFF"/>
            <w:tcMar>
              <w:top w:w="40" w:type="dxa"/>
              <w:left w:w="60" w:type="dxa"/>
              <w:bottom w:w="40" w:type="dxa"/>
              <w:right w:w="60" w:type="dxa"/>
            </w:tcMar>
          </w:tcPr>
          <w:p w14:paraId="65FA21F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Tên điểm mở rộng: Quy đổi điểm rèn luyện.</w:t>
            </w:r>
            <w:r w:rsidRPr="00F814D7">
              <w:rPr>
                <w:rFonts w:ascii="Times New Roman" w:hAnsi="Times New Roman" w:cs="Times New Roman"/>
                <w:color w:val="0F172A"/>
                <w:sz w:val="26"/>
                <w:szCs w:val="26"/>
              </w:rPr>
              <w:br/>
              <w:t>Vị trí: sau khi thực hiện bước 6 (Cập nhật tổng điểm tích lũy).</w:t>
            </w:r>
            <w:r w:rsidRPr="00F814D7">
              <w:rPr>
                <w:rFonts w:ascii="Times New Roman" w:hAnsi="Times New Roman" w:cs="Times New Roman"/>
                <w:color w:val="0F172A"/>
                <w:sz w:val="26"/>
                <w:szCs w:val="26"/>
              </w:rPr>
              <w:br/>
              <w:t>a. Nếu điểm công ích tích lũy trong học kỳ đạt từ 10 điểm trở lên, thực hiện use case 'Quy đổi điểm rèn luyện' (Tham chiếu: UC_DiemRenLuyen) theo tỷ lệ 10 điểm công ích = 1 điểm rèn luyện (tối đa 5 ĐRL/kỳ) và đồng bộ kết quả sang Phòng Công tác Sinh viên (REQ-029).</w:t>
            </w:r>
          </w:p>
        </w:tc>
      </w:tr>
      <w:tr w:rsidR="008B76B9" w:rsidRPr="00F814D7" w14:paraId="411C0643" w14:textId="77777777">
        <w:trPr>
          <w:jc w:val="center"/>
        </w:trPr>
        <w:tc>
          <w:tcPr>
            <w:tcW w:w="576" w:type="dxa"/>
            <w:shd w:val="clear" w:color="auto" w:fill="F8FAFC"/>
            <w:tcMar>
              <w:top w:w="40" w:type="dxa"/>
              <w:left w:w="40" w:type="dxa"/>
              <w:bottom w:w="40" w:type="dxa"/>
              <w:right w:w="40" w:type="dxa"/>
            </w:tcMar>
          </w:tcPr>
          <w:p w14:paraId="38AD3FD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10</w:t>
            </w:r>
          </w:p>
        </w:tc>
        <w:tc>
          <w:tcPr>
            <w:tcW w:w="2592" w:type="dxa"/>
            <w:shd w:val="clear" w:color="auto" w:fill="F8FAFC"/>
            <w:tcMar>
              <w:top w:w="40" w:type="dxa"/>
              <w:left w:w="50" w:type="dxa"/>
              <w:bottom w:w="40" w:type="dxa"/>
              <w:right w:w="50" w:type="dxa"/>
            </w:tcMar>
          </w:tcPr>
          <w:p w14:paraId="6975EB7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8FAFC"/>
            <w:tcMar>
              <w:top w:w="40" w:type="dxa"/>
              <w:left w:w="60" w:type="dxa"/>
              <w:bottom w:w="40" w:type="dxa"/>
              <w:right w:w="60" w:type="dxa"/>
            </w:tcMar>
          </w:tcPr>
          <w:p w14:paraId="6BD763C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AF-1: Sinh viên hủy đăng ký trước hạn</w:t>
            </w:r>
            <w:r w:rsidRPr="00F814D7">
              <w:rPr>
                <w:rFonts w:ascii="Times New Roman" w:hAnsi="Times New Roman" w:cs="Times New Roman"/>
                <w:color w:val="0F172A"/>
                <w:sz w:val="26"/>
                <w:szCs w:val="26"/>
              </w:rPr>
              <w:br/>
              <w:t>1a. Trước thời điểm diễn ra hoạt động tối thiểu 12 tiếng, sinh viên chọn 'Hủy đăng ký'.</w:t>
            </w:r>
            <w:r w:rsidRPr="00F814D7">
              <w:rPr>
                <w:rFonts w:ascii="Times New Roman" w:hAnsi="Times New Roman" w:cs="Times New Roman"/>
                <w:color w:val="0F172A"/>
                <w:sz w:val="26"/>
                <w:szCs w:val="26"/>
              </w:rPr>
              <w:br/>
              <w:t>1b. Hệ thống xóa tên sinh viên khỏi danh sách và tự động hoàn trả 1 chỉ tiêu cho sinh viên khác.</w:t>
            </w:r>
            <w:r w:rsidRPr="00F814D7">
              <w:rPr>
                <w:rFonts w:ascii="Times New Roman" w:hAnsi="Times New Roman" w:cs="Times New Roman"/>
                <w:color w:val="0F172A"/>
                <w:sz w:val="26"/>
                <w:szCs w:val="26"/>
              </w:rPr>
              <w:br/>
              <w:t>1c. Use case kết thúc.</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Sinh viên tự xuất giấy xác nhận công ích (Tham chiếu: UC_XacNhan / REQ-038)</w:t>
            </w:r>
            <w:r w:rsidRPr="00F814D7">
              <w:rPr>
                <w:rFonts w:ascii="Times New Roman" w:hAnsi="Times New Roman" w:cs="Times New Roman"/>
                <w:color w:val="0F172A"/>
                <w:sz w:val="26"/>
                <w:szCs w:val="26"/>
              </w:rPr>
              <w:br/>
              <w:t>2a. Tại màn hình lịch sử, sinh viên nhấn 'Xuất giấy xác nhận'.</w:t>
            </w:r>
            <w:r w:rsidRPr="00F814D7">
              <w:rPr>
                <w:rFonts w:ascii="Times New Roman" w:hAnsi="Times New Roman" w:cs="Times New Roman"/>
                <w:color w:val="0F172A"/>
                <w:sz w:val="26"/>
                <w:szCs w:val="26"/>
              </w:rPr>
              <w:br/>
              <w:t>2b. Hệ thống kiểm tra các hoạt động đã hoàn thành và tạo file PDF chứng nhận có chữ ký số của BQL (AC-38.1).</w:t>
            </w:r>
            <w:r w:rsidRPr="00F814D7">
              <w:rPr>
                <w:rFonts w:ascii="Times New Roman" w:hAnsi="Times New Roman" w:cs="Times New Roman"/>
                <w:color w:val="0F172A"/>
                <w:sz w:val="26"/>
                <w:szCs w:val="26"/>
              </w:rPr>
              <w:br/>
              <w:t>2c. Sinh viên tải file PDF về máy.</w:t>
            </w:r>
          </w:p>
        </w:tc>
      </w:tr>
      <w:tr w:rsidR="008B76B9" w:rsidRPr="00F814D7" w14:paraId="539E90C8" w14:textId="77777777">
        <w:trPr>
          <w:jc w:val="center"/>
        </w:trPr>
        <w:tc>
          <w:tcPr>
            <w:tcW w:w="576" w:type="dxa"/>
            <w:shd w:val="clear" w:color="auto" w:fill="FFFFFF"/>
            <w:tcMar>
              <w:top w:w="40" w:type="dxa"/>
              <w:left w:w="40" w:type="dxa"/>
              <w:bottom w:w="40" w:type="dxa"/>
              <w:right w:w="40" w:type="dxa"/>
            </w:tcMar>
          </w:tcPr>
          <w:p w14:paraId="6B29161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11</w:t>
            </w:r>
          </w:p>
        </w:tc>
        <w:tc>
          <w:tcPr>
            <w:tcW w:w="2592" w:type="dxa"/>
            <w:shd w:val="clear" w:color="auto" w:fill="FFFFFF"/>
            <w:tcMar>
              <w:top w:w="40" w:type="dxa"/>
              <w:left w:w="50" w:type="dxa"/>
              <w:bottom w:w="40" w:type="dxa"/>
              <w:right w:w="50" w:type="dxa"/>
            </w:tcMar>
          </w:tcPr>
          <w:p w14:paraId="2240B9A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FFFFF"/>
            <w:tcMar>
              <w:top w:w="40" w:type="dxa"/>
              <w:left w:w="60" w:type="dxa"/>
              <w:bottom w:w="40" w:type="dxa"/>
              <w:right w:w="60" w:type="dxa"/>
            </w:tcMar>
          </w:tcPr>
          <w:p w14:paraId="281F4B7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EF-1: Hoạt động đã hết chỉ tiêu đăng ký</w:t>
            </w:r>
            <w:r w:rsidRPr="00F814D7">
              <w:rPr>
                <w:rFonts w:ascii="Times New Roman" w:hAnsi="Times New Roman" w:cs="Times New Roman"/>
                <w:color w:val="0F172A"/>
                <w:sz w:val="26"/>
                <w:szCs w:val="26"/>
              </w:rPr>
              <w:br/>
              <w:t>1a. Tại bước 3, nếu chỉ tiêu tham gia đã đầy.</w:t>
            </w:r>
            <w:r w:rsidRPr="00F814D7">
              <w:rPr>
                <w:rFonts w:ascii="Times New Roman" w:hAnsi="Times New Roman" w:cs="Times New Roman"/>
                <w:color w:val="0F172A"/>
                <w:sz w:val="26"/>
                <w:szCs w:val="26"/>
              </w:rPr>
              <w:br/>
              <w:t>1b. Hệ thống hiển thị cảnh báo: 'Hoạt động đã đủ số lượng sinh viên tham gia.'.</w:t>
            </w:r>
            <w:r w:rsidRPr="00F814D7">
              <w:rPr>
                <w:rFonts w:ascii="Times New Roman" w:hAnsi="Times New Roman" w:cs="Times New Roman"/>
                <w:color w:val="0F172A"/>
                <w:sz w:val="26"/>
                <w:szCs w:val="26"/>
              </w:rPr>
              <w:br/>
              <w:t>1c. Hệ thống chuyển trạng thái hoạt động sang 'Đã đóng', quay lại bước 2.</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EF-2: Trùng lịch với hoạt động khác đã đăng ký</w:t>
            </w:r>
            <w:r w:rsidRPr="00F814D7">
              <w:rPr>
                <w:rFonts w:ascii="Times New Roman" w:hAnsi="Times New Roman" w:cs="Times New Roman"/>
                <w:color w:val="0F172A"/>
                <w:sz w:val="26"/>
                <w:szCs w:val="26"/>
              </w:rPr>
              <w:br/>
              <w:t>2a. Tại bước 4, hệ thống phát hiện khung giờ hoạt động bị trùng lặp với một hoạt động khác sinh viên đã đăng ký.</w:t>
            </w:r>
            <w:r w:rsidRPr="00F814D7">
              <w:rPr>
                <w:rFonts w:ascii="Times New Roman" w:hAnsi="Times New Roman" w:cs="Times New Roman"/>
                <w:color w:val="0F172A"/>
                <w:sz w:val="26"/>
                <w:szCs w:val="26"/>
              </w:rPr>
              <w:br/>
              <w:t>2b. Hệ thống hiển thị cảnh báo trùng lịch và từ chối ghi nhận.</w:t>
            </w:r>
            <w:r w:rsidRPr="00F814D7">
              <w:rPr>
                <w:rFonts w:ascii="Times New Roman" w:hAnsi="Times New Roman" w:cs="Times New Roman"/>
                <w:color w:val="0F172A"/>
                <w:sz w:val="26"/>
                <w:szCs w:val="26"/>
              </w:rPr>
              <w:br/>
              <w:t>2c. Quay lại bước 2.</w:t>
            </w:r>
          </w:p>
        </w:tc>
      </w:tr>
      <w:tr w:rsidR="008B76B9" w:rsidRPr="00F814D7" w14:paraId="15E682FF" w14:textId="77777777">
        <w:trPr>
          <w:jc w:val="center"/>
        </w:trPr>
        <w:tc>
          <w:tcPr>
            <w:tcW w:w="576" w:type="dxa"/>
            <w:shd w:val="clear" w:color="auto" w:fill="F8FAFC"/>
            <w:tcMar>
              <w:top w:w="40" w:type="dxa"/>
              <w:left w:w="40" w:type="dxa"/>
              <w:bottom w:w="40" w:type="dxa"/>
              <w:right w:w="40" w:type="dxa"/>
            </w:tcMar>
          </w:tcPr>
          <w:p w14:paraId="05253B3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12</w:t>
            </w:r>
          </w:p>
        </w:tc>
        <w:tc>
          <w:tcPr>
            <w:tcW w:w="2592" w:type="dxa"/>
            <w:shd w:val="clear" w:color="auto" w:fill="F8FAFC"/>
            <w:tcMar>
              <w:top w:w="40" w:type="dxa"/>
              <w:left w:w="50" w:type="dxa"/>
              <w:bottom w:w="40" w:type="dxa"/>
              <w:right w:w="50" w:type="dxa"/>
            </w:tcMar>
          </w:tcPr>
          <w:p w14:paraId="005DC92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8FAFC"/>
            <w:tcMar>
              <w:top w:w="40" w:type="dxa"/>
              <w:left w:w="60" w:type="dxa"/>
              <w:bottom w:w="40" w:type="dxa"/>
              <w:right w:w="60" w:type="dxa"/>
            </w:tcMar>
          </w:tcPr>
          <w:p w14:paraId="28F9E58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Sinh viên được ghi danh vào danh sách tham gia hoạt động.</w:t>
            </w:r>
            <w:r w:rsidRPr="00F814D7">
              <w:rPr>
                <w:rFonts w:ascii="Times New Roman" w:hAnsi="Times New Roman" w:cs="Times New Roman"/>
                <w:color w:val="0F172A"/>
                <w:sz w:val="26"/>
                <w:szCs w:val="26"/>
              </w:rPr>
              <w:br/>
              <w:t>• Điểm công ích được cộng vào tài khoản sau khi Admin xác nhận hoàn thành.</w:t>
            </w:r>
          </w:p>
        </w:tc>
      </w:tr>
      <w:tr w:rsidR="008B76B9" w:rsidRPr="00F814D7" w14:paraId="0D924275" w14:textId="77777777">
        <w:trPr>
          <w:jc w:val="center"/>
        </w:trPr>
        <w:tc>
          <w:tcPr>
            <w:tcW w:w="576" w:type="dxa"/>
            <w:shd w:val="clear" w:color="auto" w:fill="FFFFFF"/>
            <w:tcMar>
              <w:top w:w="40" w:type="dxa"/>
              <w:left w:w="40" w:type="dxa"/>
              <w:bottom w:w="40" w:type="dxa"/>
              <w:right w:w="40" w:type="dxa"/>
            </w:tcMar>
          </w:tcPr>
          <w:p w14:paraId="473C3F8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13</w:t>
            </w:r>
          </w:p>
        </w:tc>
        <w:tc>
          <w:tcPr>
            <w:tcW w:w="2592" w:type="dxa"/>
            <w:shd w:val="clear" w:color="auto" w:fill="FFFFFF"/>
            <w:tcMar>
              <w:top w:w="40" w:type="dxa"/>
              <w:left w:w="50" w:type="dxa"/>
              <w:bottom w:w="40" w:type="dxa"/>
              <w:right w:w="50" w:type="dxa"/>
            </w:tcMar>
          </w:tcPr>
          <w:p w14:paraId="6D5E4ED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FFFFF"/>
            <w:tcMar>
              <w:top w:w="40" w:type="dxa"/>
              <w:left w:w="60" w:type="dxa"/>
              <w:bottom w:w="40" w:type="dxa"/>
              <w:right w:w="60" w:type="dxa"/>
            </w:tcMar>
          </w:tcPr>
          <w:p w14:paraId="5604B4A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NFR-Usability-02: Giao diện hiển thị danh sách hoạt động trực quan, responsive trên thiết bị di động (REQ-023).</w:t>
            </w:r>
            <w:r w:rsidRPr="00F814D7">
              <w:rPr>
                <w:rFonts w:ascii="Times New Roman" w:hAnsi="Times New Roman" w:cs="Times New Roman"/>
                <w:color w:val="0F172A"/>
                <w:sz w:val="26"/>
                <w:szCs w:val="26"/>
              </w:rPr>
              <w:br/>
              <w:t>• NFR-Performance-04: Thời gian tạo file PDF Giấy xác nhận công ích không quá 3 giây (REQ-038).</w:t>
            </w:r>
          </w:p>
        </w:tc>
      </w:tr>
    </w:tbl>
    <w:p w14:paraId="3F0C3E4C" w14:textId="77777777" w:rsidR="008B76B9" w:rsidRPr="00F814D7" w:rsidRDefault="00000000" w:rsidP="00F814D7">
      <w:pPr>
        <w:spacing w:before="80" w:after="160"/>
        <w:jc w:val="both"/>
        <w:rPr>
          <w:rFonts w:ascii="Times New Roman" w:hAnsi="Times New Roman" w:cs="Times New Roman"/>
          <w:sz w:val="26"/>
          <w:szCs w:val="26"/>
        </w:rPr>
      </w:pPr>
      <w:r w:rsidRPr="00F814D7">
        <w:rPr>
          <w:rFonts w:ascii="Times New Roman" w:hAnsi="Times New Roman" w:cs="Times New Roman"/>
          <w:b/>
          <w:color w:val="B45309"/>
          <w:sz w:val="26"/>
          <w:szCs w:val="26"/>
        </w:rPr>
        <w:t xml:space="preserve">Phân tích spec này: </w:t>
      </w:r>
      <w:r w:rsidRPr="00F814D7">
        <w:rPr>
          <w:rFonts w:ascii="Times New Roman" w:hAnsi="Times New Roman" w:cs="Times New Roman"/>
          <w:i/>
          <w:color w:val="475569"/>
          <w:sz w:val="26"/>
          <w:szCs w:val="26"/>
        </w:rPr>
        <w:t>Spec minh họa cách viết use case có quan hệ &lt;&lt;extend&gt;&gt; và tích hợp với Secondary Actor (Phòng Công tác Sinh viên). Quan hệ &lt;&lt;extend&gt;&gt; được tách thành mục Extension Points riêng (trường số 9), xác định vị trí sau bước 6 và điều kiện: 'Khi điểm công ích tích lũy &gt;= 10 điểm, thực hiện use case Quy đổi điểm rèn luyện (Tham chiếu: UC_DiemRenLuyen)' để đồng bộ kết quả sang Phòng CTSV (REQ-029). 2 Alt Flow hỗ trợ hủy đăng ký trước 12 giờ và tự xuất Giấy xác nhận công ích PDF có chữ ký số (REQ-038). 2 Exception Flow kiểm soát chặt chẽ khi hoạt động đã hết chỗ hoặc bị trùng lịch. NFR liên quan đảm bảo giao diện responsive trên mobile (REQ-023).</w:t>
      </w:r>
    </w:p>
    <w:p w14:paraId="53BEC180" w14:textId="1C84F7D5" w:rsidR="00D939B2" w:rsidRDefault="00D939B2">
      <w:pPr>
        <w:rPr>
          <w:rFonts w:ascii="Times New Roman" w:hAnsi="Times New Roman" w:cs="Times New Roman"/>
          <w:sz w:val="26"/>
          <w:szCs w:val="26"/>
        </w:rPr>
      </w:pPr>
      <w:r>
        <w:rPr>
          <w:rFonts w:ascii="Times New Roman" w:hAnsi="Times New Roman" w:cs="Times New Roman"/>
          <w:sz w:val="26"/>
          <w:szCs w:val="26"/>
        </w:rPr>
        <w:br w:type="page"/>
      </w:r>
    </w:p>
    <w:p w14:paraId="34247295" w14:textId="77777777" w:rsidR="008B76B9" w:rsidRPr="00F814D7" w:rsidRDefault="008B76B9" w:rsidP="00F814D7">
      <w:pPr>
        <w:spacing w:after="80"/>
        <w:jc w:val="both"/>
        <w:rPr>
          <w:rFonts w:ascii="Times New Roman" w:hAnsi="Times New Roman" w:cs="Times New Roman"/>
          <w:sz w:val="26"/>
          <w:szCs w:val="26"/>
        </w:rPr>
      </w:pPr>
    </w:p>
    <w:p w14:paraId="581227CF" w14:textId="7777777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UC-12 - “DUYỆT ĐƠN ĐĂNG KÝ PHÒNG”</w:t>
      </w:r>
    </w:p>
    <w:p w14:paraId="4B8E2802"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Có &lt;&lt;include&gt;&gt; Gửi thông báo &amp; Admin (REQ-011, REQ-005)</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06E50A77" w14:textId="77777777">
        <w:trPr>
          <w:jc w:val="center"/>
        </w:trPr>
        <w:tc>
          <w:tcPr>
            <w:tcW w:w="576" w:type="dxa"/>
            <w:shd w:val="clear" w:color="auto" w:fill="1E3A8A"/>
            <w:tcMar>
              <w:top w:w="50" w:type="dxa"/>
              <w:left w:w="60" w:type="dxa"/>
              <w:bottom w:w="50" w:type="dxa"/>
              <w:right w:w="60" w:type="dxa"/>
            </w:tcMar>
          </w:tcPr>
          <w:p w14:paraId="27A1BF9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033F44F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2D468EE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03FCC22C" w14:textId="77777777">
        <w:trPr>
          <w:jc w:val="center"/>
        </w:trPr>
        <w:tc>
          <w:tcPr>
            <w:tcW w:w="576" w:type="dxa"/>
            <w:shd w:val="clear" w:color="auto" w:fill="FFFFFF"/>
            <w:tcMar>
              <w:top w:w="40" w:type="dxa"/>
              <w:left w:w="40" w:type="dxa"/>
              <w:bottom w:w="40" w:type="dxa"/>
              <w:right w:w="40" w:type="dxa"/>
            </w:tcMar>
          </w:tcPr>
          <w:p w14:paraId="1BCF39D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77EAD94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079F43E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UC-12</w:t>
            </w:r>
          </w:p>
        </w:tc>
      </w:tr>
      <w:tr w:rsidR="008B76B9" w:rsidRPr="00F814D7" w14:paraId="289BD317" w14:textId="77777777">
        <w:trPr>
          <w:jc w:val="center"/>
        </w:trPr>
        <w:tc>
          <w:tcPr>
            <w:tcW w:w="576" w:type="dxa"/>
            <w:shd w:val="clear" w:color="auto" w:fill="F8FAFC"/>
            <w:tcMar>
              <w:top w:w="40" w:type="dxa"/>
              <w:left w:w="40" w:type="dxa"/>
              <w:bottom w:w="40" w:type="dxa"/>
              <w:right w:w="40" w:type="dxa"/>
            </w:tcMar>
          </w:tcPr>
          <w:p w14:paraId="12B1CFE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4A809F9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4376335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Duyệt đơn đăng ký phòng</w:t>
            </w:r>
          </w:p>
        </w:tc>
      </w:tr>
      <w:tr w:rsidR="008B76B9" w:rsidRPr="00F814D7" w14:paraId="20FA8E45" w14:textId="77777777">
        <w:trPr>
          <w:jc w:val="center"/>
        </w:trPr>
        <w:tc>
          <w:tcPr>
            <w:tcW w:w="576" w:type="dxa"/>
            <w:shd w:val="clear" w:color="auto" w:fill="FFFFFF"/>
            <w:tcMar>
              <w:top w:w="40" w:type="dxa"/>
              <w:left w:w="40" w:type="dxa"/>
              <w:bottom w:w="40" w:type="dxa"/>
              <w:right w:w="40" w:type="dxa"/>
            </w:tcMar>
          </w:tcPr>
          <w:p w14:paraId="7CFDEE5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34ACBF3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6231865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Cho phép Admin (Trưởng BQL) kiểm tra hồ sơ, đối chiếu minh chứng ưu tiên và phê duyệt hoặc từ chối đơn đăng ký lưu trú của sinh viên.</w:t>
            </w:r>
          </w:p>
        </w:tc>
      </w:tr>
      <w:tr w:rsidR="008B76B9" w:rsidRPr="00F814D7" w14:paraId="4D3CE969" w14:textId="77777777">
        <w:trPr>
          <w:jc w:val="center"/>
        </w:trPr>
        <w:tc>
          <w:tcPr>
            <w:tcW w:w="576" w:type="dxa"/>
            <w:shd w:val="clear" w:color="auto" w:fill="F8FAFC"/>
            <w:tcMar>
              <w:top w:w="40" w:type="dxa"/>
              <w:left w:w="40" w:type="dxa"/>
              <w:bottom w:w="40" w:type="dxa"/>
              <w:right w:w="40" w:type="dxa"/>
            </w:tcMar>
          </w:tcPr>
          <w:p w14:paraId="4730B36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3260259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2D8E757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Admin - Trưởng BQL (Thầy Quân)</w:t>
            </w:r>
          </w:p>
        </w:tc>
      </w:tr>
      <w:tr w:rsidR="008B76B9" w:rsidRPr="00F814D7" w14:paraId="1E66766F" w14:textId="77777777">
        <w:trPr>
          <w:jc w:val="center"/>
        </w:trPr>
        <w:tc>
          <w:tcPr>
            <w:tcW w:w="576" w:type="dxa"/>
            <w:shd w:val="clear" w:color="auto" w:fill="FFFFFF"/>
            <w:tcMar>
              <w:top w:w="40" w:type="dxa"/>
              <w:left w:w="40" w:type="dxa"/>
              <w:bottom w:w="40" w:type="dxa"/>
              <w:right w:w="40" w:type="dxa"/>
            </w:tcMar>
          </w:tcPr>
          <w:p w14:paraId="34D34E2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296A861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76A7CCB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Hệ thống Email/SMS (gửi thông báo kết quả)</w:t>
            </w:r>
          </w:p>
        </w:tc>
      </w:tr>
      <w:tr w:rsidR="008B76B9" w:rsidRPr="00F814D7" w14:paraId="4824B464" w14:textId="77777777">
        <w:trPr>
          <w:jc w:val="center"/>
        </w:trPr>
        <w:tc>
          <w:tcPr>
            <w:tcW w:w="576" w:type="dxa"/>
            <w:shd w:val="clear" w:color="auto" w:fill="F8FAFC"/>
            <w:tcMar>
              <w:top w:w="40" w:type="dxa"/>
              <w:left w:w="40" w:type="dxa"/>
              <w:bottom w:w="40" w:type="dxa"/>
              <w:right w:w="40" w:type="dxa"/>
            </w:tcMar>
          </w:tcPr>
          <w:p w14:paraId="5BDA38E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5DC5885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7E0CB26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Admin đã đăng nhập thành công vào trang quản trị (Tham chiếu: UC-01).</w:t>
            </w:r>
            <w:r w:rsidRPr="00F814D7">
              <w:rPr>
                <w:rFonts w:ascii="Times New Roman" w:hAnsi="Times New Roman" w:cs="Times New Roman"/>
                <w:color w:val="0F172A"/>
                <w:sz w:val="26"/>
                <w:szCs w:val="26"/>
              </w:rPr>
              <w:br/>
              <w:t>• Tồn tại ít nhất một đơn đăng ký phòng ở trạng thái 'Chờ duyệt' (Pending).</w:t>
            </w:r>
          </w:p>
        </w:tc>
      </w:tr>
      <w:tr w:rsidR="008B76B9" w:rsidRPr="00F814D7" w14:paraId="647C9EFE" w14:textId="77777777">
        <w:trPr>
          <w:jc w:val="center"/>
        </w:trPr>
        <w:tc>
          <w:tcPr>
            <w:tcW w:w="576" w:type="dxa"/>
            <w:shd w:val="clear" w:color="auto" w:fill="FFFFFF"/>
            <w:tcMar>
              <w:top w:w="40" w:type="dxa"/>
              <w:left w:w="40" w:type="dxa"/>
              <w:bottom w:w="40" w:type="dxa"/>
              <w:right w:w="40" w:type="dxa"/>
            </w:tcMar>
          </w:tcPr>
          <w:p w14:paraId="4329492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21E83B6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653CB1C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Admin mở danh sách đơn đăng ký và chọn một hồ sơ cần xét duyệt.</w:t>
            </w:r>
          </w:p>
        </w:tc>
      </w:tr>
      <w:tr w:rsidR="008B76B9" w:rsidRPr="00F814D7" w14:paraId="3204508E" w14:textId="77777777">
        <w:trPr>
          <w:jc w:val="center"/>
        </w:trPr>
        <w:tc>
          <w:tcPr>
            <w:tcW w:w="576" w:type="dxa"/>
            <w:shd w:val="clear" w:color="auto" w:fill="F8FAFC"/>
            <w:tcMar>
              <w:top w:w="40" w:type="dxa"/>
              <w:left w:w="40" w:type="dxa"/>
              <w:bottom w:w="40" w:type="dxa"/>
              <w:right w:w="40" w:type="dxa"/>
            </w:tcMar>
          </w:tcPr>
          <w:p w14:paraId="1BEC5A9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555CA81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5EA9C55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1. Admin truy cập mục 'Duyệt hồ sơ đăng ký phòng'.</w:t>
            </w:r>
            <w:r w:rsidRPr="00F814D7">
              <w:rPr>
                <w:rFonts w:ascii="Times New Roman" w:hAnsi="Times New Roman" w:cs="Times New Roman"/>
                <w:color w:val="0F172A"/>
                <w:sz w:val="26"/>
                <w:szCs w:val="26"/>
              </w:rPr>
              <w:br/>
              <w:t>2. Hệ thống hiển thị danh sách hồ sơ kèm bộ lọc (Khoa, diện ưu tiên, điểm rèn luyện, tòa nhà).</w:t>
            </w:r>
            <w:r w:rsidRPr="00F814D7">
              <w:rPr>
                <w:rFonts w:ascii="Times New Roman" w:hAnsi="Times New Roman" w:cs="Times New Roman"/>
                <w:color w:val="0F172A"/>
                <w:sz w:val="26"/>
                <w:szCs w:val="26"/>
              </w:rPr>
              <w:br/>
              <w:t>3. Admin chọn một hồ sơ để xem chi tiết thông tin và ảnh CCCD/Thẻ SV đính kèm.</w:t>
            </w:r>
            <w:r w:rsidRPr="00F814D7">
              <w:rPr>
                <w:rFonts w:ascii="Times New Roman" w:hAnsi="Times New Roman" w:cs="Times New Roman"/>
                <w:color w:val="0F172A"/>
                <w:sz w:val="26"/>
                <w:szCs w:val="26"/>
              </w:rPr>
              <w:br/>
              <w:t>4. Admin kiểm tra tính hợp lệ và nhấn nút 'Phê duyệt' (AC-11.1).</w:t>
            </w:r>
            <w:r w:rsidRPr="00F814D7">
              <w:rPr>
                <w:rFonts w:ascii="Times New Roman" w:hAnsi="Times New Roman" w:cs="Times New Roman"/>
                <w:color w:val="0F172A"/>
                <w:sz w:val="26"/>
                <w:szCs w:val="26"/>
              </w:rPr>
              <w:br/>
              <w:t>5. Hệ thống hiển thị hộp thoại xác nhận phê duyệt.</w:t>
            </w:r>
            <w:r w:rsidRPr="00F814D7">
              <w:rPr>
                <w:rFonts w:ascii="Times New Roman" w:hAnsi="Times New Roman" w:cs="Times New Roman"/>
                <w:color w:val="0F172A"/>
                <w:sz w:val="26"/>
                <w:szCs w:val="26"/>
              </w:rPr>
              <w:br/>
              <w:t>6. Admin xác nhận thao tác.</w:t>
            </w:r>
            <w:r w:rsidRPr="00F814D7">
              <w:rPr>
                <w:rFonts w:ascii="Times New Roman" w:hAnsi="Times New Roman" w:cs="Times New Roman"/>
                <w:color w:val="0F172A"/>
                <w:sz w:val="26"/>
                <w:szCs w:val="26"/>
              </w:rPr>
              <w:br/>
              <w:t>7. Hệ thống cập trạng thái đơn thành 'Đã duyệt', chính thức phân bổ giường cho sinh viên và tạo hợp đồng lưu trú dự thảo.</w:t>
            </w:r>
            <w:r w:rsidRPr="00F814D7">
              <w:rPr>
                <w:rFonts w:ascii="Times New Roman" w:hAnsi="Times New Roman" w:cs="Times New Roman"/>
                <w:color w:val="0F172A"/>
                <w:sz w:val="26"/>
                <w:szCs w:val="26"/>
              </w:rPr>
              <w:br/>
              <w:t>8. Hệ thống gửi email/SMS thông báo kết quả duyệt cho sinh viên (Tham chiếu: UC-03 Gửi thông báo) (AC-11.2).</w:t>
            </w:r>
            <w:r w:rsidRPr="00F814D7">
              <w:rPr>
                <w:rFonts w:ascii="Times New Roman" w:hAnsi="Times New Roman" w:cs="Times New Roman"/>
                <w:color w:val="0F172A"/>
                <w:sz w:val="26"/>
                <w:szCs w:val="26"/>
              </w:rPr>
              <w:br/>
              <w:t xml:space="preserve">9. Hệ thống hiển thị thông báo: 'Phê duyệt thành công và đã </w:t>
            </w:r>
            <w:r w:rsidRPr="00F814D7">
              <w:rPr>
                <w:rFonts w:ascii="Times New Roman" w:hAnsi="Times New Roman" w:cs="Times New Roman"/>
                <w:color w:val="0F172A"/>
                <w:sz w:val="26"/>
                <w:szCs w:val="26"/>
              </w:rPr>
              <w:lastRenderedPageBreak/>
              <w:t>gửi thông báo tới sinh viên'.</w:t>
            </w:r>
            <w:r w:rsidRPr="00F814D7">
              <w:rPr>
                <w:rFonts w:ascii="Times New Roman" w:hAnsi="Times New Roman" w:cs="Times New Roman"/>
                <w:color w:val="0F172A"/>
                <w:sz w:val="26"/>
                <w:szCs w:val="26"/>
              </w:rPr>
              <w:br/>
              <w:t>10. Use case kết thúc thành công.</w:t>
            </w:r>
          </w:p>
        </w:tc>
      </w:tr>
      <w:tr w:rsidR="008B76B9" w:rsidRPr="00F814D7" w14:paraId="511E4405" w14:textId="77777777">
        <w:trPr>
          <w:jc w:val="center"/>
        </w:trPr>
        <w:tc>
          <w:tcPr>
            <w:tcW w:w="576" w:type="dxa"/>
            <w:shd w:val="clear" w:color="auto" w:fill="FFFFFF"/>
            <w:tcMar>
              <w:top w:w="40" w:type="dxa"/>
              <w:left w:w="40" w:type="dxa"/>
              <w:bottom w:w="40" w:type="dxa"/>
              <w:right w:w="40" w:type="dxa"/>
            </w:tcMar>
          </w:tcPr>
          <w:p w14:paraId="6A93290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9</w:t>
            </w:r>
          </w:p>
        </w:tc>
        <w:tc>
          <w:tcPr>
            <w:tcW w:w="2592" w:type="dxa"/>
            <w:shd w:val="clear" w:color="auto" w:fill="FFFFFF"/>
            <w:tcMar>
              <w:top w:w="40" w:type="dxa"/>
              <w:left w:w="50" w:type="dxa"/>
              <w:bottom w:w="40" w:type="dxa"/>
              <w:right w:w="50" w:type="dxa"/>
            </w:tcMar>
          </w:tcPr>
          <w:p w14:paraId="2A9A02C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FFFFF"/>
            <w:tcMar>
              <w:top w:w="40" w:type="dxa"/>
              <w:left w:w="60" w:type="dxa"/>
              <w:bottom w:w="40" w:type="dxa"/>
              <w:right w:w="60" w:type="dxa"/>
            </w:tcMar>
          </w:tcPr>
          <w:p w14:paraId="716880B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AF-1: Admin từ chối hồ sơ đăng ký (AC-11.1)</w:t>
            </w:r>
            <w:r w:rsidRPr="00F814D7">
              <w:rPr>
                <w:rFonts w:ascii="Times New Roman" w:hAnsi="Times New Roman" w:cs="Times New Roman"/>
                <w:color w:val="0F172A"/>
                <w:sz w:val="26"/>
                <w:szCs w:val="26"/>
              </w:rPr>
              <w:br/>
              <w:t>1a. Tại bước 4, Admin chọn 'Từ chối' và nhập lý do (hồ sơ không hợp lệ, hết chỉ tiêu).</w:t>
            </w:r>
            <w:r w:rsidRPr="00F814D7">
              <w:rPr>
                <w:rFonts w:ascii="Times New Roman" w:hAnsi="Times New Roman" w:cs="Times New Roman"/>
                <w:color w:val="0F172A"/>
                <w:sz w:val="26"/>
                <w:szCs w:val="26"/>
              </w:rPr>
              <w:br/>
              <w:t>1b. Hệ thống cập nhật trạng thái đơn thành 'Đã từ chối' và hủy giữ chỗ giường.</w:t>
            </w:r>
            <w:r w:rsidRPr="00F814D7">
              <w:rPr>
                <w:rFonts w:ascii="Times New Roman" w:hAnsi="Times New Roman" w:cs="Times New Roman"/>
                <w:color w:val="0F172A"/>
                <w:sz w:val="26"/>
                <w:szCs w:val="26"/>
              </w:rPr>
              <w:br/>
              <w:t>1c. Hệ thống gửi email thông báo nêu rõ lý do từ chối cho sinh viên (Tham chiếu: UC-03 Gửi thông báo).</w:t>
            </w:r>
            <w:r w:rsidRPr="00F814D7">
              <w:rPr>
                <w:rFonts w:ascii="Times New Roman" w:hAnsi="Times New Roman" w:cs="Times New Roman"/>
                <w:color w:val="0F172A"/>
                <w:sz w:val="26"/>
                <w:szCs w:val="26"/>
              </w:rPr>
              <w:br/>
              <w:t>1d. Use case kết thúc.</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Duyệt tự động hàng loạt theo điểm ưu tiên</w:t>
            </w:r>
            <w:r w:rsidRPr="00F814D7">
              <w:rPr>
                <w:rFonts w:ascii="Times New Roman" w:hAnsi="Times New Roman" w:cs="Times New Roman"/>
                <w:color w:val="0F172A"/>
                <w:sz w:val="26"/>
                <w:szCs w:val="26"/>
              </w:rPr>
              <w:br/>
              <w:t>2a. Tại bước 2, Admin chọn chức năng 'Duyệt tự động theo điểm ưu tiên'.</w:t>
            </w:r>
            <w:r w:rsidRPr="00F814D7">
              <w:rPr>
                <w:rFonts w:ascii="Times New Roman" w:hAnsi="Times New Roman" w:cs="Times New Roman"/>
                <w:color w:val="0F172A"/>
                <w:sz w:val="26"/>
                <w:szCs w:val="26"/>
              </w:rPr>
              <w:br/>
              <w:t>2b. Hệ thống tự động quét và duyệt các hồ sơ có điểm ưu tiên từ cao xuống thấp theo chỉ tiêu giường còn lại.</w:t>
            </w:r>
            <w:r w:rsidRPr="00F814D7">
              <w:rPr>
                <w:rFonts w:ascii="Times New Roman" w:hAnsi="Times New Roman" w:cs="Times New Roman"/>
                <w:color w:val="0F172A"/>
                <w:sz w:val="26"/>
                <w:szCs w:val="26"/>
              </w:rPr>
              <w:br/>
              <w:t>2c. Lặp bước 7-8 cho tất cả hồ sơ được duyệt.</w:t>
            </w:r>
          </w:p>
        </w:tc>
      </w:tr>
      <w:tr w:rsidR="008B76B9" w:rsidRPr="00F814D7" w14:paraId="58E836F5" w14:textId="77777777">
        <w:trPr>
          <w:jc w:val="center"/>
        </w:trPr>
        <w:tc>
          <w:tcPr>
            <w:tcW w:w="576" w:type="dxa"/>
            <w:shd w:val="clear" w:color="auto" w:fill="F8FAFC"/>
            <w:tcMar>
              <w:top w:w="40" w:type="dxa"/>
              <w:left w:w="40" w:type="dxa"/>
              <w:bottom w:w="40" w:type="dxa"/>
              <w:right w:w="40" w:type="dxa"/>
            </w:tcMar>
          </w:tcPr>
          <w:p w14:paraId="11244A5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10</w:t>
            </w:r>
          </w:p>
        </w:tc>
        <w:tc>
          <w:tcPr>
            <w:tcW w:w="2592" w:type="dxa"/>
            <w:shd w:val="clear" w:color="auto" w:fill="F8FAFC"/>
            <w:tcMar>
              <w:top w:w="40" w:type="dxa"/>
              <w:left w:w="50" w:type="dxa"/>
              <w:bottom w:w="40" w:type="dxa"/>
              <w:right w:w="50" w:type="dxa"/>
            </w:tcMar>
          </w:tcPr>
          <w:p w14:paraId="38457D6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8FAFC"/>
            <w:tcMar>
              <w:top w:w="40" w:type="dxa"/>
              <w:left w:w="60" w:type="dxa"/>
              <w:bottom w:w="40" w:type="dxa"/>
              <w:right w:w="60" w:type="dxa"/>
            </w:tcMar>
          </w:tcPr>
          <w:p w14:paraId="5CE85A9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EF-1: Giường đăng ký bị khóa do sự cố cơ sở vật chất</w:t>
            </w:r>
            <w:r w:rsidRPr="00F814D7">
              <w:rPr>
                <w:rFonts w:ascii="Times New Roman" w:hAnsi="Times New Roman" w:cs="Times New Roman"/>
                <w:color w:val="0F172A"/>
                <w:sz w:val="26"/>
                <w:szCs w:val="26"/>
              </w:rPr>
              <w:br/>
              <w:t>1a. Tại bước 7, nếu phòng/giường vừa bị chuyển sang trạng thái 'Đang sửa chữa'.</w:t>
            </w:r>
            <w:r w:rsidRPr="00F814D7">
              <w:rPr>
                <w:rFonts w:ascii="Times New Roman" w:hAnsi="Times New Roman" w:cs="Times New Roman"/>
                <w:color w:val="0F172A"/>
                <w:sz w:val="26"/>
                <w:szCs w:val="26"/>
              </w:rPr>
              <w:br/>
              <w:t>1b. Hệ thống cảnh báo: 'Giường đã chọn hiện đang sửa chữa. Vui lòng chuyển phòng khác cho sinh viên trước khi duyệt.'.</w:t>
            </w:r>
            <w:r w:rsidRPr="00F814D7">
              <w:rPr>
                <w:rFonts w:ascii="Times New Roman" w:hAnsi="Times New Roman" w:cs="Times New Roman"/>
                <w:color w:val="0F172A"/>
                <w:sz w:val="26"/>
                <w:szCs w:val="26"/>
              </w:rPr>
              <w:br/>
              <w:t>1c. Admin chọn phòng trống khác cho sinh viên, quay lại bước 6.</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EF-2: Lỗi kết nối dịch vụ Email/SMS</w:t>
            </w:r>
            <w:r w:rsidRPr="00F814D7">
              <w:rPr>
                <w:rFonts w:ascii="Times New Roman" w:hAnsi="Times New Roman" w:cs="Times New Roman"/>
                <w:color w:val="0F172A"/>
                <w:sz w:val="26"/>
                <w:szCs w:val="26"/>
              </w:rPr>
              <w:br/>
              <w:t>2a. Tại bước 8, dịch vụ gửi email/SMS bị mất kết nối.</w:t>
            </w:r>
            <w:r w:rsidRPr="00F814D7">
              <w:rPr>
                <w:rFonts w:ascii="Times New Roman" w:hAnsi="Times New Roman" w:cs="Times New Roman"/>
                <w:color w:val="0F172A"/>
                <w:sz w:val="26"/>
                <w:szCs w:val="26"/>
              </w:rPr>
              <w:br/>
              <w:t>2b. Hệ thống vẫn lưu trạng thái duyệt thành công và đưa thông báo vào hàng đợi gửi bù (Retry Queue).</w:t>
            </w:r>
            <w:r w:rsidRPr="00F814D7">
              <w:rPr>
                <w:rFonts w:ascii="Times New Roman" w:hAnsi="Times New Roman" w:cs="Times New Roman"/>
                <w:color w:val="0F172A"/>
                <w:sz w:val="26"/>
                <w:szCs w:val="26"/>
              </w:rPr>
              <w:br/>
              <w:t>2c. Hệ thống hiển thị cảnh báo nhẹ: 'Duyệt thành công. Email thông báo đang trong hàng đợi gửi bù.'.</w:t>
            </w:r>
          </w:p>
        </w:tc>
      </w:tr>
      <w:tr w:rsidR="008B76B9" w:rsidRPr="00F814D7" w14:paraId="4B2FAB92" w14:textId="77777777">
        <w:trPr>
          <w:jc w:val="center"/>
        </w:trPr>
        <w:tc>
          <w:tcPr>
            <w:tcW w:w="576" w:type="dxa"/>
            <w:shd w:val="clear" w:color="auto" w:fill="FFFFFF"/>
            <w:tcMar>
              <w:top w:w="40" w:type="dxa"/>
              <w:left w:w="40" w:type="dxa"/>
              <w:bottom w:w="40" w:type="dxa"/>
              <w:right w:w="40" w:type="dxa"/>
            </w:tcMar>
          </w:tcPr>
          <w:p w14:paraId="5F91489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11</w:t>
            </w:r>
          </w:p>
        </w:tc>
        <w:tc>
          <w:tcPr>
            <w:tcW w:w="2592" w:type="dxa"/>
            <w:shd w:val="clear" w:color="auto" w:fill="FFFFFF"/>
            <w:tcMar>
              <w:top w:w="40" w:type="dxa"/>
              <w:left w:w="50" w:type="dxa"/>
              <w:bottom w:w="40" w:type="dxa"/>
              <w:right w:w="50" w:type="dxa"/>
            </w:tcMar>
          </w:tcPr>
          <w:p w14:paraId="639BB9A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FFFFF"/>
            <w:tcMar>
              <w:top w:w="40" w:type="dxa"/>
              <w:left w:w="60" w:type="dxa"/>
              <w:bottom w:w="40" w:type="dxa"/>
              <w:right w:w="60" w:type="dxa"/>
            </w:tcMar>
          </w:tcPr>
          <w:p w14:paraId="682E16D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Đơn đăng ký được cập nhật trạng thái 'Đã duyệt' (hoặc 'Đã từ chối').</w:t>
            </w:r>
            <w:r w:rsidRPr="00F814D7">
              <w:rPr>
                <w:rFonts w:ascii="Times New Roman" w:hAnsi="Times New Roman" w:cs="Times New Roman"/>
                <w:color w:val="0F172A"/>
                <w:sz w:val="26"/>
                <w:szCs w:val="26"/>
              </w:rPr>
              <w:br/>
              <w:t>• Vị trí giường chuyển sang trạng thái 'Đã có người ở'.</w:t>
            </w:r>
            <w:r w:rsidRPr="00F814D7">
              <w:rPr>
                <w:rFonts w:ascii="Times New Roman" w:hAnsi="Times New Roman" w:cs="Times New Roman"/>
                <w:color w:val="0F172A"/>
                <w:sz w:val="26"/>
                <w:szCs w:val="26"/>
              </w:rPr>
              <w:br/>
              <w:t>• Email kết quả được gửi thành công đến sinh viên.</w:t>
            </w:r>
          </w:p>
        </w:tc>
      </w:tr>
      <w:tr w:rsidR="008B76B9" w:rsidRPr="00F814D7" w14:paraId="5F63CA7D" w14:textId="77777777">
        <w:trPr>
          <w:jc w:val="center"/>
        </w:trPr>
        <w:tc>
          <w:tcPr>
            <w:tcW w:w="576" w:type="dxa"/>
            <w:shd w:val="clear" w:color="auto" w:fill="F8FAFC"/>
            <w:tcMar>
              <w:top w:w="40" w:type="dxa"/>
              <w:left w:w="40" w:type="dxa"/>
              <w:bottom w:w="40" w:type="dxa"/>
              <w:right w:w="40" w:type="dxa"/>
            </w:tcMar>
          </w:tcPr>
          <w:p w14:paraId="7ED5DBF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12</w:t>
            </w:r>
          </w:p>
        </w:tc>
        <w:tc>
          <w:tcPr>
            <w:tcW w:w="2592" w:type="dxa"/>
            <w:shd w:val="clear" w:color="auto" w:fill="F8FAFC"/>
            <w:tcMar>
              <w:top w:w="40" w:type="dxa"/>
              <w:left w:w="50" w:type="dxa"/>
              <w:bottom w:w="40" w:type="dxa"/>
              <w:right w:w="50" w:type="dxa"/>
            </w:tcMar>
          </w:tcPr>
          <w:p w14:paraId="6D64DAC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8FAFC"/>
            <w:tcMar>
              <w:top w:w="40" w:type="dxa"/>
              <w:left w:w="60" w:type="dxa"/>
              <w:bottom w:w="40" w:type="dxa"/>
              <w:right w:w="60" w:type="dxa"/>
            </w:tcMar>
          </w:tcPr>
          <w:p w14:paraId="512A509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NFR-Security-03: Admin bắt buộc xác thực 2 lớp (2FA) khi thực hiện các tác vụ quản trị phê duyệt (REQ-020).</w:t>
            </w:r>
            <w:r w:rsidRPr="00F814D7">
              <w:rPr>
                <w:rFonts w:ascii="Times New Roman" w:hAnsi="Times New Roman" w:cs="Times New Roman"/>
                <w:color w:val="0F172A"/>
                <w:sz w:val="26"/>
                <w:szCs w:val="26"/>
              </w:rPr>
              <w:br/>
              <w:t>• NFR-Performance-05: Thời gian phản hồi API duyệt hồ sơ dưới 500ms (REQ-021).</w:t>
            </w:r>
          </w:p>
        </w:tc>
      </w:tr>
    </w:tbl>
    <w:p w14:paraId="125BF860" w14:textId="77777777" w:rsidR="008B76B9" w:rsidRPr="00F814D7" w:rsidRDefault="00000000" w:rsidP="00F814D7">
      <w:pPr>
        <w:spacing w:before="80" w:after="160"/>
        <w:jc w:val="both"/>
        <w:rPr>
          <w:rFonts w:ascii="Times New Roman" w:hAnsi="Times New Roman" w:cs="Times New Roman"/>
          <w:sz w:val="26"/>
          <w:szCs w:val="26"/>
        </w:rPr>
      </w:pPr>
      <w:r w:rsidRPr="00F814D7">
        <w:rPr>
          <w:rFonts w:ascii="Times New Roman" w:hAnsi="Times New Roman" w:cs="Times New Roman"/>
          <w:b/>
          <w:color w:val="B45309"/>
          <w:sz w:val="26"/>
          <w:szCs w:val="26"/>
        </w:rPr>
        <w:t xml:space="preserve">Phân tích spec này: </w:t>
      </w:r>
      <w:r w:rsidRPr="00F814D7">
        <w:rPr>
          <w:rFonts w:ascii="Times New Roman" w:hAnsi="Times New Roman" w:cs="Times New Roman"/>
          <w:i/>
          <w:color w:val="475569"/>
          <w:sz w:val="26"/>
          <w:szCs w:val="26"/>
        </w:rPr>
        <w:t>Spec minh họa cách viết use case của Admin có quan hệ &lt;&lt;include&gt;&gt;. Quan hệ &lt;&lt;include&gt;&gt; được gọi bắt buộc tại bước 8 trong Main Flow bằng hành động nghiệp vụ tự nhiên: 'Hệ thống gửi email/SMS thông báo kết quả duyệt cho sinh viên (Tham chiếu: UC-03 Gửi thông báo)'. 2 Alt Flow bao quát trường hợp từ chối hồ sơ kèm lý do (AC-11.1) và tính năng duyệt tự động hàng loạt theo điểm ưu tiên. 2 Exception Flow giải quyết tình huống giường bị khóa do sự cố kỹ thuật và cơ chế hàng đợi gửi bù (Retry Queue) khi mất kết nối SMS. NFR liên quan bắt buộc xác thực 2 lớp (2FA) cho tài khoản quản trị (REQ-020).</w:t>
      </w:r>
    </w:p>
    <w:p w14:paraId="6D5441FB" w14:textId="495E7E54" w:rsidR="00D939B2" w:rsidRDefault="00D939B2">
      <w:pPr>
        <w:rPr>
          <w:rFonts w:ascii="Times New Roman" w:hAnsi="Times New Roman" w:cs="Times New Roman"/>
          <w:sz w:val="26"/>
          <w:szCs w:val="26"/>
        </w:rPr>
      </w:pPr>
      <w:r>
        <w:rPr>
          <w:rFonts w:ascii="Times New Roman" w:hAnsi="Times New Roman" w:cs="Times New Roman"/>
          <w:sz w:val="26"/>
          <w:szCs w:val="26"/>
        </w:rPr>
        <w:br w:type="page"/>
      </w:r>
    </w:p>
    <w:p w14:paraId="492145F1" w14:textId="77777777" w:rsidR="008B76B9" w:rsidRPr="00F814D7" w:rsidRDefault="008B76B9" w:rsidP="00F814D7">
      <w:pPr>
        <w:spacing w:after="80"/>
        <w:jc w:val="both"/>
        <w:rPr>
          <w:rFonts w:ascii="Times New Roman" w:hAnsi="Times New Roman" w:cs="Times New Roman"/>
          <w:sz w:val="26"/>
          <w:szCs w:val="26"/>
        </w:rPr>
      </w:pPr>
    </w:p>
    <w:p w14:paraId="5474227C" w14:textId="7777777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UC-17 - “TẠO HÓA ĐƠN THÁNG TỰ ĐỘNG”</w:t>
      </w:r>
    </w:p>
    <w:p w14:paraId="065BC2E5"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Phức tạp - Có &lt;&lt;include&gt;&gt; Gửi thông báo &amp; &lt;&lt;extend&gt;&gt; Giảm giá (REQ-033, REQ-008)</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02B35782" w14:textId="77777777">
        <w:trPr>
          <w:jc w:val="center"/>
        </w:trPr>
        <w:tc>
          <w:tcPr>
            <w:tcW w:w="576" w:type="dxa"/>
            <w:shd w:val="clear" w:color="auto" w:fill="1E3A8A"/>
            <w:tcMar>
              <w:top w:w="50" w:type="dxa"/>
              <w:left w:w="60" w:type="dxa"/>
              <w:bottom w:w="50" w:type="dxa"/>
              <w:right w:w="60" w:type="dxa"/>
            </w:tcMar>
          </w:tcPr>
          <w:p w14:paraId="0950887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7190C6D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5A296FD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19994BA9" w14:textId="77777777">
        <w:trPr>
          <w:jc w:val="center"/>
        </w:trPr>
        <w:tc>
          <w:tcPr>
            <w:tcW w:w="576" w:type="dxa"/>
            <w:shd w:val="clear" w:color="auto" w:fill="FFFFFF"/>
            <w:tcMar>
              <w:top w:w="40" w:type="dxa"/>
              <w:left w:w="40" w:type="dxa"/>
              <w:bottom w:w="40" w:type="dxa"/>
              <w:right w:w="40" w:type="dxa"/>
            </w:tcMar>
          </w:tcPr>
          <w:p w14:paraId="3530BAA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29750A1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0A0FC22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UC-17</w:t>
            </w:r>
          </w:p>
        </w:tc>
      </w:tr>
      <w:tr w:rsidR="008B76B9" w:rsidRPr="00F814D7" w14:paraId="5682BBE7" w14:textId="77777777">
        <w:trPr>
          <w:jc w:val="center"/>
        </w:trPr>
        <w:tc>
          <w:tcPr>
            <w:tcW w:w="576" w:type="dxa"/>
            <w:shd w:val="clear" w:color="auto" w:fill="F8FAFC"/>
            <w:tcMar>
              <w:top w:w="40" w:type="dxa"/>
              <w:left w:w="40" w:type="dxa"/>
              <w:bottom w:w="40" w:type="dxa"/>
              <w:right w:w="40" w:type="dxa"/>
            </w:tcMar>
          </w:tcPr>
          <w:p w14:paraId="28F849E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583886B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0B94621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Tạo hóa đơn tháng tự động</w:t>
            </w:r>
          </w:p>
        </w:tc>
      </w:tr>
      <w:tr w:rsidR="008B76B9" w:rsidRPr="00F814D7" w14:paraId="4FAC338C" w14:textId="77777777">
        <w:trPr>
          <w:jc w:val="center"/>
        </w:trPr>
        <w:tc>
          <w:tcPr>
            <w:tcW w:w="576" w:type="dxa"/>
            <w:shd w:val="clear" w:color="auto" w:fill="FFFFFF"/>
            <w:tcMar>
              <w:top w:w="40" w:type="dxa"/>
              <w:left w:w="40" w:type="dxa"/>
              <w:bottom w:w="40" w:type="dxa"/>
              <w:right w:w="40" w:type="dxa"/>
            </w:tcMar>
          </w:tcPr>
          <w:p w14:paraId="706F80A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00A8856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5C12935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Cho phép Kế toán tạo hóa đơn tiền phòng, tiền điện nước tự động cho tất cả các phòng dựa trên chỉ số tiêu thụ và đơn giá hiện hành kèm chính sách giảm giá.</w:t>
            </w:r>
          </w:p>
        </w:tc>
      </w:tr>
      <w:tr w:rsidR="008B76B9" w:rsidRPr="00F814D7" w14:paraId="52951FBC" w14:textId="77777777">
        <w:trPr>
          <w:jc w:val="center"/>
        </w:trPr>
        <w:tc>
          <w:tcPr>
            <w:tcW w:w="576" w:type="dxa"/>
            <w:shd w:val="clear" w:color="auto" w:fill="F8FAFC"/>
            <w:tcMar>
              <w:top w:w="40" w:type="dxa"/>
              <w:left w:w="40" w:type="dxa"/>
              <w:bottom w:w="40" w:type="dxa"/>
              <w:right w:w="40" w:type="dxa"/>
            </w:tcMar>
          </w:tcPr>
          <w:p w14:paraId="1C42623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39BEC87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671CAFE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Kế toán (Persona Chị Linh)</w:t>
            </w:r>
          </w:p>
        </w:tc>
      </w:tr>
      <w:tr w:rsidR="008B76B9" w:rsidRPr="00F814D7" w14:paraId="2C81B467" w14:textId="77777777">
        <w:trPr>
          <w:jc w:val="center"/>
        </w:trPr>
        <w:tc>
          <w:tcPr>
            <w:tcW w:w="576" w:type="dxa"/>
            <w:shd w:val="clear" w:color="auto" w:fill="FFFFFF"/>
            <w:tcMar>
              <w:top w:w="40" w:type="dxa"/>
              <w:left w:w="40" w:type="dxa"/>
              <w:bottom w:w="40" w:type="dxa"/>
              <w:right w:w="40" w:type="dxa"/>
            </w:tcMar>
          </w:tcPr>
          <w:p w14:paraId="3DEF61F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238D0A9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74DBBA2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Hệ thống Email/SMS (gửi hóa đơn điện tử)</w:t>
            </w:r>
          </w:p>
        </w:tc>
      </w:tr>
      <w:tr w:rsidR="008B76B9" w:rsidRPr="00F814D7" w14:paraId="0333E008" w14:textId="77777777">
        <w:trPr>
          <w:jc w:val="center"/>
        </w:trPr>
        <w:tc>
          <w:tcPr>
            <w:tcW w:w="576" w:type="dxa"/>
            <w:shd w:val="clear" w:color="auto" w:fill="F8FAFC"/>
            <w:tcMar>
              <w:top w:w="40" w:type="dxa"/>
              <w:left w:w="40" w:type="dxa"/>
              <w:bottom w:w="40" w:type="dxa"/>
              <w:right w:w="40" w:type="dxa"/>
            </w:tcMar>
          </w:tcPr>
          <w:p w14:paraId="06F2907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229DC05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18E779A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Kế toán đã đăng nhập thành công vào hệ thống (Tham chiếu: UC-01).</w:t>
            </w:r>
            <w:r w:rsidRPr="00F814D7">
              <w:rPr>
                <w:rFonts w:ascii="Times New Roman" w:hAnsi="Times New Roman" w:cs="Times New Roman"/>
                <w:color w:val="0F172A"/>
                <w:sz w:val="26"/>
                <w:szCs w:val="26"/>
              </w:rPr>
              <w:br/>
              <w:t>• Chỉ số điện nước kỳ hiện tại đã được Nhân viên kỹ thuật nhập đầy đủ (Tham chiếu: UC-21 / REQ-010).</w:t>
            </w:r>
          </w:p>
        </w:tc>
      </w:tr>
      <w:tr w:rsidR="008B76B9" w:rsidRPr="00F814D7" w14:paraId="6E41B797" w14:textId="77777777">
        <w:trPr>
          <w:jc w:val="center"/>
        </w:trPr>
        <w:tc>
          <w:tcPr>
            <w:tcW w:w="576" w:type="dxa"/>
            <w:shd w:val="clear" w:color="auto" w:fill="FFFFFF"/>
            <w:tcMar>
              <w:top w:w="40" w:type="dxa"/>
              <w:left w:w="40" w:type="dxa"/>
              <w:bottom w:w="40" w:type="dxa"/>
              <w:right w:w="40" w:type="dxa"/>
            </w:tcMar>
          </w:tcPr>
          <w:p w14:paraId="782641E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6EBA770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02756F7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Kế toán mở mục 'Tạo hóa đơn tháng' và chọn kỳ thanh toán.</w:t>
            </w:r>
          </w:p>
        </w:tc>
      </w:tr>
      <w:tr w:rsidR="008B76B9" w:rsidRPr="00F814D7" w14:paraId="1E8066F0" w14:textId="77777777">
        <w:trPr>
          <w:jc w:val="center"/>
        </w:trPr>
        <w:tc>
          <w:tcPr>
            <w:tcW w:w="576" w:type="dxa"/>
            <w:shd w:val="clear" w:color="auto" w:fill="F8FAFC"/>
            <w:tcMar>
              <w:top w:w="40" w:type="dxa"/>
              <w:left w:w="40" w:type="dxa"/>
              <w:bottom w:w="40" w:type="dxa"/>
              <w:right w:w="40" w:type="dxa"/>
            </w:tcMar>
          </w:tcPr>
          <w:p w14:paraId="6A2CFEC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5B3666C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5111449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1. Kế toán truy cập chức năng 'Tạo hóa đơn tháng'.</w:t>
            </w:r>
            <w:r w:rsidRPr="00F814D7">
              <w:rPr>
                <w:rFonts w:ascii="Times New Roman" w:hAnsi="Times New Roman" w:cs="Times New Roman"/>
                <w:color w:val="0F172A"/>
                <w:sz w:val="26"/>
                <w:szCs w:val="26"/>
              </w:rPr>
              <w:br/>
              <w:t>2. Hệ thống tải biểu mẫu chọn kỳ thanh toán (Tháng/Năm) và danh sách phòng.</w:t>
            </w:r>
            <w:r w:rsidRPr="00F814D7">
              <w:rPr>
                <w:rFonts w:ascii="Times New Roman" w:hAnsi="Times New Roman" w:cs="Times New Roman"/>
                <w:color w:val="0F172A"/>
                <w:sz w:val="26"/>
                <w:szCs w:val="26"/>
              </w:rPr>
              <w:br/>
              <w:t>3. Kế toán chọn kỳ thanh toán và nhấn nút 'Tính toán tự động' (AC-33.1).</w:t>
            </w:r>
            <w:r w:rsidRPr="00F814D7">
              <w:rPr>
                <w:rFonts w:ascii="Times New Roman" w:hAnsi="Times New Roman" w:cs="Times New Roman"/>
                <w:color w:val="0F172A"/>
                <w:sz w:val="26"/>
                <w:szCs w:val="26"/>
              </w:rPr>
              <w:br/>
              <w:t>4. Hệ thống tự động tính thành tiền điện nước (Lượng x Đơn giá) và tiền phòng theo quy định.</w:t>
            </w:r>
            <w:r w:rsidRPr="00F814D7">
              <w:rPr>
                <w:rFonts w:ascii="Times New Roman" w:hAnsi="Times New Roman" w:cs="Times New Roman"/>
                <w:color w:val="0F172A"/>
                <w:sz w:val="26"/>
                <w:szCs w:val="26"/>
              </w:rPr>
              <w:br/>
              <w:t>5. Hệ thống hiển thị bảng tổng hợp dự thảo hóa đơn toàn bộ các phòng kèm tổng doanh thu dự kiến.</w:t>
            </w:r>
            <w:r w:rsidRPr="00F814D7">
              <w:rPr>
                <w:rFonts w:ascii="Times New Roman" w:hAnsi="Times New Roman" w:cs="Times New Roman"/>
                <w:color w:val="0F172A"/>
                <w:sz w:val="26"/>
                <w:szCs w:val="26"/>
              </w:rPr>
              <w:br/>
              <w:t>6. Kế toán kiểm tra tổng tiền và nhấn 'Xác nhận phát hành hóa đơn' (AC-33.2).</w:t>
            </w:r>
            <w:r w:rsidRPr="00F814D7">
              <w:rPr>
                <w:rFonts w:ascii="Times New Roman" w:hAnsi="Times New Roman" w:cs="Times New Roman"/>
                <w:color w:val="0F172A"/>
                <w:sz w:val="26"/>
                <w:szCs w:val="26"/>
              </w:rPr>
              <w:br/>
              <w:t>7. Hệ thống tạo các bản ghi hóa đơn ở trạng thái 'Chưa thanh toán' và sinh mã VietQR động cho từng phòng.</w:t>
            </w:r>
            <w:r w:rsidRPr="00F814D7">
              <w:rPr>
                <w:rFonts w:ascii="Times New Roman" w:hAnsi="Times New Roman" w:cs="Times New Roman"/>
                <w:color w:val="0F172A"/>
                <w:sz w:val="26"/>
                <w:szCs w:val="26"/>
              </w:rPr>
              <w:br/>
              <w:t xml:space="preserve">8. Hệ thống gửi hóa đơn điện tử đến sinh viên trong phòng qua ứng dụng và email (Tham chiếu: UC-03 Gửi thông báo) </w:t>
            </w:r>
            <w:r w:rsidRPr="00F814D7">
              <w:rPr>
                <w:rFonts w:ascii="Times New Roman" w:hAnsi="Times New Roman" w:cs="Times New Roman"/>
                <w:color w:val="0F172A"/>
                <w:sz w:val="26"/>
                <w:szCs w:val="26"/>
              </w:rPr>
              <w:lastRenderedPageBreak/>
              <w:t>(AC-33.2).</w:t>
            </w:r>
            <w:r w:rsidRPr="00F814D7">
              <w:rPr>
                <w:rFonts w:ascii="Times New Roman" w:hAnsi="Times New Roman" w:cs="Times New Roman"/>
                <w:color w:val="0F172A"/>
                <w:sz w:val="26"/>
                <w:szCs w:val="26"/>
              </w:rPr>
              <w:br/>
              <w:t>9. Hệ thống hiển thị thông báo hoàn tất phát hành hóa đơn tháng.</w:t>
            </w:r>
            <w:r w:rsidRPr="00F814D7">
              <w:rPr>
                <w:rFonts w:ascii="Times New Roman" w:hAnsi="Times New Roman" w:cs="Times New Roman"/>
                <w:color w:val="0F172A"/>
                <w:sz w:val="26"/>
                <w:szCs w:val="26"/>
              </w:rPr>
              <w:br/>
              <w:t>10. Use case kết thúc thành công.</w:t>
            </w:r>
          </w:p>
        </w:tc>
      </w:tr>
      <w:tr w:rsidR="008B76B9" w:rsidRPr="00F814D7" w14:paraId="59D22E46" w14:textId="77777777">
        <w:trPr>
          <w:jc w:val="center"/>
        </w:trPr>
        <w:tc>
          <w:tcPr>
            <w:tcW w:w="576" w:type="dxa"/>
            <w:shd w:val="clear" w:color="auto" w:fill="FFFFFF"/>
            <w:tcMar>
              <w:top w:w="40" w:type="dxa"/>
              <w:left w:w="40" w:type="dxa"/>
              <w:bottom w:w="40" w:type="dxa"/>
              <w:right w:w="40" w:type="dxa"/>
            </w:tcMar>
          </w:tcPr>
          <w:p w14:paraId="3EF9CD1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9</w:t>
            </w:r>
          </w:p>
        </w:tc>
        <w:tc>
          <w:tcPr>
            <w:tcW w:w="2592" w:type="dxa"/>
            <w:shd w:val="clear" w:color="auto" w:fill="FFFFFF"/>
            <w:tcMar>
              <w:top w:w="40" w:type="dxa"/>
              <w:left w:w="50" w:type="dxa"/>
              <w:bottom w:w="40" w:type="dxa"/>
              <w:right w:w="50" w:type="dxa"/>
            </w:tcMar>
          </w:tcPr>
          <w:p w14:paraId="103EE02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Extension Points</w:t>
            </w:r>
          </w:p>
        </w:tc>
        <w:tc>
          <w:tcPr>
            <w:tcW w:w="6624" w:type="dxa"/>
            <w:shd w:val="clear" w:color="auto" w:fill="FFFFFF"/>
            <w:tcMar>
              <w:top w:w="40" w:type="dxa"/>
              <w:left w:w="60" w:type="dxa"/>
              <w:bottom w:w="40" w:type="dxa"/>
              <w:right w:w="60" w:type="dxa"/>
            </w:tcMar>
          </w:tcPr>
          <w:p w14:paraId="5728F88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Tên điểm mở rộng 1: Áp dụng chính sách giảm giá.</w:t>
            </w:r>
            <w:r w:rsidRPr="00F814D7">
              <w:rPr>
                <w:rFonts w:ascii="Times New Roman" w:hAnsi="Times New Roman" w:cs="Times New Roman"/>
                <w:color w:val="0F172A"/>
                <w:sz w:val="26"/>
                <w:szCs w:val="26"/>
              </w:rPr>
              <w:br/>
              <w:t>Vị trí: tại bước 4 (Tính thành tiền).</w:t>
            </w:r>
            <w:r w:rsidRPr="00F814D7">
              <w:rPr>
                <w:rFonts w:ascii="Times New Roman" w:hAnsi="Times New Roman" w:cs="Times New Roman"/>
                <w:color w:val="0F172A"/>
                <w:sz w:val="26"/>
                <w:szCs w:val="26"/>
              </w:rPr>
              <w:br/>
              <w:t>a. Đối với sinh viên thuộc diện chính sách đã có hồ sơ xác nhận, thực hiện use case 'Áp dụng giảm giá tiền phòng diện chính sách' (Tham chiếu: UC_GiamGia) để tự động trừ % giảm giá tương ứng vào hóa đơn (REQ-008 / AC-8.1).</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Tên điểm mở rộng 2: Áp dụng đơn giá điều chỉnh mới.</w:t>
            </w:r>
            <w:r w:rsidRPr="00F814D7">
              <w:rPr>
                <w:rFonts w:ascii="Times New Roman" w:hAnsi="Times New Roman" w:cs="Times New Roman"/>
                <w:color w:val="0F172A"/>
                <w:sz w:val="26"/>
                <w:szCs w:val="26"/>
              </w:rPr>
              <w:br/>
              <w:t>Vị trí: trước khi thực hiện bước 4.</w:t>
            </w:r>
            <w:r w:rsidRPr="00F814D7">
              <w:rPr>
                <w:rFonts w:ascii="Times New Roman" w:hAnsi="Times New Roman" w:cs="Times New Roman"/>
                <w:color w:val="0F172A"/>
                <w:sz w:val="26"/>
                <w:szCs w:val="26"/>
              </w:rPr>
              <w:br/>
              <w:t>b. Nếu có đề xuất đơn giá mới đã được Admin phê duyệt (REQ-034), thực hiện use case 'Áp dụng biểu giá mới' (Tham chiếu: UC-15).</w:t>
            </w:r>
          </w:p>
        </w:tc>
      </w:tr>
      <w:tr w:rsidR="008B76B9" w:rsidRPr="00F814D7" w14:paraId="2F23114E" w14:textId="77777777">
        <w:trPr>
          <w:jc w:val="center"/>
        </w:trPr>
        <w:tc>
          <w:tcPr>
            <w:tcW w:w="576" w:type="dxa"/>
            <w:shd w:val="clear" w:color="auto" w:fill="F8FAFC"/>
            <w:tcMar>
              <w:top w:w="40" w:type="dxa"/>
              <w:left w:w="40" w:type="dxa"/>
              <w:bottom w:w="40" w:type="dxa"/>
              <w:right w:w="40" w:type="dxa"/>
            </w:tcMar>
          </w:tcPr>
          <w:p w14:paraId="6F46233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10</w:t>
            </w:r>
          </w:p>
        </w:tc>
        <w:tc>
          <w:tcPr>
            <w:tcW w:w="2592" w:type="dxa"/>
            <w:shd w:val="clear" w:color="auto" w:fill="F8FAFC"/>
            <w:tcMar>
              <w:top w:w="40" w:type="dxa"/>
              <w:left w:w="50" w:type="dxa"/>
              <w:bottom w:w="40" w:type="dxa"/>
              <w:right w:w="50" w:type="dxa"/>
            </w:tcMar>
          </w:tcPr>
          <w:p w14:paraId="70C21BD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8FAFC"/>
            <w:tcMar>
              <w:top w:w="40" w:type="dxa"/>
              <w:left w:w="60" w:type="dxa"/>
              <w:bottom w:w="40" w:type="dxa"/>
              <w:right w:w="60" w:type="dxa"/>
            </w:tcMar>
          </w:tcPr>
          <w:p w14:paraId="61B31B1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AF-1: Kế toán xuất file Excel đối soát nội bộ</w:t>
            </w:r>
            <w:r w:rsidRPr="00F814D7">
              <w:rPr>
                <w:rFonts w:ascii="Times New Roman" w:hAnsi="Times New Roman" w:cs="Times New Roman"/>
                <w:color w:val="0F172A"/>
                <w:sz w:val="26"/>
                <w:szCs w:val="26"/>
              </w:rPr>
              <w:br/>
              <w:t>1a. Tại bước 5, Kế toán chọn chức năng 'Xuất bảng nháp Excel'.</w:t>
            </w:r>
            <w:r w:rsidRPr="00F814D7">
              <w:rPr>
                <w:rFonts w:ascii="Times New Roman" w:hAnsi="Times New Roman" w:cs="Times New Roman"/>
                <w:color w:val="0F172A"/>
                <w:sz w:val="26"/>
                <w:szCs w:val="26"/>
              </w:rPr>
              <w:br/>
              <w:t>1b. Hệ thống xuất file Excel chi tiết chỉ số cũ/mới và thành tiền từng phòng.</w:t>
            </w:r>
            <w:r w:rsidRPr="00F814D7">
              <w:rPr>
                <w:rFonts w:ascii="Times New Roman" w:hAnsi="Times New Roman" w:cs="Times New Roman"/>
                <w:color w:val="0F172A"/>
                <w:sz w:val="26"/>
                <w:szCs w:val="26"/>
              </w:rPr>
              <w:br/>
              <w:t>1c. Kế toán đối soát xong, quay lại bước 6 để xác nhận phát hành.</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Điều chỉnh chi phí dịch vụ phát sinh riêng cho từng phòng</w:t>
            </w:r>
            <w:r w:rsidRPr="00F814D7">
              <w:rPr>
                <w:rFonts w:ascii="Times New Roman" w:hAnsi="Times New Roman" w:cs="Times New Roman"/>
                <w:color w:val="0F172A"/>
                <w:sz w:val="26"/>
                <w:szCs w:val="26"/>
              </w:rPr>
              <w:br/>
              <w:t>2a. Tại bước 5, Kế toán nhấp vào một phòng có phát sinh chi phí sửa chữa đền bù.</w:t>
            </w:r>
            <w:r w:rsidRPr="00F814D7">
              <w:rPr>
                <w:rFonts w:ascii="Times New Roman" w:hAnsi="Times New Roman" w:cs="Times New Roman"/>
                <w:color w:val="0F172A"/>
                <w:sz w:val="26"/>
                <w:szCs w:val="26"/>
              </w:rPr>
              <w:br/>
              <w:t>2b. Kế toán nhập khoản tiền phát sinh kèm ghi chú.</w:t>
            </w:r>
            <w:r w:rsidRPr="00F814D7">
              <w:rPr>
                <w:rFonts w:ascii="Times New Roman" w:hAnsi="Times New Roman" w:cs="Times New Roman"/>
                <w:color w:val="0F172A"/>
                <w:sz w:val="26"/>
                <w:szCs w:val="26"/>
              </w:rPr>
              <w:br/>
              <w:t>2c. Hệ thống tính lại tổng tiền phòng đó, tiếp tục bước 6.</w:t>
            </w:r>
          </w:p>
        </w:tc>
      </w:tr>
      <w:tr w:rsidR="008B76B9" w:rsidRPr="00F814D7" w14:paraId="004273B0" w14:textId="77777777">
        <w:trPr>
          <w:jc w:val="center"/>
        </w:trPr>
        <w:tc>
          <w:tcPr>
            <w:tcW w:w="576" w:type="dxa"/>
            <w:shd w:val="clear" w:color="auto" w:fill="FFFFFF"/>
            <w:tcMar>
              <w:top w:w="40" w:type="dxa"/>
              <w:left w:w="40" w:type="dxa"/>
              <w:bottom w:w="40" w:type="dxa"/>
              <w:right w:w="40" w:type="dxa"/>
            </w:tcMar>
          </w:tcPr>
          <w:p w14:paraId="6F5BAFE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11</w:t>
            </w:r>
          </w:p>
        </w:tc>
        <w:tc>
          <w:tcPr>
            <w:tcW w:w="2592" w:type="dxa"/>
            <w:shd w:val="clear" w:color="auto" w:fill="FFFFFF"/>
            <w:tcMar>
              <w:top w:w="40" w:type="dxa"/>
              <w:left w:w="50" w:type="dxa"/>
              <w:bottom w:w="40" w:type="dxa"/>
              <w:right w:w="50" w:type="dxa"/>
            </w:tcMar>
          </w:tcPr>
          <w:p w14:paraId="2B78379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FFFFF"/>
            <w:tcMar>
              <w:top w:w="40" w:type="dxa"/>
              <w:left w:w="60" w:type="dxa"/>
              <w:bottom w:w="40" w:type="dxa"/>
              <w:right w:w="60" w:type="dxa"/>
            </w:tcMar>
          </w:tcPr>
          <w:p w14:paraId="3DF878E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EF-1: Phát hiện phòng chưa có chỉ số điện nước (AC-10.2)</w:t>
            </w:r>
            <w:r w:rsidRPr="00F814D7">
              <w:rPr>
                <w:rFonts w:ascii="Times New Roman" w:hAnsi="Times New Roman" w:cs="Times New Roman"/>
                <w:color w:val="0F172A"/>
                <w:sz w:val="26"/>
                <w:szCs w:val="26"/>
              </w:rPr>
              <w:br/>
              <w:t>1a. Tại bước 4, hệ thống phát hiện có phòng chưa được nhập chỉ số điện nước mới.</w:t>
            </w:r>
            <w:r w:rsidRPr="00F814D7">
              <w:rPr>
                <w:rFonts w:ascii="Times New Roman" w:hAnsi="Times New Roman" w:cs="Times New Roman"/>
                <w:color w:val="0F172A"/>
                <w:sz w:val="26"/>
                <w:szCs w:val="26"/>
              </w:rPr>
              <w:br/>
              <w:t>1b. Hệ thống hiển thị danh sách cảnh báo các phòng thiếu số đo.</w:t>
            </w:r>
            <w:r w:rsidRPr="00F814D7">
              <w:rPr>
                <w:rFonts w:ascii="Times New Roman" w:hAnsi="Times New Roman" w:cs="Times New Roman"/>
                <w:color w:val="0F172A"/>
                <w:sz w:val="26"/>
                <w:szCs w:val="26"/>
              </w:rPr>
              <w:br/>
              <w:t>1c. Kế toán chọn bỏ qua các phòng lỗi để tạo hóa đơn cho các phòng hợp lệ trước.</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lastRenderedPageBreak/>
              <w:br/>
              <w:t>EF-2: Trùng lặp kỳ hóa đơn đã phát hành</w:t>
            </w:r>
            <w:r w:rsidRPr="00F814D7">
              <w:rPr>
                <w:rFonts w:ascii="Times New Roman" w:hAnsi="Times New Roman" w:cs="Times New Roman"/>
                <w:color w:val="0F172A"/>
                <w:sz w:val="26"/>
                <w:szCs w:val="26"/>
              </w:rPr>
              <w:br/>
              <w:t>2a. Tại bước 3, nếu kỳ hóa đơn tháng này đã được phát hành trước đó.</w:t>
            </w:r>
            <w:r w:rsidRPr="00F814D7">
              <w:rPr>
                <w:rFonts w:ascii="Times New Roman" w:hAnsi="Times New Roman" w:cs="Times New Roman"/>
                <w:color w:val="0F172A"/>
                <w:sz w:val="26"/>
                <w:szCs w:val="26"/>
              </w:rPr>
              <w:br/>
              <w:t>2b. Hệ thống hiển thị cảnh báo: 'Hóa đơn kỳ này đã tồn tại. Không thể tạo trùng.'.</w:t>
            </w:r>
            <w:r w:rsidRPr="00F814D7">
              <w:rPr>
                <w:rFonts w:ascii="Times New Roman" w:hAnsi="Times New Roman" w:cs="Times New Roman"/>
                <w:color w:val="0F172A"/>
                <w:sz w:val="26"/>
                <w:szCs w:val="26"/>
              </w:rPr>
              <w:br/>
              <w:t>2c. Use case kết thúc không thành công.</w:t>
            </w:r>
          </w:p>
        </w:tc>
      </w:tr>
      <w:tr w:rsidR="008B76B9" w:rsidRPr="00F814D7" w14:paraId="6F1A03AE" w14:textId="77777777">
        <w:trPr>
          <w:jc w:val="center"/>
        </w:trPr>
        <w:tc>
          <w:tcPr>
            <w:tcW w:w="576" w:type="dxa"/>
            <w:shd w:val="clear" w:color="auto" w:fill="F8FAFC"/>
            <w:tcMar>
              <w:top w:w="40" w:type="dxa"/>
              <w:left w:w="40" w:type="dxa"/>
              <w:bottom w:w="40" w:type="dxa"/>
              <w:right w:w="40" w:type="dxa"/>
            </w:tcMar>
          </w:tcPr>
          <w:p w14:paraId="105CC48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12</w:t>
            </w:r>
          </w:p>
        </w:tc>
        <w:tc>
          <w:tcPr>
            <w:tcW w:w="2592" w:type="dxa"/>
            <w:shd w:val="clear" w:color="auto" w:fill="F8FAFC"/>
            <w:tcMar>
              <w:top w:w="40" w:type="dxa"/>
              <w:left w:w="50" w:type="dxa"/>
              <w:bottom w:w="40" w:type="dxa"/>
              <w:right w:w="50" w:type="dxa"/>
            </w:tcMar>
          </w:tcPr>
          <w:p w14:paraId="51EC8BF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8FAFC"/>
            <w:tcMar>
              <w:top w:w="40" w:type="dxa"/>
              <w:left w:w="60" w:type="dxa"/>
              <w:bottom w:w="40" w:type="dxa"/>
              <w:right w:w="60" w:type="dxa"/>
            </w:tcMar>
          </w:tcPr>
          <w:p w14:paraId="7AC1926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Hóa đơn mới được lưu vào CSDL ở trạng thái 'Chưa thanh toán'.</w:t>
            </w:r>
            <w:r w:rsidRPr="00F814D7">
              <w:rPr>
                <w:rFonts w:ascii="Times New Roman" w:hAnsi="Times New Roman" w:cs="Times New Roman"/>
                <w:color w:val="0F172A"/>
                <w:sz w:val="26"/>
                <w:szCs w:val="26"/>
              </w:rPr>
              <w:br/>
              <w:t>• Công nợ được ghi nhận cho từng phòng.</w:t>
            </w:r>
            <w:r w:rsidRPr="00F814D7">
              <w:rPr>
                <w:rFonts w:ascii="Times New Roman" w:hAnsi="Times New Roman" w:cs="Times New Roman"/>
                <w:color w:val="0F172A"/>
                <w:sz w:val="26"/>
                <w:szCs w:val="26"/>
              </w:rPr>
              <w:br/>
              <w:t>• Thông báo kèm hóa đơn được phát hành tới toàn bộ sinh viên.</w:t>
            </w:r>
          </w:p>
        </w:tc>
      </w:tr>
      <w:tr w:rsidR="008B76B9" w:rsidRPr="00F814D7" w14:paraId="17E71DCE" w14:textId="77777777">
        <w:trPr>
          <w:jc w:val="center"/>
        </w:trPr>
        <w:tc>
          <w:tcPr>
            <w:tcW w:w="576" w:type="dxa"/>
            <w:shd w:val="clear" w:color="auto" w:fill="FFFFFF"/>
            <w:tcMar>
              <w:top w:w="40" w:type="dxa"/>
              <w:left w:w="40" w:type="dxa"/>
              <w:bottom w:w="40" w:type="dxa"/>
              <w:right w:w="40" w:type="dxa"/>
            </w:tcMar>
          </w:tcPr>
          <w:p w14:paraId="540C261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13</w:t>
            </w:r>
          </w:p>
        </w:tc>
        <w:tc>
          <w:tcPr>
            <w:tcW w:w="2592" w:type="dxa"/>
            <w:shd w:val="clear" w:color="auto" w:fill="FFFFFF"/>
            <w:tcMar>
              <w:top w:w="40" w:type="dxa"/>
              <w:left w:w="50" w:type="dxa"/>
              <w:bottom w:w="40" w:type="dxa"/>
              <w:right w:w="50" w:type="dxa"/>
            </w:tcMar>
          </w:tcPr>
          <w:p w14:paraId="711D3DC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FFFFF"/>
            <w:tcMar>
              <w:top w:w="40" w:type="dxa"/>
              <w:left w:w="60" w:type="dxa"/>
              <w:bottom w:w="40" w:type="dxa"/>
              <w:right w:w="60" w:type="dxa"/>
            </w:tcMar>
          </w:tcPr>
          <w:p w14:paraId="09D6FE5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NFR-Performance-06: Thời gian tính toán và phát hành hóa đơn cho toàn bộ ký túc xá hoàn thành dưới 5 giây.</w:t>
            </w:r>
            <w:r w:rsidRPr="00F814D7">
              <w:rPr>
                <w:rFonts w:ascii="Times New Roman" w:hAnsi="Times New Roman" w:cs="Times New Roman"/>
                <w:color w:val="0F172A"/>
                <w:sz w:val="26"/>
                <w:szCs w:val="26"/>
              </w:rPr>
              <w:br/>
              <w:t>• NFR-Reliability-02: Dữ liệu hóa đơn được tự động sao lưu định kỳ lúc 2:00 AM (REQ-025).</w:t>
            </w:r>
          </w:p>
        </w:tc>
      </w:tr>
    </w:tbl>
    <w:p w14:paraId="186F1A0A" w14:textId="77777777" w:rsidR="008B76B9" w:rsidRPr="00F814D7" w:rsidRDefault="00000000" w:rsidP="00F814D7">
      <w:pPr>
        <w:spacing w:before="80" w:after="160"/>
        <w:jc w:val="both"/>
        <w:rPr>
          <w:rFonts w:ascii="Times New Roman" w:hAnsi="Times New Roman" w:cs="Times New Roman"/>
          <w:sz w:val="26"/>
          <w:szCs w:val="26"/>
        </w:rPr>
      </w:pPr>
      <w:r w:rsidRPr="00F814D7">
        <w:rPr>
          <w:rFonts w:ascii="Times New Roman" w:hAnsi="Times New Roman" w:cs="Times New Roman"/>
          <w:b/>
          <w:color w:val="B45309"/>
          <w:sz w:val="26"/>
          <w:szCs w:val="26"/>
        </w:rPr>
        <w:t xml:space="preserve">Phân tích spec này: </w:t>
      </w:r>
      <w:r w:rsidRPr="00F814D7">
        <w:rPr>
          <w:rFonts w:ascii="Times New Roman" w:hAnsi="Times New Roman" w:cs="Times New Roman"/>
          <w:i/>
          <w:color w:val="475569"/>
          <w:sz w:val="26"/>
          <w:szCs w:val="26"/>
        </w:rPr>
        <w:t>Spec minh họa use case nghiệp vụ kế toán phức tạp kết hợp đồng thời cả quan hệ &lt;&lt;include&gt;&gt; và &lt;&lt;extend&gt;&gt;. Quan hệ &lt;&lt;include&gt;&gt; tại bước 8 tự động phát hành thông báo hóa đơn đến toàn bộ sinh viên (Tham chiếu: UC-03). 2 quan hệ &lt;&lt;extend&gt;&gt; được tách thành mục Extension Points riêng để tự động áp dụng % miễn giảm tiền phòng cho diện chính sách (Tham chiếu: UC_GiamGia / REQ-008) và áp dụng biểu giá điều chỉnh mới (Tham chiếu: UC-15). 2 Alt Flow hỗ trợ xuất file Excel đối soát nội bộ và ghi nhận chi phí phát sinh. 2 Exception Flow phát hiện cảnh báo phòng thiếu số đo điện nước và chống tạo trùng kỳ hóa đơn.</w:t>
      </w:r>
    </w:p>
    <w:p w14:paraId="7946BFEE" w14:textId="0DBBA67C" w:rsidR="00D939B2" w:rsidRDefault="00D939B2">
      <w:pPr>
        <w:rPr>
          <w:rFonts w:ascii="Times New Roman" w:hAnsi="Times New Roman" w:cs="Times New Roman"/>
          <w:sz w:val="26"/>
          <w:szCs w:val="26"/>
        </w:rPr>
      </w:pPr>
      <w:r>
        <w:rPr>
          <w:rFonts w:ascii="Times New Roman" w:hAnsi="Times New Roman" w:cs="Times New Roman"/>
          <w:sz w:val="26"/>
          <w:szCs w:val="26"/>
        </w:rPr>
        <w:br w:type="page"/>
      </w:r>
    </w:p>
    <w:p w14:paraId="72EEAC8C" w14:textId="77777777" w:rsidR="008B76B9" w:rsidRPr="00F814D7" w:rsidRDefault="008B76B9" w:rsidP="00F814D7">
      <w:pPr>
        <w:spacing w:after="80"/>
        <w:jc w:val="both"/>
        <w:rPr>
          <w:rFonts w:ascii="Times New Roman" w:hAnsi="Times New Roman" w:cs="Times New Roman"/>
          <w:sz w:val="26"/>
          <w:szCs w:val="26"/>
        </w:rPr>
      </w:pPr>
    </w:p>
    <w:p w14:paraId="2A3E068C" w14:textId="7777777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UC-22 - “TIẾP NHẬN &amp; XỬ LÝ YÊU CẦU SỬA CHỮA”</w:t>
      </w:r>
    </w:p>
    <w:p w14:paraId="288DF0B8"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Có &lt;&lt;include&gt;&gt; Gửi thông báo &amp; Kế thừa Sửa điện/nước (REQ-030, REQ-003)</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20709F47" w14:textId="77777777">
        <w:trPr>
          <w:jc w:val="center"/>
        </w:trPr>
        <w:tc>
          <w:tcPr>
            <w:tcW w:w="576" w:type="dxa"/>
            <w:shd w:val="clear" w:color="auto" w:fill="1E3A8A"/>
            <w:tcMar>
              <w:top w:w="50" w:type="dxa"/>
              <w:left w:w="60" w:type="dxa"/>
              <w:bottom w:w="50" w:type="dxa"/>
              <w:right w:w="60" w:type="dxa"/>
            </w:tcMar>
          </w:tcPr>
          <w:p w14:paraId="68587DB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25DC8CA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190CF06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07C50F86" w14:textId="77777777">
        <w:trPr>
          <w:jc w:val="center"/>
        </w:trPr>
        <w:tc>
          <w:tcPr>
            <w:tcW w:w="576" w:type="dxa"/>
            <w:shd w:val="clear" w:color="auto" w:fill="FFFFFF"/>
            <w:tcMar>
              <w:top w:w="40" w:type="dxa"/>
              <w:left w:w="40" w:type="dxa"/>
              <w:bottom w:w="40" w:type="dxa"/>
              <w:right w:w="40" w:type="dxa"/>
            </w:tcMar>
          </w:tcPr>
          <w:p w14:paraId="1B9B2F2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2B6D96A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2639858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UC-22</w:t>
            </w:r>
          </w:p>
        </w:tc>
      </w:tr>
      <w:tr w:rsidR="008B76B9" w:rsidRPr="00F814D7" w14:paraId="785A159C" w14:textId="77777777">
        <w:trPr>
          <w:jc w:val="center"/>
        </w:trPr>
        <w:tc>
          <w:tcPr>
            <w:tcW w:w="576" w:type="dxa"/>
            <w:shd w:val="clear" w:color="auto" w:fill="F8FAFC"/>
            <w:tcMar>
              <w:top w:w="40" w:type="dxa"/>
              <w:left w:w="40" w:type="dxa"/>
              <w:bottom w:w="40" w:type="dxa"/>
              <w:right w:w="40" w:type="dxa"/>
            </w:tcMar>
          </w:tcPr>
          <w:p w14:paraId="2DF13BF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1A96DDC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28C7141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Tiếp nhận &amp; xử lý yêu cầu sửa chữa</w:t>
            </w:r>
          </w:p>
        </w:tc>
      </w:tr>
      <w:tr w:rsidR="008B76B9" w:rsidRPr="00F814D7" w14:paraId="2234A1A0" w14:textId="77777777">
        <w:trPr>
          <w:jc w:val="center"/>
        </w:trPr>
        <w:tc>
          <w:tcPr>
            <w:tcW w:w="576" w:type="dxa"/>
            <w:shd w:val="clear" w:color="auto" w:fill="FFFFFF"/>
            <w:tcMar>
              <w:top w:w="40" w:type="dxa"/>
              <w:left w:w="40" w:type="dxa"/>
              <w:bottom w:w="40" w:type="dxa"/>
              <w:right w:w="40" w:type="dxa"/>
            </w:tcMar>
          </w:tcPr>
          <w:p w14:paraId="32FBF36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06B5F92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0E24509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Cho phép Nhân viên kỹ thuật tiếp nhận các phiếu báo hỏng thiết bị từ sinh viên, tiến hành sửa chữa tại phòng và cập nhật trạng thái hoàn thành.</w:t>
            </w:r>
          </w:p>
        </w:tc>
      </w:tr>
      <w:tr w:rsidR="008B76B9" w:rsidRPr="00F814D7" w14:paraId="7C8896ED" w14:textId="77777777">
        <w:trPr>
          <w:jc w:val="center"/>
        </w:trPr>
        <w:tc>
          <w:tcPr>
            <w:tcW w:w="576" w:type="dxa"/>
            <w:shd w:val="clear" w:color="auto" w:fill="F8FAFC"/>
            <w:tcMar>
              <w:top w:w="40" w:type="dxa"/>
              <w:left w:w="40" w:type="dxa"/>
              <w:bottom w:w="40" w:type="dxa"/>
              <w:right w:w="40" w:type="dxa"/>
            </w:tcMar>
          </w:tcPr>
          <w:p w14:paraId="582938C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40736F2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277CDF2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Nhân viên kỹ thuật (Persona Anh Minh)</w:t>
            </w:r>
          </w:p>
        </w:tc>
      </w:tr>
      <w:tr w:rsidR="008B76B9" w:rsidRPr="00F814D7" w14:paraId="2B08DC82" w14:textId="77777777">
        <w:trPr>
          <w:jc w:val="center"/>
        </w:trPr>
        <w:tc>
          <w:tcPr>
            <w:tcW w:w="576" w:type="dxa"/>
            <w:shd w:val="clear" w:color="auto" w:fill="FFFFFF"/>
            <w:tcMar>
              <w:top w:w="40" w:type="dxa"/>
              <w:left w:w="40" w:type="dxa"/>
              <w:bottom w:w="40" w:type="dxa"/>
              <w:right w:w="40" w:type="dxa"/>
            </w:tcMar>
          </w:tcPr>
          <w:p w14:paraId="1F130D2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38ECE2E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72C92E7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Hệ thống Email/SMS (gửi thông báo hoàn thành)</w:t>
            </w:r>
          </w:p>
        </w:tc>
      </w:tr>
      <w:tr w:rsidR="008B76B9" w:rsidRPr="00F814D7" w14:paraId="46E262C6" w14:textId="77777777">
        <w:trPr>
          <w:jc w:val="center"/>
        </w:trPr>
        <w:tc>
          <w:tcPr>
            <w:tcW w:w="576" w:type="dxa"/>
            <w:shd w:val="clear" w:color="auto" w:fill="F8FAFC"/>
            <w:tcMar>
              <w:top w:w="40" w:type="dxa"/>
              <w:left w:w="40" w:type="dxa"/>
              <w:bottom w:w="40" w:type="dxa"/>
              <w:right w:w="40" w:type="dxa"/>
            </w:tcMar>
          </w:tcPr>
          <w:p w14:paraId="0E00272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36EA679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5995120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Nhân viên kỹ thuật đã đăng nhập vào hệ thống (Tham chiếu: UC-01).</w:t>
            </w:r>
            <w:r w:rsidRPr="00F814D7">
              <w:rPr>
                <w:rFonts w:ascii="Times New Roman" w:hAnsi="Times New Roman" w:cs="Times New Roman"/>
                <w:color w:val="0F172A"/>
                <w:sz w:val="26"/>
                <w:szCs w:val="26"/>
              </w:rPr>
              <w:br/>
              <w:t>• Có yêu cầu sửa chữa mới từ sinh viên ở trạng thái 'Chờ tiếp nhận'.</w:t>
            </w:r>
          </w:p>
        </w:tc>
      </w:tr>
      <w:tr w:rsidR="008B76B9" w:rsidRPr="00F814D7" w14:paraId="625A0B68" w14:textId="77777777">
        <w:trPr>
          <w:jc w:val="center"/>
        </w:trPr>
        <w:tc>
          <w:tcPr>
            <w:tcW w:w="576" w:type="dxa"/>
            <w:shd w:val="clear" w:color="auto" w:fill="FFFFFF"/>
            <w:tcMar>
              <w:top w:w="40" w:type="dxa"/>
              <w:left w:w="40" w:type="dxa"/>
              <w:bottom w:w="40" w:type="dxa"/>
              <w:right w:w="40" w:type="dxa"/>
            </w:tcMar>
          </w:tcPr>
          <w:p w14:paraId="75F42EE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33B8401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3E807D7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Nhân viên kỹ thuật mở danh sách yêu cầu sửa chữa trên ứng dụng.</w:t>
            </w:r>
          </w:p>
        </w:tc>
      </w:tr>
      <w:tr w:rsidR="008B76B9" w:rsidRPr="00F814D7" w14:paraId="06A30609" w14:textId="77777777">
        <w:trPr>
          <w:jc w:val="center"/>
        </w:trPr>
        <w:tc>
          <w:tcPr>
            <w:tcW w:w="576" w:type="dxa"/>
            <w:shd w:val="clear" w:color="auto" w:fill="F8FAFC"/>
            <w:tcMar>
              <w:top w:w="40" w:type="dxa"/>
              <w:left w:w="40" w:type="dxa"/>
              <w:bottom w:w="40" w:type="dxa"/>
              <w:right w:w="40" w:type="dxa"/>
            </w:tcMar>
          </w:tcPr>
          <w:p w14:paraId="3374721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1548D57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2632D1B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1. Nhân viên kỹ thuật mở danh sách yêu cầu sửa chữa (AC-30.1).</w:t>
            </w:r>
            <w:r w:rsidRPr="00F814D7">
              <w:rPr>
                <w:rFonts w:ascii="Times New Roman" w:hAnsi="Times New Roman" w:cs="Times New Roman"/>
                <w:color w:val="0F172A"/>
                <w:sz w:val="26"/>
                <w:szCs w:val="26"/>
              </w:rPr>
              <w:br/>
              <w:t>2. Hệ thống hiển thị danh sách các phiếu yêu cầu kèm hình ảnh đính kèm, phân loại thiết bị (Điện, Nước, Nội thất) và mức độ ưu tiên.</w:t>
            </w:r>
            <w:r w:rsidRPr="00F814D7">
              <w:rPr>
                <w:rFonts w:ascii="Times New Roman" w:hAnsi="Times New Roman" w:cs="Times New Roman"/>
                <w:color w:val="0F172A"/>
                <w:sz w:val="26"/>
                <w:szCs w:val="26"/>
              </w:rPr>
              <w:br/>
              <w:t>3. Nhân viên chọn một yêu cầu và nhấn nút 'Tiếp nhận' -&gt; Hệ thống chuyển trạng thái sang 'Đang xử lý'.</w:t>
            </w:r>
            <w:r w:rsidRPr="00F814D7">
              <w:rPr>
                <w:rFonts w:ascii="Times New Roman" w:hAnsi="Times New Roman" w:cs="Times New Roman"/>
                <w:color w:val="0F172A"/>
                <w:sz w:val="26"/>
                <w:szCs w:val="26"/>
              </w:rPr>
              <w:br/>
              <w:t>4. Nhân viên đến phòng kiểm tra thực tế và thực hiện sửa chữa.</w:t>
            </w:r>
            <w:r w:rsidRPr="00F814D7">
              <w:rPr>
                <w:rFonts w:ascii="Times New Roman" w:hAnsi="Times New Roman" w:cs="Times New Roman"/>
                <w:color w:val="0F172A"/>
                <w:sz w:val="26"/>
                <w:szCs w:val="26"/>
              </w:rPr>
              <w:br/>
              <w:t>5. Sau khi sửa xong, nhân viên nhập nội dung công việc đã làm, ghi nhận vật tư đã xuất kho (Tham chiếu: UC-23 Quản lý vật tư / REQ-015).</w:t>
            </w:r>
            <w:r w:rsidRPr="00F814D7">
              <w:rPr>
                <w:rFonts w:ascii="Times New Roman" w:hAnsi="Times New Roman" w:cs="Times New Roman"/>
                <w:color w:val="0F172A"/>
                <w:sz w:val="26"/>
                <w:szCs w:val="26"/>
              </w:rPr>
              <w:br/>
              <w:t>6. Nhân viên cập nhật trạng thái thành 'Đã hoàn thành' (AC-30.2).</w:t>
            </w:r>
            <w:r w:rsidRPr="00F814D7">
              <w:rPr>
                <w:rFonts w:ascii="Times New Roman" w:hAnsi="Times New Roman" w:cs="Times New Roman"/>
                <w:color w:val="0F172A"/>
                <w:sz w:val="26"/>
                <w:szCs w:val="26"/>
              </w:rPr>
              <w:br/>
              <w:t xml:space="preserve">7. Hệ thống gửi thông báo hoàn tất sửa chữa kèm link đánh </w:t>
            </w:r>
            <w:r w:rsidRPr="00F814D7">
              <w:rPr>
                <w:rFonts w:ascii="Times New Roman" w:hAnsi="Times New Roman" w:cs="Times New Roman"/>
                <w:color w:val="0F172A"/>
                <w:sz w:val="26"/>
                <w:szCs w:val="26"/>
              </w:rPr>
              <w:lastRenderedPageBreak/>
              <w:t>giá dịch vụ cho sinh viên (Tham chiếu: UC-03 Gửi thông báo) (AC-30.2).</w:t>
            </w:r>
            <w:r w:rsidRPr="00F814D7">
              <w:rPr>
                <w:rFonts w:ascii="Times New Roman" w:hAnsi="Times New Roman" w:cs="Times New Roman"/>
                <w:color w:val="0F172A"/>
                <w:sz w:val="26"/>
                <w:szCs w:val="26"/>
              </w:rPr>
              <w:br/>
              <w:t>8. Hệ thống lưu lịch sử sửa chữa vào hồ sơ phòng.</w:t>
            </w:r>
            <w:r w:rsidRPr="00F814D7">
              <w:rPr>
                <w:rFonts w:ascii="Times New Roman" w:hAnsi="Times New Roman" w:cs="Times New Roman"/>
                <w:color w:val="0F172A"/>
                <w:sz w:val="26"/>
                <w:szCs w:val="26"/>
              </w:rPr>
              <w:br/>
              <w:t>9. Use case kết thúc thành công.</w:t>
            </w:r>
          </w:p>
        </w:tc>
      </w:tr>
      <w:tr w:rsidR="008B76B9" w:rsidRPr="00F814D7" w14:paraId="43F163E9" w14:textId="77777777">
        <w:trPr>
          <w:jc w:val="center"/>
        </w:trPr>
        <w:tc>
          <w:tcPr>
            <w:tcW w:w="576" w:type="dxa"/>
            <w:shd w:val="clear" w:color="auto" w:fill="FFFFFF"/>
            <w:tcMar>
              <w:top w:w="40" w:type="dxa"/>
              <w:left w:w="40" w:type="dxa"/>
              <w:bottom w:w="40" w:type="dxa"/>
              <w:right w:w="40" w:type="dxa"/>
            </w:tcMar>
          </w:tcPr>
          <w:p w14:paraId="372B4A7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9</w:t>
            </w:r>
          </w:p>
        </w:tc>
        <w:tc>
          <w:tcPr>
            <w:tcW w:w="2592" w:type="dxa"/>
            <w:shd w:val="clear" w:color="auto" w:fill="FFFFFF"/>
            <w:tcMar>
              <w:top w:w="40" w:type="dxa"/>
              <w:left w:w="50" w:type="dxa"/>
              <w:bottom w:w="40" w:type="dxa"/>
              <w:right w:w="50" w:type="dxa"/>
            </w:tcMar>
          </w:tcPr>
          <w:p w14:paraId="12D527E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FFFFF"/>
            <w:tcMar>
              <w:top w:w="40" w:type="dxa"/>
              <w:left w:w="60" w:type="dxa"/>
              <w:bottom w:w="40" w:type="dxa"/>
              <w:right w:w="60" w:type="dxa"/>
            </w:tcMar>
          </w:tcPr>
          <w:p w14:paraId="16688CE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AF-1: Xử lý sửa chữa thiết bị điện chuyên biệt (Tham chiếu: UC-09a)</w:t>
            </w:r>
            <w:r w:rsidRPr="00F814D7">
              <w:rPr>
                <w:rFonts w:ascii="Times New Roman" w:hAnsi="Times New Roman" w:cs="Times New Roman"/>
                <w:color w:val="0F172A"/>
                <w:sz w:val="26"/>
                <w:szCs w:val="26"/>
              </w:rPr>
              <w:br/>
              <w:t>1a. Tại bước 4, thiết bị hỏng là điện (quạt trần, bóng đèn, máy lạnh) -&gt; Nhân viên kiểm tra an toàn ngắt cầu dao điện trước khi sửa.</w:t>
            </w:r>
            <w:r w:rsidRPr="00F814D7">
              <w:rPr>
                <w:rFonts w:ascii="Times New Roman" w:hAnsi="Times New Roman" w:cs="Times New Roman"/>
                <w:color w:val="0F172A"/>
                <w:sz w:val="26"/>
                <w:szCs w:val="26"/>
              </w:rPr>
              <w:br/>
              <w:t>1b. Tiếp tục bước 5.</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Xử lý sửa chữa hệ thống nước chuyên biệt (Tham chiếu: UC-09b)</w:t>
            </w:r>
            <w:r w:rsidRPr="00F814D7">
              <w:rPr>
                <w:rFonts w:ascii="Times New Roman" w:hAnsi="Times New Roman" w:cs="Times New Roman"/>
                <w:color w:val="0F172A"/>
                <w:sz w:val="26"/>
                <w:szCs w:val="26"/>
              </w:rPr>
              <w:br/>
              <w:t>2a. Tại bước 4, thiết bị hỏng là nước (vòi nước, bồn cầu, ống thoát) -&gt; Nhân viên khóa van nước tổng để thay thế gioăng/ống.</w:t>
            </w:r>
            <w:r w:rsidRPr="00F814D7">
              <w:rPr>
                <w:rFonts w:ascii="Times New Roman" w:hAnsi="Times New Roman" w:cs="Times New Roman"/>
                <w:color w:val="0F172A"/>
                <w:sz w:val="26"/>
                <w:szCs w:val="26"/>
              </w:rPr>
              <w:br/>
              <w:t>2b. Tiếp tục bước 5.</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AF-3: Chuyển tiếp đơn vị bảo hành ngoài</w:t>
            </w:r>
            <w:r w:rsidRPr="00F814D7">
              <w:rPr>
                <w:rFonts w:ascii="Times New Roman" w:hAnsi="Times New Roman" w:cs="Times New Roman"/>
                <w:color w:val="0F172A"/>
                <w:sz w:val="26"/>
                <w:szCs w:val="26"/>
              </w:rPr>
              <w:br/>
              <w:t>3a. Tại bước 4, nếu thiết bị hư hỏng nặng cần bảo hành chính hãng ngoài.</w:t>
            </w:r>
            <w:r w:rsidRPr="00F814D7">
              <w:rPr>
                <w:rFonts w:ascii="Times New Roman" w:hAnsi="Times New Roman" w:cs="Times New Roman"/>
                <w:color w:val="0F172A"/>
                <w:sz w:val="26"/>
                <w:szCs w:val="26"/>
              </w:rPr>
              <w:br/>
              <w:t>3b. Nhân viên cập nhật trạng thái 'Chờ bảo hành ngoài' và ghi chú ngày dự kiến hoàn tất.</w:t>
            </w:r>
            <w:r w:rsidRPr="00F814D7">
              <w:rPr>
                <w:rFonts w:ascii="Times New Roman" w:hAnsi="Times New Roman" w:cs="Times New Roman"/>
                <w:color w:val="0F172A"/>
                <w:sz w:val="26"/>
                <w:szCs w:val="26"/>
              </w:rPr>
              <w:br/>
              <w:t>3c. Hệ thống gửi thông báo cập nhật tiến độ cho sinh viên.</w:t>
            </w:r>
          </w:p>
        </w:tc>
      </w:tr>
      <w:tr w:rsidR="008B76B9" w:rsidRPr="00F814D7" w14:paraId="40F8C9ED" w14:textId="77777777">
        <w:trPr>
          <w:jc w:val="center"/>
        </w:trPr>
        <w:tc>
          <w:tcPr>
            <w:tcW w:w="576" w:type="dxa"/>
            <w:shd w:val="clear" w:color="auto" w:fill="F8FAFC"/>
            <w:tcMar>
              <w:top w:w="40" w:type="dxa"/>
              <w:left w:w="40" w:type="dxa"/>
              <w:bottom w:w="40" w:type="dxa"/>
              <w:right w:w="40" w:type="dxa"/>
            </w:tcMar>
          </w:tcPr>
          <w:p w14:paraId="1E92C91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10</w:t>
            </w:r>
          </w:p>
        </w:tc>
        <w:tc>
          <w:tcPr>
            <w:tcW w:w="2592" w:type="dxa"/>
            <w:shd w:val="clear" w:color="auto" w:fill="F8FAFC"/>
            <w:tcMar>
              <w:top w:w="40" w:type="dxa"/>
              <w:left w:w="50" w:type="dxa"/>
              <w:bottom w:w="40" w:type="dxa"/>
              <w:right w:w="50" w:type="dxa"/>
            </w:tcMar>
          </w:tcPr>
          <w:p w14:paraId="003A7E3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8FAFC"/>
            <w:tcMar>
              <w:top w:w="40" w:type="dxa"/>
              <w:left w:w="60" w:type="dxa"/>
              <w:bottom w:w="40" w:type="dxa"/>
              <w:right w:w="60" w:type="dxa"/>
            </w:tcMar>
          </w:tcPr>
          <w:p w14:paraId="5F07955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EF-1: Không thể vào phòng do phòng khóa cửa</w:t>
            </w:r>
            <w:r w:rsidRPr="00F814D7">
              <w:rPr>
                <w:rFonts w:ascii="Times New Roman" w:hAnsi="Times New Roman" w:cs="Times New Roman"/>
                <w:color w:val="0F172A"/>
                <w:sz w:val="26"/>
                <w:szCs w:val="26"/>
              </w:rPr>
              <w:br/>
              <w:t>1a. Tại bước 4, khi nhân viên đến phòng nhưng phòng khóa cửa không có sinh viên.</w:t>
            </w:r>
            <w:r w:rsidRPr="00F814D7">
              <w:rPr>
                <w:rFonts w:ascii="Times New Roman" w:hAnsi="Times New Roman" w:cs="Times New Roman"/>
                <w:color w:val="0F172A"/>
                <w:sz w:val="26"/>
                <w:szCs w:val="26"/>
              </w:rPr>
              <w:br/>
              <w:t>1b. Nhân viên ghi chú 'Không thể vào phòng'.</w:t>
            </w:r>
            <w:r w:rsidRPr="00F814D7">
              <w:rPr>
                <w:rFonts w:ascii="Times New Roman" w:hAnsi="Times New Roman" w:cs="Times New Roman"/>
                <w:color w:val="0F172A"/>
                <w:sz w:val="26"/>
                <w:szCs w:val="26"/>
              </w:rPr>
              <w:br/>
              <w:t>1c. Hệ thống gửi thông báo hẹn lại khung giờ khác cho sinh viên.</w:t>
            </w:r>
            <w:r w:rsidRPr="00F814D7">
              <w:rPr>
                <w:rFonts w:ascii="Times New Roman" w:hAnsi="Times New Roman" w:cs="Times New Roman"/>
                <w:color w:val="0F172A"/>
                <w:sz w:val="26"/>
                <w:szCs w:val="26"/>
              </w:rPr>
              <w:br/>
              <w:t>1d. Phiếu sửa chữa giữ nguyên trạng thái 'Đang xử lý'.</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EF-2: Thiếu vật tư thay thế trong kho (REQ-015)</w:t>
            </w:r>
            <w:r w:rsidRPr="00F814D7">
              <w:rPr>
                <w:rFonts w:ascii="Times New Roman" w:hAnsi="Times New Roman" w:cs="Times New Roman"/>
                <w:color w:val="0F172A"/>
                <w:sz w:val="26"/>
                <w:szCs w:val="26"/>
              </w:rPr>
              <w:br/>
              <w:t>2a. Tại bước 5, số lượng vật tư trong kho không đủ để xuất.</w:t>
            </w:r>
            <w:r w:rsidRPr="00F814D7">
              <w:rPr>
                <w:rFonts w:ascii="Times New Roman" w:hAnsi="Times New Roman" w:cs="Times New Roman"/>
                <w:color w:val="0F172A"/>
                <w:sz w:val="26"/>
                <w:szCs w:val="26"/>
              </w:rPr>
              <w:br/>
              <w:t>2b. Hệ thống hiển thị cảnh báo: 'Vật tư [tên] trong kho đã hết. Vui lòng tạo đề xuất nhập kho.'.</w:t>
            </w:r>
            <w:r w:rsidRPr="00F814D7">
              <w:rPr>
                <w:rFonts w:ascii="Times New Roman" w:hAnsi="Times New Roman" w:cs="Times New Roman"/>
                <w:color w:val="0F172A"/>
                <w:sz w:val="26"/>
                <w:szCs w:val="26"/>
              </w:rPr>
              <w:br/>
              <w:t>2c. Hệ thống tự động tạo đề xuất mua bổ sung vật tư.</w:t>
            </w:r>
          </w:p>
        </w:tc>
      </w:tr>
      <w:tr w:rsidR="008B76B9" w:rsidRPr="00F814D7" w14:paraId="1435E984" w14:textId="77777777">
        <w:trPr>
          <w:jc w:val="center"/>
        </w:trPr>
        <w:tc>
          <w:tcPr>
            <w:tcW w:w="576" w:type="dxa"/>
            <w:shd w:val="clear" w:color="auto" w:fill="FFFFFF"/>
            <w:tcMar>
              <w:top w:w="40" w:type="dxa"/>
              <w:left w:w="40" w:type="dxa"/>
              <w:bottom w:w="40" w:type="dxa"/>
              <w:right w:w="40" w:type="dxa"/>
            </w:tcMar>
          </w:tcPr>
          <w:p w14:paraId="23676E7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11</w:t>
            </w:r>
          </w:p>
        </w:tc>
        <w:tc>
          <w:tcPr>
            <w:tcW w:w="2592" w:type="dxa"/>
            <w:shd w:val="clear" w:color="auto" w:fill="FFFFFF"/>
            <w:tcMar>
              <w:top w:w="40" w:type="dxa"/>
              <w:left w:w="50" w:type="dxa"/>
              <w:bottom w:w="40" w:type="dxa"/>
              <w:right w:w="50" w:type="dxa"/>
            </w:tcMar>
          </w:tcPr>
          <w:p w14:paraId="52060EF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FFFFF"/>
            <w:tcMar>
              <w:top w:w="40" w:type="dxa"/>
              <w:left w:w="60" w:type="dxa"/>
              <w:bottom w:w="40" w:type="dxa"/>
              <w:right w:w="60" w:type="dxa"/>
            </w:tcMar>
          </w:tcPr>
          <w:p w14:paraId="4D781E7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Phiếu yêu cầu sửa chữa được cập nhật trạng thái 'Đã hoàn thành'.</w:t>
            </w:r>
            <w:r w:rsidRPr="00F814D7">
              <w:rPr>
                <w:rFonts w:ascii="Times New Roman" w:hAnsi="Times New Roman" w:cs="Times New Roman"/>
                <w:color w:val="0F172A"/>
                <w:sz w:val="26"/>
                <w:szCs w:val="26"/>
              </w:rPr>
              <w:br/>
              <w:t>• Số lượng vật tư tồn kho được trừ tự động trong CSDL.</w:t>
            </w:r>
            <w:r w:rsidRPr="00F814D7">
              <w:rPr>
                <w:rFonts w:ascii="Times New Roman" w:hAnsi="Times New Roman" w:cs="Times New Roman"/>
                <w:color w:val="0F172A"/>
                <w:sz w:val="26"/>
                <w:szCs w:val="26"/>
              </w:rPr>
              <w:br/>
              <w:t>• Thông báo nghiệm thu được gửi thành công đến sinh viên.</w:t>
            </w:r>
          </w:p>
        </w:tc>
      </w:tr>
      <w:tr w:rsidR="008B76B9" w:rsidRPr="00F814D7" w14:paraId="38616141" w14:textId="77777777">
        <w:trPr>
          <w:jc w:val="center"/>
        </w:trPr>
        <w:tc>
          <w:tcPr>
            <w:tcW w:w="576" w:type="dxa"/>
            <w:shd w:val="clear" w:color="auto" w:fill="F8FAFC"/>
            <w:tcMar>
              <w:top w:w="40" w:type="dxa"/>
              <w:left w:w="40" w:type="dxa"/>
              <w:bottom w:w="40" w:type="dxa"/>
              <w:right w:w="40" w:type="dxa"/>
            </w:tcMar>
          </w:tcPr>
          <w:p w14:paraId="734C337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12</w:t>
            </w:r>
          </w:p>
        </w:tc>
        <w:tc>
          <w:tcPr>
            <w:tcW w:w="2592" w:type="dxa"/>
            <w:shd w:val="clear" w:color="auto" w:fill="F8FAFC"/>
            <w:tcMar>
              <w:top w:w="40" w:type="dxa"/>
              <w:left w:w="50" w:type="dxa"/>
              <w:bottom w:w="40" w:type="dxa"/>
              <w:right w:w="50" w:type="dxa"/>
            </w:tcMar>
          </w:tcPr>
          <w:p w14:paraId="4D5F0CC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8FAFC"/>
            <w:tcMar>
              <w:top w:w="40" w:type="dxa"/>
              <w:left w:w="60" w:type="dxa"/>
              <w:bottom w:w="40" w:type="dxa"/>
              <w:right w:w="60" w:type="dxa"/>
            </w:tcMar>
          </w:tcPr>
          <w:p w14:paraId="527A497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NFR-Security-04: Tài khoản kỹ thuật chỉ được truy cập mục quản lý vật tư và yêu cầu sửa chữa, không thấy dữ liệu tài chính (REQ-014 / AC-14.3).</w:t>
            </w:r>
            <w:r w:rsidRPr="00F814D7">
              <w:rPr>
                <w:rFonts w:ascii="Times New Roman" w:hAnsi="Times New Roman" w:cs="Times New Roman"/>
                <w:color w:val="0F172A"/>
                <w:sz w:val="26"/>
                <w:szCs w:val="26"/>
              </w:rPr>
              <w:br/>
              <w:t>• NFR-Usability-03: Giao diện thao tác thuận tiện trên điện thoại di động khi đi sửa chữa lưu động (REQ-023).</w:t>
            </w:r>
          </w:p>
        </w:tc>
      </w:tr>
    </w:tbl>
    <w:p w14:paraId="50E12513" w14:textId="552F1AA3" w:rsidR="00D939B2" w:rsidRDefault="00000000" w:rsidP="00D939B2">
      <w:pPr>
        <w:spacing w:before="80" w:after="160"/>
        <w:jc w:val="both"/>
        <w:rPr>
          <w:rFonts w:ascii="Times New Roman" w:hAnsi="Times New Roman" w:cs="Times New Roman"/>
          <w:i/>
          <w:color w:val="475569"/>
          <w:sz w:val="26"/>
          <w:szCs w:val="26"/>
        </w:rPr>
      </w:pPr>
      <w:r w:rsidRPr="00F814D7">
        <w:rPr>
          <w:rFonts w:ascii="Times New Roman" w:hAnsi="Times New Roman" w:cs="Times New Roman"/>
          <w:b/>
          <w:color w:val="B45309"/>
          <w:sz w:val="26"/>
          <w:szCs w:val="26"/>
        </w:rPr>
        <w:t xml:space="preserve">Phân tích spec này: </w:t>
      </w:r>
      <w:r w:rsidRPr="00F814D7">
        <w:rPr>
          <w:rFonts w:ascii="Times New Roman" w:hAnsi="Times New Roman" w:cs="Times New Roman"/>
          <w:i/>
          <w:color w:val="475569"/>
          <w:sz w:val="26"/>
          <w:szCs w:val="26"/>
        </w:rPr>
        <w:t>Spec minh họa use case kỹ thuật thực địa có quan hệ &lt;&lt;include&gt;&gt; và kế thừa chuyên biệt. Quan hệ &lt;&lt;include&gt;&gt; tại bước 7 gọi: 'Hệ thống gửi thông báo hoàn tất sửa chữa kèm link đánh giá dịch vụ cho sinh viên (Tham chiếu: UC-03 Gửi thông báo)'. 3 Alt Flow thể hiện các quy trình kỹ thuật chuyên biệt gồm Sửa điện (UC-09a), Sửa nước (UC-09b) và chuyển tiếp đơn vị bảo hành ngoài. 2 Exception Flow xử lý khi phòng khóa cửa và tự động đề xuất nhập kho khi thiếu vật tư thay thế (liên thông UC-23 / REQ-015). NFR liên quan đảm bảo phân quyền an toàn dữ liệu kỹ thuật (REQ-014) và tối ưu giao diện di động.</w:t>
      </w:r>
    </w:p>
    <w:p w14:paraId="0B1DB529" w14:textId="77777777" w:rsidR="00D939B2" w:rsidRDefault="00D939B2">
      <w:pPr>
        <w:rPr>
          <w:rFonts w:ascii="Times New Roman" w:hAnsi="Times New Roman" w:cs="Times New Roman"/>
          <w:i/>
          <w:color w:val="475569"/>
          <w:sz w:val="26"/>
          <w:szCs w:val="26"/>
        </w:rPr>
      </w:pPr>
      <w:r>
        <w:rPr>
          <w:rFonts w:ascii="Times New Roman" w:hAnsi="Times New Roman" w:cs="Times New Roman"/>
          <w:i/>
          <w:color w:val="475569"/>
          <w:sz w:val="26"/>
          <w:szCs w:val="26"/>
        </w:rPr>
        <w:br w:type="page"/>
      </w:r>
    </w:p>
    <w:p w14:paraId="7D30D382" w14:textId="77777777" w:rsidR="008B76B9" w:rsidRPr="00F814D7" w:rsidRDefault="008B76B9" w:rsidP="00D939B2">
      <w:pPr>
        <w:spacing w:before="80" w:after="160"/>
        <w:jc w:val="both"/>
        <w:rPr>
          <w:rFonts w:ascii="Times New Roman" w:hAnsi="Times New Roman" w:cs="Times New Roman"/>
          <w:sz w:val="26"/>
          <w:szCs w:val="26"/>
        </w:rPr>
      </w:pPr>
    </w:p>
    <w:p w14:paraId="68583A38" w14:textId="7777777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UC-25 - “GHI NHẬN GIỜ SINH VIÊN VỀ KTX”</w:t>
      </w:r>
    </w:p>
    <w:p w14:paraId="1BBE5AE6"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Có &lt;&lt;extend&gt;&gt; Tạo vi phạm về trễ sau 23h &amp; Bảo vệ (REQ-036, REQ-037)</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122EFBEA" w14:textId="77777777">
        <w:trPr>
          <w:jc w:val="center"/>
        </w:trPr>
        <w:tc>
          <w:tcPr>
            <w:tcW w:w="576" w:type="dxa"/>
            <w:shd w:val="clear" w:color="auto" w:fill="1E3A8A"/>
            <w:tcMar>
              <w:top w:w="50" w:type="dxa"/>
              <w:left w:w="60" w:type="dxa"/>
              <w:bottom w:w="50" w:type="dxa"/>
              <w:right w:w="60" w:type="dxa"/>
            </w:tcMar>
          </w:tcPr>
          <w:p w14:paraId="70B1FA4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76DA5B2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31E7518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283F0E71" w14:textId="77777777">
        <w:trPr>
          <w:jc w:val="center"/>
        </w:trPr>
        <w:tc>
          <w:tcPr>
            <w:tcW w:w="576" w:type="dxa"/>
            <w:shd w:val="clear" w:color="auto" w:fill="FFFFFF"/>
            <w:tcMar>
              <w:top w:w="40" w:type="dxa"/>
              <w:left w:w="40" w:type="dxa"/>
              <w:bottom w:w="40" w:type="dxa"/>
              <w:right w:w="40" w:type="dxa"/>
            </w:tcMar>
          </w:tcPr>
          <w:p w14:paraId="2F82F40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4DD7CCD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6AD92A7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UC-25</w:t>
            </w:r>
          </w:p>
        </w:tc>
      </w:tr>
      <w:tr w:rsidR="008B76B9" w:rsidRPr="00F814D7" w14:paraId="538B7551" w14:textId="77777777">
        <w:trPr>
          <w:jc w:val="center"/>
        </w:trPr>
        <w:tc>
          <w:tcPr>
            <w:tcW w:w="576" w:type="dxa"/>
            <w:shd w:val="clear" w:color="auto" w:fill="F8FAFC"/>
            <w:tcMar>
              <w:top w:w="40" w:type="dxa"/>
              <w:left w:w="40" w:type="dxa"/>
              <w:bottom w:w="40" w:type="dxa"/>
              <w:right w:w="40" w:type="dxa"/>
            </w:tcMar>
          </w:tcPr>
          <w:p w14:paraId="1619DE9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797D230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50B53A5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Ghi nhận giờ sinh viên về KTX</w:t>
            </w:r>
          </w:p>
        </w:tc>
      </w:tr>
      <w:tr w:rsidR="008B76B9" w:rsidRPr="00F814D7" w14:paraId="7639F5C9" w14:textId="77777777">
        <w:trPr>
          <w:jc w:val="center"/>
        </w:trPr>
        <w:tc>
          <w:tcPr>
            <w:tcW w:w="576" w:type="dxa"/>
            <w:shd w:val="clear" w:color="auto" w:fill="FFFFFF"/>
            <w:tcMar>
              <w:top w:w="40" w:type="dxa"/>
              <w:left w:w="40" w:type="dxa"/>
              <w:bottom w:w="40" w:type="dxa"/>
              <w:right w:w="40" w:type="dxa"/>
            </w:tcMar>
          </w:tcPr>
          <w:p w14:paraId="2820853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02A41C5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6CE05C1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Cho phép Bảo vệ quét thẻ/ghi nhận thời gian sinh viên vào cổng ký túc xá để kiểm soát an ninh và tự động phát hiện các trường hợp về trễ quá giờ giới nghiêm.</w:t>
            </w:r>
          </w:p>
        </w:tc>
      </w:tr>
      <w:tr w:rsidR="008B76B9" w:rsidRPr="00F814D7" w14:paraId="590DEEF9" w14:textId="77777777">
        <w:trPr>
          <w:jc w:val="center"/>
        </w:trPr>
        <w:tc>
          <w:tcPr>
            <w:tcW w:w="576" w:type="dxa"/>
            <w:shd w:val="clear" w:color="auto" w:fill="F8FAFC"/>
            <w:tcMar>
              <w:top w:w="40" w:type="dxa"/>
              <w:left w:w="40" w:type="dxa"/>
              <w:bottom w:w="40" w:type="dxa"/>
              <w:right w:w="40" w:type="dxa"/>
            </w:tcMar>
          </w:tcPr>
          <w:p w14:paraId="2897148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46FB90A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3BE8478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Bảo vệ (Persona Chú Tuấn)</w:t>
            </w:r>
          </w:p>
        </w:tc>
      </w:tr>
      <w:tr w:rsidR="008B76B9" w:rsidRPr="00F814D7" w14:paraId="4C4EC93B" w14:textId="77777777">
        <w:trPr>
          <w:jc w:val="center"/>
        </w:trPr>
        <w:tc>
          <w:tcPr>
            <w:tcW w:w="576" w:type="dxa"/>
            <w:shd w:val="clear" w:color="auto" w:fill="FFFFFF"/>
            <w:tcMar>
              <w:top w:w="40" w:type="dxa"/>
              <w:left w:w="40" w:type="dxa"/>
              <w:bottom w:w="40" w:type="dxa"/>
              <w:right w:w="40" w:type="dxa"/>
            </w:tcMar>
          </w:tcPr>
          <w:p w14:paraId="06959EE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34FCB7B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5E21A89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Không có</w:t>
            </w:r>
          </w:p>
        </w:tc>
      </w:tr>
      <w:tr w:rsidR="008B76B9" w:rsidRPr="00F814D7" w14:paraId="5083F21A" w14:textId="77777777">
        <w:trPr>
          <w:jc w:val="center"/>
        </w:trPr>
        <w:tc>
          <w:tcPr>
            <w:tcW w:w="576" w:type="dxa"/>
            <w:shd w:val="clear" w:color="auto" w:fill="F8FAFC"/>
            <w:tcMar>
              <w:top w:w="40" w:type="dxa"/>
              <w:left w:w="40" w:type="dxa"/>
              <w:bottom w:w="40" w:type="dxa"/>
              <w:right w:w="40" w:type="dxa"/>
            </w:tcMar>
          </w:tcPr>
          <w:p w14:paraId="058AC4B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37AA342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179F2CB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Bảo vệ đã đăng nhập hệ thống tại máy trực cổng kiểm soát (Tham chiếu: UC-01).</w:t>
            </w:r>
            <w:r w:rsidRPr="00F814D7">
              <w:rPr>
                <w:rFonts w:ascii="Times New Roman" w:hAnsi="Times New Roman" w:cs="Times New Roman"/>
                <w:color w:val="0F172A"/>
                <w:sz w:val="26"/>
                <w:szCs w:val="26"/>
              </w:rPr>
              <w:br/>
              <w:t>• Sinh viên xuất trình thẻ KTX hoặc mã QR trên ứng dụng.</w:t>
            </w:r>
          </w:p>
        </w:tc>
      </w:tr>
      <w:tr w:rsidR="008B76B9" w:rsidRPr="00F814D7" w14:paraId="0C64F92E" w14:textId="77777777">
        <w:trPr>
          <w:jc w:val="center"/>
        </w:trPr>
        <w:tc>
          <w:tcPr>
            <w:tcW w:w="576" w:type="dxa"/>
            <w:shd w:val="clear" w:color="auto" w:fill="FFFFFF"/>
            <w:tcMar>
              <w:top w:w="40" w:type="dxa"/>
              <w:left w:w="40" w:type="dxa"/>
              <w:bottom w:w="40" w:type="dxa"/>
              <w:right w:w="40" w:type="dxa"/>
            </w:tcMar>
          </w:tcPr>
          <w:p w14:paraId="70EBA60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1B4E8CC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2F7A92F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Sinh viên quẹt thẻ vào đầu đọc hoặc Bảo vệ nhập mã sinh viên.</w:t>
            </w:r>
          </w:p>
        </w:tc>
      </w:tr>
      <w:tr w:rsidR="008B76B9" w:rsidRPr="00F814D7" w14:paraId="58C6CE9B" w14:textId="77777777">
        <w:trPr>
          <w:jc w:val="center"/>
        </w:trPr>
        <w:tc>
          <w:tcPr>
            <w:tcW w:w="576" w:type="dxa"/>
            <w:shd w:val="clear" w:color="auto" w:fill="F8FAFC"/>
            <w:tcMar>
              <w:top w:w="40" w:type="dxa"/>
              <w:left w:w="40" w:type="dxa"/>
              <w:bottom w:w="40" w:type="dxa"/>
              <w:right w:w="40" w:type="dxa"/>
            </w:tcMar>
          </w:tcPr>
          <w:p w14:paraId="18B81F5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6A965CC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2573711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1. Sinh viên quét thẻ tại đầu đọc cổng ký túc xá.</w:t>
            </w:r>
            <w:r w:rsidRPr="00F814D7">
              <w:rPr>
                <w:rFonts w:ascii="Times New Roman" w:hAnsi="Times New Roman" w:cs="Times New Roman"/>
                <w:color w:val="0F172A"/>
                <w:sz w:val="26"/>
                <w:szCs w:val="26"/>
              </w:rPr>
              <w:br/>
              <w:t>2. Hệ thống đọc mã sinh viên và truy vấn thông tin trong CSDL.</w:t>
            </w:r>
            <w:r w:rsidRPr="00F814D7">
              <w:rPr>
                <w:rFonts w:ascii="Times New Roman" w:hAnsi="Times New Roman" w:cs="Times New Roman"/>
                <w:color w:val="0F172A"/>
                <w:sz w:val="26"/>
                <w:szCs w:val="26"/>
              </w:rPr>
              <w:br/>
              <w:t>3. Màn hình bảo vệ hiển thị thông tin sinh viên (Họ tên, Ảnh đại diện, Phòng, Trạng thái lưu trú).</w:t>
            </w:r>
            <w:r w:rsidRPr="00F814D7">
              <w:rPr>
                <w:rFonts w:ascii="Times New Roman" w:hAnsi="Times New Roman" w:cs="Times New Roman"/>
                <w:color w:val="0F172A"/>
                <w:sz w:val="26"/>
                <w:szCs w:val="26"/>
              </w:rPr>
              <w:br/>
              <w:t>4. Hệ thống ghi nhận thời gian vào cổng thực tế (Timestamp) vào nhật ký ra vào.</w:t>
            </w:r>
            <w:r w:rsidRPr="00F814D7">
              <w:rPr>
                <w:rFonts w:ascii="Times New Roman" w:hAnsi="Times New Roman" w:cs="Times New Roman"/>
                <w:color w:val="0F172A"/>
                <w:sz w:val="26"/>
                <w:szCs w:val="26"/>
              </w:rPr>
              <w:br/>
              <w:t>5. Hệ thống hiển thị thông báo trạng thái màu xanh: 'Vào cổng hợp lệ' và mở cổng barrier.</w:t>
            </w:r>
            <w:r w:rsidRPr="00F814D7">
              <w:rPr>
                <w:rFonts w:ascii="Times New Roman" w:hAnsi="Times New Roman" w:cs="Times New Roman"/>
                <w:color w:val="0F172A"/>
                <w:sz w:val="26"/>
                <w:szCs w:val="26"/>
              </w:rPr>
              <w:br/>
              <w:t>6. Use case kết thúc thành công.</w:t>
            </w:r>
          </w:p>
        </w:tc>
      </w:tr>
      <w:tr w:rsidR="008B76B9" w:rsidRPr="00F814D7" w14:paraId="69EC89BC" w14:textId="77777777">
        <w:trPr>
          <w:jc w:val="center"/>
        </w:trPr>
        <w:tc>
          <w:tcPr>
            <w:tcW w:w="576" w:type="dxa"/>
            <w:shd w:val="clear" w:color="auto" w:fill="FFFFFF"/>
            <w:tcMar>
              <w:top w:w="40" w:type="dxa"/>
              <w:left w:w="40" w:type="dxa"/>
              <w:bottom w:w="40" w:type="dxa"/>
              <w:right w:w="40" w:type="dxa"/>
            </w:tcMar>
          </w:tcPr>
          <w:p w14:paraId="5DF0FA2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9</w:t>
            </w:r>
          </w:p>
        </w:tc>
        <w:tc>
          <w:tcPr>
            <w:tcW w:w="2592" w:type="dxa"/>
            <w:shd w:val="clear" w:color="auto" w:fill="FFFFFF"/>
            <w:tcMar>
              <w:top w:w="40" w:type="dxa"/>
              <w:left w:w="50" w:type="dxa"/>
              <w:bottom w:w="40" w:type="dxa"/>
              <w:right w:w="50" w:type="dxa"/>
            </w:tcMar>
          </w:tcPr>
          <w:p w14:paraId="00BAA9C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Extension Points</w:t>
            </w:r>
          </w:p>
        </w:tc>
        <w:tc>
          <w:tcPr>
            <w:tcW w:w="6624" w:type="dxa"/>
            <w:shd w:val="clear" w:color="auto" w:fill="FFFFFF"/>
            <w:tcMar>
              <w:top w:w="40" w:type="dxa"/>
              <w:left w:w="60" w:type="dxa"/>
              <w:bottom w:w="40" w:type="dxa"/>
              <w:right w:w="60" w:type="dxa"/>
            </w:tcMar>
          </w:tcPr>
          <w:p w14:paraId="1410F75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Tên điểm mở rộng: Tạo vi phạm về trễ.</w:t>
            </w:r>
            <w:r w:rsidRPr="00F814D7">
              <w:rPr>
                <w:rFonts w:ascii="Times New Roman" w:hAnsi="Times New Roman" w:cs="Times New Roman"/>
                <w:color w:val="0F172A"/>
                <w:sz w:val="26"/>
                <w:szCs w:val="26"/>
              </w:rPr>
              <w:br/>
              <w:t>Vị trí: sau khi thực hiện bước 4 (Ghi nhận thời gian quét thẻ).</w:t>
            </w:r>
            <w:r w:rsidRPr="00F814D7">
              <w:rPr>
                <w:rFonts w:ascii="Times New Roman" w:hAnsi="Times New Roman" w:cs="Times New Roman"/>
                <w:color w:val="0F172A"/>
                <w:sz w:val="26"/>
                <w:szCs w:val="26"/>
              </w:rPr>
              <w:br/>
              <w:t xml:space="preserve">a. Nếu thời gian quét thẻ sau 23:00 (quá giờ giới nghiêm), thực hiện use case 'Tạo vi phạm về trễ' (Tham chiếu: UC-26) để tự động tạo 1 bản ghi vi phạm gắn với sinh viên, gửi thông </w:t>
            </w:r>
            <w:r w:rsidRPr="00F814D7">
              <w:rPr>
                <w:rFonts w:ascii="Times New Roman" w:hAnsi="Times New Roman" w:cs="Times New Roman"/>
                <w:color w:val="0F172A"/>
                <w:sz w:val="26"/>
                <w:szCs w:val="26"/>
              </w:rPr>
              <w:lastRenderedPageBreak/>
              <w:t>báo cảnh báo qua ứng dụng (AC-36.1, AC-36.2) và tổng hợp báo cáo lên Admin (REQ-037).</w:t>
            </w:r>
          </w:p>
        </w:tc>
      </w:tr>
      <w:tr w:rsidR="008B76B9" w:rsidRPr="00F814D7" w14:paraId="4074F623" w14:textId="77777777">
        <w:trPr>
          <w:jc w:val="center"/>
        </w:trPr>
        <w:tc>
          <w:tcPr>
            <w:tcW w:w="576" w:type="dxa"/>
            <w:shd w:val="clear" w:color="auto" w:fill="F8FAFC"/>
            <w:tcMar>
              <w:top w:w="40" w:type="dxa"/>
              <w:left w:w="40" w:type="dxa"/>
              <w:bottom w:w="40" w:type="dxa"/>
              <w:right w:w="40" w:type="dxa"/>
            </w:tcMar>
          </w:tcPr>
          <w:p w14:paraId="326CD63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10</w:t>
            </w:r>
          </w:p>
        </w:tc>
        <w:tc>
          <w:tcPr>
            <w:tcW w:w="2592" w:type="dxa"/>
            <w:shd w:val="clear" w:color="auto" w:fill="F8FAFC"/>
            <w:tcMar>
              <w:top w:w="40" w:type="dxa"/>
              <w:left w:w="50" w:type="dxa"/>
              <w:bottom w:w="40" w:type="dxa"/>
              <w:right w:w="50" w:type="dxa"/>
            </w:tcMar>
          </w:tcPr>
          <w:p w14:paraId="1461CC5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8FAFC"/>
            <w:tcMar>
              <w:top w:w="40" w:type="dxa"/>
              <w:left w:w="60" w:type="dxa"/>
              <w:bottom w:w="40" w:type="dxa"/>
              <w:right w:w="60" w:type="dxa"/>
            </w:tcMar>
          </w:tcPr>
          <w:p w14:paraId="06E9552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AF-1: Xác nhận thông tin khách thăm tại cổng (Tham chiếu: UC_XacNhanKhach / REQ-035)</w:t>
            </w:r>
            <w:r w:rsidRPr="00F814D7">
              <w:rPr>
                <w:rFonts w:ascii="Times New Roman" w:hAnsi="Times New Roman" w:cs="Times New Roman"/>
                <w:color w:val="0F172A"/>
                <w:sz w:val="26"/>
                <w:szCs w:val="26"/>
              </w:rPr>
              <w:br/>
              <w:t>1a. Khách đến thăm xưng tên đến thăm 1 sinh viên.</w:t>
            </w:r>
            <w:r w:rsidRPr="00F814D7">
              <w:rPr>
                <w:rFonts w:ascii="Times New Roman" w:hAnsi="Times New Roman" w:cs="Times New Roman"/>
                <w:color w:val="0F172A"/>
                <w:sz w:val="26"/>
                <w:szCs w:val="26"/>
              </w:rPr>
              <w:br/>
              <w:t>1b. Bảo vệ tra cứu thông tin khách đã được sinh viên khai báo trước đó (REQ-006 / AC-35.1).</w:t>
            </w:r>
            <w:r w:rsidRPr="00F814D7">
              <w:rPr>
                <w:rFonts w:ascii="Times New Roman" w:hAnsi="Times New Roman" w:cs="Times New Roman"/>
                <w:color w:val="0F172A"/>
                <w:sz w:val="26"/>
                <w:szCs w:val="26"/>
              </w:rPr>
              <w:br/>
              <w:t>1c. Hệ thống hiển thị thông tin hợp lệ -&gt; Bảo vệ cho phép khách vào thăm.</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Bảo vệ nhập mã sinh viên thủ công</w:t>
            </w:r>
            <w:r w:rsidRPr="00F814D7">
              <w:rPr>
                <w:rFonts w:ascii="Times New Roman" w:hAnsi="Times New Roman" w:cs="Times New Roman"/>
                <w:color w:val="0F172A"/>
                <w:sz w:val="26"/>
                <w:szCs w:val="26"/>
              </w:rPr>
              <w:br/>
              <w:t>2a. Thẻ sinh viên bị mờ mã vạch đầu đọc không nhận.</w:t>
            </w:r>
            <w:r w:rsidRPr="00F814D7">
              <w:rPr>
                <w:rFonts w:ascii="Times New Roman" w:hAnsi="Times New Roman" w:cs="Times New Roman"/>
                <w:color w:val="0F172A"/>
                <w:sz w:val="26"/>
                <w:szCs w:val="26"/>
              </w:rPr>
              <w:br/>
              <w:t>2b. Bảo vệ nhập MSSV thủ công từ bàn phím.</w:t>
            </w:r>
            <w:r w:rsidRPr="00F814D7">
              <w:rPr>
                <w:rFonts w:ascii="Times New Roman" w:hAnsi="Times New Roman" w:cs="Times New Roman"/>
                <w:color w:val="0F172A"/>
                <w:sz w:val="26"/>
                <w:szCs w:val="26"/>
              </w:rPr>
              <w:br/>
              <w:t>2c. Tiếp tục từ bước 3 của Main Flow.</w:t>
            </w:r>
          </w:p>
        </w:tc>
      </w:tr>
      <w:tr w:rsidR="008B76B9" w:rsidRPr="00F814D7" w14:paraId="791F2682" w14:textId="77777777">
        <w:trPr>
          <w:jc w:val="center"/>
        </w:trPr>
        <w:tc>
          <w:tcPr>
            <w:tcW w:w="576" w:type="dxa"/>
            <w:shd w:val="clear" w:color="auto" w:fill="FFFFFF"/>
            <w:tcMar>
              <w:top w:w="40" w:type="dxa"/>
              <w:left w:w="40" w:type="dxa"/>
              <w:bottom w:w="40" w:type="dxa"/>
              <w:right w:w="40" w:type="dxa"/>
            </w:tcMar>
          </w:tcPr>
          <w:p w14:paraId="62137A4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11</w:t>
            </w:r>
          </w:p>
        </w:tc>
        <w:tc>
          <w:tcPr>
            <w:tcW w:w="2592" w:type="dxa"/>
            <w:shd w:val="clear" w:color="auto" w:fill="FFFFFF"/>
            <w:tcMar>
              <w:top w:w="40" w:type="dxa"/>
              <w:left w:w="50" w:type="dxa"/>
              <w:bottom w:w="40" w:type="dxa"/>
              <w:right w:w="50" w:type="dxa"/>
            </w:tcMar>
          </w:tcPr>
          <w:p w14:paraId="2047B0C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FFFFF"/>
            <w:tcMar>
              <w:top w:w="40" w:type="dxa"/>
              <w:left w:w="60" w:type="dxa"/>
              <w:bottom w:w="40" w:type="dxa"/>
              <w:right w:w="60" w:type="dxa"/>
            </w:tcMar>
          </w:tcPr>
          <w:p w14:paraId="795626E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EF-1: Thẻ không hợp lệ hoặc sinh viên đã hết hạn hợp đồng</w:t>
            </w:r>
            <w:r w:rsidRPr="00F814D7">
              <w:rPr>
                <w:rFonts w:ascii="Times New Roman" w:hAnsi="Times New Roman" w:cs="Times New Roman"/>
                <w:color w:val="0F172A"/>
                <w:sz w:val="26"/>
                <w:szCs w:val="26"/>
              </w:rPr>
              <w:br/>
              <w:t>1a. Tại bước 2, hệ thống phát hiện thẻ chưa kích hoạt hoặc sinh viên đã thôi ở KTX.</w:t>
            </w:r>
            <w:r w:rsidRPr="00F814D7">
              <w:rPr>
                <w:rFonts w:ascii="Times New Roman" w:hAnsi="Times New Roman" w:cs="Times New Roman"/>
                <w:color w:val="0F172A"/>
                <w:sz w:val="26"/>
                <w:szCs w:val="26"/>
              </w:rPr>
              <w:br/>
              <w:t>1b. Hệ thống báo còi đỏ và không mở cổng.</w:t>
            </w:r>
            <w:r w:rsidRPr="00F814D7">
              <w:rPr>
                <w:rFonts w:ascii="Times New Roman" w:hAnsi="Times New Roman" w:cs="Times New Roman"/>
                <w:color w:val="0F172A"/>
                <w:sz w:val="26"/>
                <w:szCs w:val="26"/>
              </w:rPr>
              <w:br/>
              <w:t>1c. Bảo vệ giữ thẻ và yêu cầu sinh viên vào phòng trực đối soát.</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EF-2: Khách đến thăm chưa được khai báo trước (AC-35.2)</w:t>
            </w:r>
            <w:r w:rsidRPr="00F814D7">
              <w:rPr>
                <w:rFonts w:ascii="Times New Roman" w:hAnsi="Times New Roman" w:cs="Times New Roman"/>
                <w:color w:val="0F172A"/>
                <w:sz w:val="26"/>
                <w:szCs w:val="26"/>
              </w:rPr>
              <w:br/>
              <w:t>2a. Tại AF-1, nếu không tìm thấy dữ liệu khai báo trước.</w:t>
            </w:r>
            <w:r w:rsidRPr="00F814D7">
              <w:rPr>
                <w:rFonts w:ascii="Times New Roman" w:hAnsi="Times New Roman" w:cs="Times New Roman"/>
                <w:color w:val="0F172A"/>
                <w:sz w:val="26"/>
                <w:szCs w:val="26"/>
              </w:rPr>
              <w:br/>
              <w:t>2b. Hệ thống hiển thị thông báo: 'Không tìm thấy thông tin khai báo'; bảo vệ liên hệ sinh viên xác minh trực tiếp.</w:t>
            </w:r>
          </w:p>
        </w:tc>
      </w:tr>
      <w:tr w:rsidR="008B76B9" w:rsidRPr="00F814D7" w14:paraId="0A0D8982" w14:textId="77777777">
        <w:trPr>
          <w:jc w:val="center"/>
        </w:trPr>
        <w:tc>
          <w:tcPr>
            <w:tcW w:w="576" w:type="dxa"/>
            <w:shd w:val="clear" w:color="auto" w:fill="F8FAFC"/>
            <w:tcMar>
              <w:top w:w="40" w:type="dxa"/>
              <w:left w:w="40" w:type="dxa"/>
              <w:bottom w:w="40" w:type="dxa"/>
              <w:right w:w="40" w:type="dxa"/>
            </w:tcMar>
          </w:tcPr>
          <w:p w14:paraId="3B154B3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12</w:t>
            </w:r>
          </w:p>
        </w:tc>
        <w:tc>
          <w:tcPr>
            <w:tcW w:w="2592" w:type="dxa"/>
            <w:shd w:val="clear" w:color="auto" w:fill="F8FAFC"/>
            <w:tcMar>
              <w:top w:w="40" w:type="dxa"/>
              <w:left w:w="50" w:type="dxa"/>
              <w:bottom w:w="40" w:type="dxa"/>
              <w:right w:w="50" w:type="dxa"/>
            </w:tcMar>
          </w:tcPr>
          <w:p w14:paraId="3AF3CF9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8FAFC"/>
            <w:tcMar>
              <w:top w:w="40" w:type="dxa"/>
              <w:left w:w="60" w:type="dxa"/>
              <w:bottom w:w="40" w:type="dxa"/>
              <w:right w:w="60" w:type="dxa"/>
            </w:tcMar>
          </w:tcPr>
          <w:p w14:paraId="3670377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Lịch sử vào cổng của sinh viên được lưu vào bảng AccessLog thời gian thực.</w:t>
            </w:r>
            <w:r w:rsidRPr="00F814D7">
              <w:rPr>
                <w:rFonts w:ascii="Times New Roman" w:hAnsi="Times New Roman" w:cs="Times New Roman"/>
                <w:color w:val="0F172A"/>
                <w:sz w:val="26"/>
                <w:szCs w:val="26"/>
              </w:rPr>
              <w:br/>
              <w:t>• Tự động tạo bản ghi vi phạm nếu về sau 23:00.</w:t>
            </w:r>
          </w:p>
        </w:tc>
      </w:tr>
      <w:tr w:rsidR="008B76B9" w:rsidRPr="00F814D7" w14:paraId="1DE51BBE" w14:textId="77777777">
        <w:trPr>
          <w:jc w:val="center"/>
        </w:trPr>
        <w:tc>
          <w:tcPr>
            <w:tcW w:w="576" w:type="dxa"/>
            <w:shd w:val="clear" w:color="auto" w:fill="FFFFFF"/>
            <w:tcMar>
              <w:top w:w="40" w:type="dxa"/>
              <w:left w:w="40" w:type="dxa"/>
              <w:bottom w:w="40" w:type="dxa"/>
              <w:right w:w="40" w:type="dxa"/>
            </w:tcMar>
          </w:tcPr>
          <w:p w14:paraId="4461049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13</w:t>
            </w:r>
          </w:p>
        </w:tc>
        <w:tc>
          <w:tcPr>
            <w:tcW w:w="2592" w:type="dxa"/>
            <w:shd w:val="clear" w:color="auto" w:fill="FFFFFF"/>
            <w:tcMar>
              <w:top w:w="40" w:type="dxa"/>
              <w:left w:w="50" w:type="dxa"/>
              <w:bottom w:w="40" w:type="dxa"/>
              <w:right w:w="50" w:type="dxa"/>
            </w:tcMar>
          </w:tcPr>
          <w:p w14:paraId="58F8D4F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FFFFF"/>
            <w:tcMar>
              <w:top w:w="40" w:type="dxa"/>
              <w:left w:w="60" w:type="dxa"/>
              <w:bottom w:w="40" w:type="dxa"/>
              <w:right w:w="60" w:type="dxa"/>
            </w:tcMar>
          </w:tcPr>
          <w:p w14:paraId="5D0EDA9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NFR-Performance-01: Thời gian tra cứu và hiển thị thông tin sinh viên khi quét thẻ/nhập MSSV không quá 2 giây (REQ-021).</w:t>
            </w:r>
            <w:r w:rsidRPr="00F814D7">
              <w:rPr>
                <w:rFonts w:ascii="Times New Roman" w:hAnsi="Times New Roman" w:cs="Times New Roman"/>
                <w:color w:val="0F172A"/>
                <w:sz w:val="26"/>
                <w:szCs w:val="26"/>
              </w:rPr>
              <w:br/>
              <w:t>• NFR-Security-05: Tài khoản bảo vệ chỉ hiển thị thông tin khách và lịch sử ra vào, không thấy dữ liệu học tập/tài chính (REQ-014 / AC-14.1).</w:t>
            </w:r>
            <w:r w:rsidRPr="00F814D7">
              <w:rPr>
                <w:rFonts w:ascii="Times New Roman" w:hAnsi="Times New Roman" w:cs="Times New Roman"/>
                <w:color w:val="0F172A"/>
                <w:sz w:val="26"/>
                <w:szCs w:val="26"/>
              </w:rPr>
              <w:br/>
              <w:t xml:space="preserve">• NFR-Usability-04: Màn hình trực ban thiết kế chữ to, rõ </w:t>
            </w:r>
            <w:r w:rsidRPr="00F814D7">
              <w:rPr>
                <w:rFonts w:ascii="Times New Roman" w:hAnsi="Times New Roman" w:cs="Times New Roman"/>
                <w:color w:val="0F172A"/>
                <w:sz w:val="26"/>
                <w:szCs w:val="26"/>
              </w:rPr>
              <w:lastRenderedPageBreak/>
              <w:t>ràng, hiển thị ảnh thẻ và màu trạng thái nổi bật để quan sát nhanh (REQ-024).</w:t>
            </w:r>
          </w:p>
        </w:tc>
      </w:tr>
    </w:tbl>
    <w:p w14:paraId="584E9098" w14:textId="543F9713" w:rsidR="008B76B9" w:rsidRDefault="00000000" w:rsidP="00D939B2">
      <w:pPr>
        <w:spacing w:before="80" w:after="160"/>
        <w:jc w:val="both"/>
        <w:rPr>
          <w:rFonts w:ascii="Times New Roman" w:hAnsi="Times New Roman" w:cs="Times New Roman"/>
          <w:i/>
          <w:color w:val="475569"/>
          <w:sz w:val="26"/>
          <w:szCs w:val="26"/>
        </w:rPr>
      </w:pPr>
      <w:r w:rsidRPr="00F814D7">
        <w:rPr>
          <w:rFonts w:ascii="Times New Roman" w:hAnsi="Times New Roman" w:cs="Times New Roman"/>
          <w:b/>
          <w:color w:val="B45309"/>
          <w:sz w:val="26"/>
          <w:szCs w:val="26"/>
        </w:rPr>
        <w:lastRenderedPageBreak/>
        <w:t xml:space="preserve">Phân tích spec này: </w:t>
      </w:r>
      <w:r w:rsidRPr="00F814D7">
        <w:rPr>
          <w:rFonts w:ascii="Times New Roman" w:hAnsi="Times New Roman" w:cs="Times New Roman"/>
          <w:i/>
          <w:color w:val="475569"/>
          <w:sz w:val="26"/>
          <w:szCs w:val="26"/>
        </w:rPr>
        <w:t>Spec minh họa use case an ninh kiểm soát ra vào có quan hệ &lt;&lt;extend&gt;&gt;. Quan hệ &lt;&lt;extend&gt;&gt; được tách riêng trong trường Extension Points với vị trí sau bước 4 và điều kiện: 'Nếu ghi nhận giờ về sau 23:00, thực hiện use case Tạo vi phạm về trễ (Tham chiếu: UC-26)' để tự động lập biên bản và gửi cảnh báo đến sinh viên (REQ-036). 2 Alt Flow tích hợp quy trình xác nhận khách thăm tại cổng (REQ-035) và nhập mã sinh viên thủ công khi thẻ mờ. 2 Exception Flow xử lý thẻ không hợp lệ/hết hạn hợp đồng và khách chưa được khai báo trước. NFR liên quan đảm bảo thời gian tra cứu &lt; 2s (REQ-021) và phân quyền giao diện bảo vệ (REQ-014).</w:t>
      </w:r>
    </w:p>
    <w:p w14:paraId="50EB6A9A" w14:textId="72656D4F" w:rsidR="00527A8F" w:rsidRDefault="00527A8F">
      <w:pPr>
        <w:rPr>
          <w:rFonts w:ascii="Times New Roman" w:hAnsi="Times New Roman" w:cs="Times New Roman"/>
          <w:i/>
          <w:color w:val="475569"/>
          <w:sz w:val="26"/>
          <w:szCs w:val="26"/>
        </w:rPr>
      </w:pPr>
      <w:r>
        <w:rPr>
          <w:rFonts w:ascii="Times New Roman" w:hAnsi="Times New Roman" w:cs="Times New Roman"/>
          <w:i/>
          <w:color w:val="475569"/>
          <w:sz w:val="26"/>
          <w:szCs w:val="26"/>
        </w:rPr>
        <w:br w:type="page"/>
      </w:r>
    </w:p>
    <w:p w14:paraId="381F67F6" w14:textId="77777777" w:rsidR="00527A8F" w:rsidRPr="00F814D7" w:rsidRDefault="00527A8F" w:rsidP="00D939B2">
      <w:pPr>
        <w:spacing w:before="80" w:after="160"/>
        <w:jc w:val="both"/>
        <w:rPr>
          <w:rFonts w:ascii="Times New Roman" w:hAnsi="Times New Roman" w:cs="Times New Roman"/>
          <w:sz w:val="26"/>
          <w:szCs w:val="26"/>
        </w:rPr>
      </w:pPr>
    </w:p>
    <w:p w14:paraId="590DF7A6" w14:textId="683FB95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w:t>
      </w:r>
      <w:r w:rsidR="00770BC8">
        <w:rPr>
          <w:rFonts w:ascii="Times New Roman" w:hAnsi="Times New Roman" w:cs="Times New Roman"/>
          <w:color w:val="1E3A8A"/>
        </w:rPr>
        <w:t>1</w:t>
      </w:r>
      <w:r w:rsidRPr="00F814D7">
        <w:rPr>
          <w:rFonts w:ascii="Times New Roman" w:hAnsi="Times New Roman" w:cs="Times New Roman"/>
          <w:color w:val="1E3A8A"/>
        </w:rPr>
        <w:t>4 - “</w:t>
      </w:r>
      <w:r w:rsidR="00770BC8">
        <w:rPr>
          <w:rFonts w:ascii="Times New Roman" w:hAnsi="Times New Roman" w:cs="Times New Roman"/>
          <w:color w:val="1E3A8A"/>
        </w:rPr>
        <w:t>XỬ LÍ VI PHẠM KỶ LUẬT</w:t>
      </w:r>
      <w:r w:rsidRPr="00F814D7">
        <w:rPr>
          <w:rFonts w:ascii="Times New Roman" w:hAnsi="Times New Roman" w:cs="Times New Roman"/>
          <w:color w:val="1E3A8A"/>
        </w:rPr>
        <w:t>”</w:t>
      </w:r>
    </w:p>
    <w:p w14:paraId="07E292BE" w14:textId="56B6D7E1" w:rsidR="008B76B9" w:rsidRPr="00F814D7" w:rsidRDefault="00D939B2" w:rsidP="00F814D7">
      <w:pPr>
        <w:spacing w:after="80"/>
        <w:jc w:val="both"/>
        <w:rPr>
          <w:rFonts w:ascii="Times New Roman" w:hAnsi="Times New Roman" w:cs="Times New Roman"/>
          <w:sz w:val="26"/>
          <w:szCs w:val="26"/>
        </w:rPr>
      </w:pPr>
      <w:r w:rsidRPr="00D939B2">
        <w:rPr>
          <w:rFonts w:ascii="Times New Roman" w:hAnsi="Times New Roman" w:cs="Times New Roman"/>
          <w:i/>
          <w:color w:val="64748B"/>
          <w:sz w:val="26"/>
          <w:szCs w:val="26"/>
        </w:rPr>
        <w:t>Phân loại đặc tả: Có &lt;&lt;extend&gt;&gt; Cảnh báo vi phạm nhiều lần &amp; Admin (REQ-012)</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16A423BC" w14:textId="77777777">
        <w:trPr>
          <w:jc w:val="center"/>
        </w:trPr>
        <w:tc>
          <w:tcPr>
            <w:tcW w:w="576" w:type="dxa"/>
            <w:shd w:val="clear" w:color="auto" w:fill="1E3A8A"/>
            <w:tcMar>
              <w:top w:w="50" w:type="dxa"/>
              <w:left w:w="60" w:type="dxa"/>
              <w:bottom w:w="50" w:type="dxa"/>
              <w:right w:w="60" w:type="dxa"/>
            </w:tcMar>
          </w:tcPr>
          <w:p w14:paraId="1A244B0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7D5F3AB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495D2D6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49221234" w14:textId="77777777">
        <w:trPr>
          <w:jc w:val="center"/>
        </w:trPr>
        <w:tc>
          <w:tcPr>
            <w:tcW w:w="576" w:type="dxa"/>
            <w:shd w:val="clear" w:color="auto" w:fill="FFFFFF"/>
            <w:tcMar>
              <w:top w:w="40" w:type="dxa"/>
              <w:left w:w="40" w:type="dxa"/>
              <w:bottom w:w="40" w:type="dxa"/>
              <w:right w:w="40" w:type="dxa"/>
            </w:tcMar>
          </w:tcPr>
          <w:p w14:paraId="31FBB02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1FA26FC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35A65545" w14:textId="022FB968"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UC-14</w:t>
            </w:r>
          </w:p>
        </w:tc>
      </w:tr>
      <w:tr w:rsidR="008B76B9" w:rsidRPr="00F814D7" w14:paraId="15DCA295" w14:textId="77777777">
        <w:trPr>
          <w:jc w:val="center"/>
        </w:trPr>
        <w:tc>
          <w:tcPr>
            <w:tcW w:w="576" w:type="dxa"/>
            <w:shd w:val="clear" w:color="auto" w:fill="F8FAFC"/>
            <w:tcMar>
              <w:top w:w="40" w:type="dxa"/>
              <w:left w:w="40" w:type="dxa"/>
              <w:bottom w:w="40" w:type="dxa"/>
              <w:right w:w="40" w:type="dxa"/>
            </w:tcMar>
          </w:tcPr>
          <w:p w14:paraId="3B21427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05FE8B9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113E15F2" w14:textId="03931324"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Xử lý vi phạm kỷ luật</w:t>
            </w:r>
          </w:p>
        </w:tc>
      </w:tr>
      <w:tr w:rsidR="008B76B9" w:rsidRPr="00F814D7" w14:paraId="5EAF5E85" w14:textId="77777777">
        <w:trPr>
          <w:jc w:val="center"/>
        </w:trPr>
        <w:tc>
          <w:tcPr>
            <w:tcW w:w="576" w:type="dxa"/>
            <w:shd w:val="clear" w:color="auto" w:fill="FFFFFF"/>
            <w:tcMar>
              <w:top w:w="40" w:type="dxa"/>
              <w:left w:w="40" w:type="dxa"/>
              <w:bottom w:w="40" w:type="dxa"/>
              <w:right w:w="40" w:type="dxa"/>
            </w:tcMar>
          </w:tcPr>
          <w:p w14:paraId="4C55F46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188E488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2580F122" w14:textId="1C26873B"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Cho phép Admin (Trưởng BQL) ghi nhận và ra quyết định xử lý các vi phạm nội quy của sinh viên; nếu sinh viên vi phạm vượt ngưỡng cho phép trong kỳ, hệ thống tự động đề xuất mức cảnh báo nghiêm trọng hơn.</w:t>
            </w:r>
          </w:p>
        </w:tc>
      </w:tr>
      <w:tr w:rsidR="008B76B9" w:rsidRPr="00F814D7" w14:paraId="56790FD2" w14:textId="77777777">
        <w:trPr>
          <w:jc w:val="center"/>
        </w:trPr>
        <w:tc>
          <w:tcPr>
            <w:tcW w:w="576" w:type="dxa"/>
            <w:shd w:val="clear" w:color="auto" w:fill="F8FAFC"/>
            <w:tcMar>
              <w:top w:w="40" w:type="dxa"/>
              <w:left w:w="40" w:type="dxa"/>
              <w:bottom w:w="40" w:type="dxa"/>
              <w:right w:w="40" w:type="dxa"/>
            </w:tcMar>
          </w:tcPr>
          <w:p w14:paraId="08CA04D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49293F0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4E636727" w14:textId="77222B34"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Admin - Trưởng BQL (Thầy Quân)</w:t>
            </w:r>
          </w:p>
        </w:tc>
      </w:tr>
      <w:tr w:rsidR="008B76B9" w:rsidRPr="00F814D7" w14:paraId="368F9A42" w14:textId="77777777">
        <w:trPr>
          <w:jc w:val="center"/>
        </w:trPr>
        <w:tc>
          <w:tcPr>
            <w:tcW w:w="576" w:type="dxa"/>
            <w:shd w:val="clear" w:color="auto" w:fill="FFFFFF"/>
            <w:tcMar>
              <w:top w:w="40" w:type="dxa"/>
              <w:left w:w="40" w:type="dxa"/>
              <w:bottom w:w="40" w:type="dxa"/>
              <w:right w:w="40" w:type="dxa"/>
            </w:tcMar>
          </w:tcPr>
          <w:p w14:paraId="7D60BE2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036C00B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61633907" w14:textId="20ED4820"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Bảo vệ (nguồn báo cáo vi phạm), Sinh viên vi phạm</w:t>
            </w:r>
          </w:p>
        </w:tc>
      </w:tr>
      <w:tr w:rsidR="008B76B9" w:rsidRPr="00F814D7" w14:paraId="5CE9F92B" w14:textId="77777777">
        <w:trPr>
          <w:jc w:val="center"/>
        </w:trPr>
        <w:tc>
          <w:tcPr>
            <w:tcW w:w="576" w:type="dxa"/>
            <w:shd w:val="clear" w:color="auto" w:fill="F8FAFC"/>
            <w:tcMar>
              <w:top w:w="40" w:type="dxa"/>
              <w:left w:w="40" w:type="dxa"/>
              <w:bottom w:w="40" w:type="dxa"/>
              <w:right w:w="40" w:type="dxa"/>
            </w:tcMar>
          </w:tcPr>
          <w:p w14:paraId="3E1DB23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144AB27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10AD217A" w14:textId="46A31F97"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 Admin đã đăng nhập thành công vào trang quản trị (Tham chiếu: UC-01).</w:t>
            </w:r>
            <w:r w:rsidRPr="00D939B2">
              <w:rPr>
                <w:rFonts w:ascii="Times New Roman" w:hAnsi="Times New Roman" w:cs="Times New Roman"/>
                <w:color w:val="0F172A"/>
                <w:sz w:val="26"/>
                <w:szCs w:val="26"/>
              </w:rPr>
              <w:br/>
              <w:t>• Tồn tại ít nhất một bản ghi vi phạm chưa xử lý (từ Bảo vệ báo cáo thủ công, hoặc hệ thống tự tạo qua use case "Tạo vi phạm về trễ" - UC-26).</w:t>
            </w:r>
          </w:p>
        </w:tc>
      </w:tr>
      <w:tr w:rsidR="008B76B9" w:rsidRPr="00F814D7" w14:paraId="5F16B617" w14:textId="77777777">
        <w:trPr>
          <w:jc w:val="center"/>
        </w:trPr>
        <w:tc>
          <w:tcPr>
            <w:tcW w:w="576" w:type="dxa"/>
            <w:shd w:val="clear" w:color="auto" w:fill="FFFFFF"/>
            <w:tcMar>
              <w:top w:w="40" w:type="dxa"/>
              <w:left w:w="40" w:type="dxa"/>
              <w:bottom w:w="40" w:type="dxa"/>
              <w:right w:w="40" w:type="dxa"/>
            </w:tcMar>
          </w:tcPr>
          <w:p w14:paraId="1708DB2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49CB928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21C0089A" w14:textId="30F1782C"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Admin mở danh sách vi phạm chưa xử lý để ra quyết định.</w:t>
            </w:r>
          </w:p>
        </w:tc>
      </w:tr>
      <w:tr w:rsidR="00D939B2" w:rsidRPr="00F814D7" w14:paraId="3831C4E5" w14:textId="77777777">
        <w:trPr>
          <w:jc w:val="center"/>
        </w:trPr>
        <w:tc>
          <w:tcPr>
            <w:tcW w:w="576" w:type="dxa"/>
            <w:shd w:val="clear" w:color="auto" w:fill="FFFFFF"/>
            <w:tcMar>
              <w:top w:w="40" w:type="dxa"/>
              <w:left w:w="40" w:type="dxa"/>
              <w:bottom w:w="40" w:type="dxa"/>
              <w:right w:w="40" w:type="dxa"/>
            </w:tcMar>
          </w:tcPr>
          <w:p w14:paraId="2E47F0D7" w14:textId="685B4D32" w:rsidR="00D939B2" w:rsidRPr="00F814D7" w:rsidRDefault="00D939B2" w:rsidP="00527A8F">
            <w:pPr>
              <w:rPr>
                <w:rFonts w:ascii="Times New Roman" w:hAnsi="Times New Roman" w:cs="Times New Roman"/>
                <w:b/>
                <w:color w:val="475569"/>
                <w:sz w:val="26"/>
                <w:szCs w:val="26"/>
              </w:rPr>
            </w:pPr>
            <w:r>
              <w:rPr>
                <w:rFonts w:ascii="Times New Roman" w:hAnsi="Times New Roman" w:cs="Times New Roman"/>
                <w:b/>
                <w:color w:val="475569"/>
                <w:sz w:val="26"/>
                <w:szCs w:val="26"/>
              </w:rPr>
              <w:t>8</w:t>
            </w:r>
          </w:p>
        </w:tc>
        <w:tc>
          <w:tcPr>
            <w:tcW w:w="2592" w:type="dxa"/>
            <w:shd w:val="clear" w:color="auto" w:fill="FFFFFF"/>
            <w:tcMar>
              <w:top w:w="40" w:type="dxa"/>
              <w:left w:w="50" w:type="dxa"/>
              <w:bottom w:w="40" w:type="dxa"/>
              <w:right w:w="50" w:type="dxa"/>
            </w:tcMar>
          </w:tcPr>
          <w:p w14:paraId="18EF3908" w14:textId="64D9C67F" w:rsidR="00D939B2" w:rsidRPr="00F814D7" w:rsidRDefault="00D939B2" w:rsidP="00527A8F">
            <w:pPr>
              <w:rPr>
                <w:rFonts w:ascii="Times New Roman" w:hAnsi="Times New Roman" w:cs="Times New Roman"/>
                <w:b/>
                <w:color w:val="1E293B"/>
                <w:sz w:val="26"/>
                <w:szCs w:val="26"/>
              </w:rPr>
            </w:pPr>
            <w:r w:rsidRPr="00F814D7">
              <w:rPr>
                <w:rFonts w:ascii="Times New Roman" w:hAnsi="Times New Roman" w:cs="Times New Roman"/>
                <w:b/>
                <w:color w:val="1E293B"/>
                <w:sz w:val="26"/>
                <w:szCs w:val="26"/>
              </w:rPr>
              <w:t>Main Flow</w:t>
            </w:r>
          </w:p>
        </w:tc>
        <w:tc>
          <w:tcPr>
            <w:tcW w:w="6624" w:type="dxa"/>
            <w:shd w:val="clear" w:color="auto" w:fill="FFFFFF"/>
            <w:tcMar>
              <w:top w:w="40" w:type="dxa"/>
              <w:left w:w="60" w:type="dxa"/>
              <w:bottom w:w="40" w:type="dxa"/>
              <w:right w:w="60" w:type="dxa"/>
            </w:tcMar>
          </w:tcPr>
          <w:p w14:paraId="2C6BA1FA" w14:textId="480E4109" w:rsidR="00D939B2" w:rsidRPr="00D939B2" w:rsidRDefault="00D939B2" w:rsidP="00527A8F">
            <w:pPr>
              <w:rPr>
                <w:rFonts w:ascii="Times New Roman" w:hAnsi="Times New Roman" w:cs="Times New Roman"/>
                <w:color w:val="0F172A"/>
                <w:sz w:val="26"/>
                <w:szCs w:val="26"/>
              </w:rPr>
            </w:pPr>
            <w:r w:rsidRPr="00D939B2">
              <w:rPr>
                <w:rFonts w:ascii="Times New Roman" w:hAnsi="Times New Roman" w:cs="Times New Roman"/>
                <w:color w:val="0F172A"/>
                <w:sz w:val="26"/>
                <w:szCs w:val="26"/>
              </w:rPr>
              <w:t>1. Admin truy cập mục "Xử lý vi phạm kỷ luật".</w:t>
            </w:r>
            <w:r w:rsidRPr="00D939B2">
              <w:rPr>
                <w:rFonts w:ascii="Times New Roman" w:hAnsi="Times New Roman" w:cs="Times New Roman"/>
                <w:color w:val="0F172A"/>
                <w:sz w:val="26"/>
                <w:szCs w:val="26"/>
              </w:rPr>
              <w:br/>
              <w:t>2. Hệ thống hiển thị danh sách vi phạm chưa xử lý (AC-12.1).</w:t>
            </w:r>
            <w:r w:rsidRPr="00D939B2">
              <w:rPr>
                <w:rFonts w:ascii="Times New Roman" w:hAnsi="Times New Roman" w:cs="Times New Roman"/>
                <w:color w:val="0F172A"/>
                <w:sz w:val="26"/>
                <w:szCs w:val="26"/>
              </w:rPr>
              <w:br/>
              <w:t>3. Admin chọn một vi phạm để xem chi tiết.</w:t>
            </w:r>
            <w:r w:rsidRPr="00D939B2">
              <w:rPr>
                <w:rFonts w:ascii="Times New Roman" w:hAnsi="Times New Roman" w:cs="Times New Roman"/>
                <w:color w:val="0F172A"/>
                <w:sz w:val="26"/>
                <w:szCs w:val="26"/>
              </w:rPr>
              <w:br/>
              <w:t>4. Hệ thống hiển thị chi tiết vi phạm và lịch sử vi phạm trước đó của sinh viên đó.</w:t>
            </w:r>
            <w:r w:rsidRPr="00D939B2">
              <w:rPr>
                <w:rFonts w:ascii="Times New Roman" w:hAnsi="Times New Roman" w:cs="Times New Roman"/>
                <w:color w:val="0F172A"/>
                <w:sz w:val="26"/>
                <w:szCs w:val="26"/>
              </w:rPr>
              <w:br/>
              <w:t>5. Hệ thống tự động đếm tổng số lần vi phạm của sinh viên trong kỳ hiện tại.</w:t>
            </w:r>
            <w:r w:rsidRPr="00D939B2">
              <w:rPr>
                <w:rFonts w:ascii="Times New Roman" w:hAnsi="Times New Roman" w:cs="Times New Roman"/>
                <w:color w:val="0F172A"/>
                <w:sz w:val="26"/>
                <w:szCs w:val="26"/>
              </w:rPr>
              <w:br/>
              <w:t>6. Admin nhập hình thức xử lý (nhắc nhở / cảnh cáo / trừ điểm rèn luyện / đề xuất đình chỉ).</w:t>
            </w:r>
            <w:r w:rsidRPr="00D939B2">
              <w:rPr>
                <w:rFonts w:ascii="Times New Roman" w:hAnsi="Times New Roman" w:cs="Times New Roman"/>
                <w:color w:val="0F172A"/>
                <w:sz w:val="26"/>
                <w:szCs w:val="26"/>
              </w:rPr>
              <w:br/>
              <w:t>7. Hệ thống lưu quyết định xử lý vào hồ sơ kỷ luật của sinh viên (AC-12.2).</w:t>
            </w:r>
            <w:r w:rsidRPr="00D939B2">
              <w:rPr>
                <w:rFonts w:ascii="Times New Roman" w:hAnsi="Times New Roman" w:cs="Times New Roman"/>
                <w:color w:val="0F172A"/>
                <w:sz w:val="26"/>
                <w:szCs w:val="26"/>
              </w:rPr>
              <w:br/>
              <w:t>8. Hệ thống cập nhật trạng thái vi phạm thành "Đã xử lý".</w:t>
            </w:r>
            <w:r w:rsidRPr="00D939B2">
              <w:rPr>
                <w:rFonts w:ascii="Times New Roman" w:hAnsi="Times New Roman" w:cs="Times New Roman"/>
                <w:color w:val="0F172A"/>
                <w:sz w:val="26"/>
                <w:szCs w:val="26"/>
              </w:rPr>
              <w:br/>
            </w:r>
            <w:r w:rsidRPr="00D939B2">
              <w:rPr>
                <w:rFonts w:ascii="Times New Roman" w:hAnsi="Times New Roman" w:cs="Times New Roman"/>
                <w:color w:val="0F172A"/>
                <w:sz w:val="26"/>
                <w:szCs w:val="26"/>
              </w:rPr>
              <w:lastRenderedPageBreak/>
              <w:t>9. Hệ thống hiển thị thông báo "Xử lý vi phạm thành công" cho Admin.</w:t>
            </w:r>
          </w:p>
        </w:tc>
      </w:tr>
      <w:tr w:rsidR="00D939B2" w:rsidRPr="00F814D7" w14:paraId="73D8D9B5" w14:textId="77777777">
        <w:trPr>
          <w:jc w:val="center"/>
        </w:trPr>
        <w:tc>
          <w:tcPr>
            <w:tcW w:w="576" w:type="dxa"/>
            <w:shd w:val="clear" w:color="auto" w:fill="F8FAFC"/>
            <w:tcMar>
              <w:top w:w="40" w:type="dxa"/>
              <w:left w:w="40" w:type="dxa"/>
              <w:bottom w:w="40" w:type="dxa"/>
              <w:right w:w="40" w:type="dxa"/>
            </w:tcMar>
          </w:tcPr>
          <w:p w14:paraId="05546866" w14:textId="2E75C41C" w:rsidR="00D939B2" w:rsidRPr="00F814D7" w:rsidRDefault="00D939B2" w:rsidP="00527A8F">
            <w:pPr>
              <w:rPr>
                <w:rFonts w:ascii="Times New Roman" w:hAnsi="Times New Roman" w:cs="Times New Roman"/>
                <w:sz w:val="26"/>
                <w:szCs w:val="26"/>
              </w:rPr>
            </w:pPr>
            <w:r>
              <w:rPr>
                <w:rFonts w:ascii="Times New Roman" w:hAnsi="Times New Roman" w:cs="Times New Roman"/>
                <w:sz w:val="26"/>
                <w:szCs w:val="26"/>
              </w:rPr>
              <w:lastRenderedPageBreak/>
              <w:t>9</w:t>
            </w:r>
          </w:p>
        </w:tc>
        <w:tc>
          <w:tcPr>
            <w:tcW w:w="2592" w:type="dxa"/>
            <w:shd w:val="clear" w:color="auto" w:fill="F8FAFC"/>
            <w:tcMar>
              <w:top w:w="40" w:type="dxa"/>
              <w:left w:w="50" w:type="dxa"/>
              <w:bottom w:w="40" w:type="dxa"/>
              <w:right w:w="50" w:type="dxa"/>
            </w:tcMar>
          </w:tcPr>
          <w:p w14:paraId="1235D4F1" w14:textId="71399412" w:rsidR="00D939B2" w:rsidRPr="00F814D7" w:rsidRDefault="00D939B2" w:rsidP="00527A8F">
            <w:pPr>
              <w:rPr>
                <w:rFonts w:ascii="Times New Roman" w:hAnsi="Times New Roman" w:cs="Times New Roman"/>
                <w:sz w:val="26"/>
                <w:szCs w:val="26"/>
              </w:rPr>
            </w:pPr>
            <w:r w:rsidRPr="00D939B2">
              <w:rPr>
                <w:rFonts w:ascii="Times New Roman" w:hAnsi="Times New Roman" w:cs="Times New Roman"/>
                <w:b/>
                <w:color w:val="1E293B"/>
                <w:sz w:val="26"/>
                <w:szCs w:val="26"/>
              </w:rPr>
              <w:t>Extension Points</w:t>
            </w:r>
          </w:p>
        </w:tc>
        <w:tc>
          <w:tcPr>
            <w:tcW w:w="6624" w:type="dxa"/>
            <w:shd w:val="clear" w:color="auto" w:fill="F8FAFC"/>
            <w:tcMar>
              <w:top w:w="40" w:type="dxa"/>
              <w:left w:w="60" w:type="dxa"/>
              <w:bottom w:w="40" w:type="dxa"/>
              <w:right w:w="60" w:type="dxa"/>
            </w:tcMar>
          </w:tcPr>
          <w:p w14:paraId="3636EAC2" w14:textId="700ECC19" w:rsidR="00D939B2"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Tên điểm mở rộng: Cảnh báo vi phạm nhiều lần.</w:t>
            </w:r>
            <w:r w:rsidRPr="00D939B2">
              <w:rPr>
                <w:rFonts w:ascii="Times New Roman" w:hAnsi="Times New Roman" w:cs="Times New Roman"/>
                <w:color w:val="0F172A"/>
                <w:sz w:val="26"/>
                <w:szCs w:val="26"/>
              </w:rPr>
              <w:br/>
              <w:t>Vị trí: sau khi thực hiện xong bước 5 (đếm tổng số lần vi phạm).</w:t>
            </w:r>
            <w:r w:rsidRPr="00D939B2">
              <w:rPr>
                <w:rFonts w:ascii="Times New Roman" w:hAnsi="Times New Roman" w:cs="Times New Roman"/>
                <w:color w:val="0F172A"/>
                <w:sz w:val="26"/>
                <w:szCs w:val="26"/>
              </w:rPr>
              <w:br/>
              <w:t xml:space="preserve">a. Nếu số lần vi phạm của sinh viên trong kỳ ≥ 3 lần, thực hiện use case "Cảnh báo vi phạm nhiều lần" (Tham chiếu: UC-14b) </w:t>
            </w:r>
            <w:r w:rsidR="002B6122">
              <w:rPr>
                <w:rFonts w:ascii="Times New Roman" w:hAnsi="Times New Roman" w:cs="Times New Roman"/>
                <w:color w:val="0F172A"/>
                <w:sz w:val="26"/>
                <w:szCs w:val="26"/>
              </w:rPr>
              <w:t>-</w:t>
            </w:r>
            <w:r w:rsidRPr="00D939B2">
              <w:rPr>
                <w:rFonts w:ascii="Times New Roman" w:hAnsi="Times New Roman" w:cs="Times New Roman"/>
                <w:color w:val="0F172A"/>
                <w:sz w:val="26"/>
                <w:szCs w:val="26"/>
              </w:rPr>
              <w:t xml:space="preserve"> hiển thị cảnh báo mức độ nghiêm trọng cao hơn và đề xuất hình thức kỷ luật nặng hơn cho Admin cân nhắc trước khi thực hiện bước 6.</w:t>
            </w:r>
          </w:p>
        </w:tc>
      </w:tr>
      <w:tr w:rsidR="00D939B2" w:rsidRPr="00F814D7" w14:paraId="5670853E" w14:textId="77777777">
        <w:trPr>
          <w:jc w:val="center"/>
        </w:trPr>
        <w:tc>
          <w:tcPr>
            <w:tcW w:w="576" w:type="dxa"/>
            <w:shd w:val="clear" w:color="auto" w:fill="FFFFFF"/>
            <w:tcMar>
              <w:top w:w="40" w:type="dxa"/>
              <w:left w:w="40" w:type="dxa"/>
              <w:bottom w:w="40" w:type="dxa"/>
              <w:right w:w="40" w:type="dxa"/>
            </w:tcMar>
          </w:tcPr>
          <w:p w14:paraId="6124EEA9" w14:textId="103E3A16" w:rsidR="00D939B2" w:rsidRPr="00F814D7" w:rsidRDefault="00D939B2" w:rsidP="00527A8F">
            <w:pPr>
              <w:rPr>
                <w:rFonts w:ascii="Times New Roman" w:hAnsi="Times New Roman" w:cs="Times New Roman"/>
                <w:sz w:val="26"/>
                <w:szCs w:val="26"/>
              </w:rPr>
            </w:pPr>
            <w:r>
              <w:rPr>
                <w:rFonts w:ascii="Times New Roman" w:hAnsi="Times New Roman" w:cs="Times New Roman"/>
                <w:sz w:val="26"/>
                <w:szCs w:val="26"/>
              </w:rPr>
              <w:t>10</w:t>
            </w:r>
          </w:p>
        </w:tc>
        <w:tc>
          <w:tcPr>
            <w:tcW w:w="2592" w:type="dxa"/>
            <w:shd w:val="clear" w:color="auto" w:fill="FFFFFF"/>
            <w:tcMar>
              <w:top w:w="40" w:type="dxa"/>
              <w:left w:w="50" w:type="dxa"/>
              <w:bottom w:w="40" w:type="dxa"/>
              <w:right w:w="50" w:type="dxa"/>
            </w:tcMar>
          </w:tcPr>
          <w:p w14:paraId="60E4B79D" w14:textId="77777777"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FFFFF"/>
            <w:tcMar>
              <w:top w:w="40" w:type="dxa"/>
              <w:left w:w="60" w:type="dxa"/>
              <w:bottom w:w="40" w:type="dxa"/>
              <w:right w:w="60" w:type="dxa"/>
            </w:tcMar>
          </w:tcPr>
          <w:p w14:paraId="4164E34B" w14:textId="02AA2D36" w:rsidR="00D939B2"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AF-1: Sinh viên khiếu nại kết quả xử lý</w:t>
            </w:r>
            <w:r w:rsidRPr="00D939B2">
              <w:rPr>
                <w:rFonts w:ascii="Times New Roman" w:hAnsi="Times New Roman" w:cs="Times New Roman"/>
                <w:color w:val="0F172A"/>
                <w:sz w:val="26"/>
                <w:szCs w:val="26"/>
              </w:rPr>
              <w:br/>
              <w:t>7a. Sau bước 7, sinh viên gửi khiếu nại về quyết định.</w:t>
            </w:r>
            <w:r w:rsidRPr="00D939B2">
              <w:rPr>
                <w:rFonts w:ascii="Times New Roman" w:hAnsi="Times New Roman" w:cs="Times New Roman"/>
                <w:color w:val="0F172A"/>
                <w:sz w:val="26"/>
                <w:szCs w:val="26"/>
              </w:rPr>
              <w:br/>
              <w:t>7b. Admin mở lại hồ sơ, xem xét minh chứng bổ sung.</w:t>
            </w:r>
            <w:r w:rsidRPr="00D939B2">
              <w:rPr>
                <w:rFonts w:ascii="Times New Roman" w:hAnsi="Times New Roman" w:cs="Times New Roman"/>
                <w:color w:val="0F172A"/>
                <w:sz w:val="26"/>
                <w:szCs w:val="26"/>
              </w:rPr>
              <w:br/>
              <w:t>7c. Admin cập nhật lại quyết định (quay lại bước 6) hoặc giữ nguyên.</w:t>
            </w:r>
            <w:r w:rsidRPr="00D939B2">
              <w:rPr>
                <w:rFonts w:ascii="Times New Roman" w:hAnsi="Times New Roman" w:cs="Times New Roman"/>
                <w:color w:val="0F172A"/>
                <w:sz w:val="26"/>
                <w:szCs w:val="26"/>
              </w:rPr>
              <w:br/>
            </w:r>
            <w:r w:rsidRPr="00D939B2">
              <w:rPr>
                <w:rFonts w:ascii="Times New Roman" w:hAnsi="Times New Roman" w:cs="Times New Roman"/>
                <w:color w:val="0F172A"/>
                <w:sz w:val="26"/>
                <w:szCs w:val="26"/>
              </w:rPr>
              <w:br/>
              <w:t>AF-2: Vi phạm liên quan nhiều sinh viên (vi phạm tập thể)</w:t>
            </w:r>
            <w:r w:rsidRPr="00D939B2">
              <w:rPr>
                <w:rFonts w:ascii="Times New Roman" w:hAnsi="Times New Roman" w:cs="Times New Roman"/>
                <w:color w:val="0F172A"/>
                <w:sz w:val="26"/>
                <w:szCs w:val="26"/>
              </w:rPr>
              <w:br/>
              <w:t>3a. Tại bước 3, Admin chọn xử lý nhóm nhiều sinh viên cùng lúc.</w:t>
            </w:r>
            <w:r w:rsidRPr="00D939B2">
              <w:rPr>
                <w:rFonts w:ascii="Times New Roman" w:hAnsi="Times New Roman" w:cs="Times New Roman"/>
                <w:color w:val="0F172A"/>
                <w:sz w:val="26"/>
                <w:szCs w:val="26"/>
              </w:rPr>
              <w:br/>
              <w:t>3b. Hệ thống cho phép áp dụng cùng 1 hình thức xử lý cho cả nhóm.</w:t>
            </w:r>
            <w:r w:rsidRPr="00D939B2">
              <w:rPr>
                <w:rFonts w:ascii="Times New Roman" w:hAnsi="Times New Roman" w:cs="Times New Roman"/>
                <w:color w:val="0F172A"/>
                <w:sz w:val="26"/>
                <w:szCs w:val="26"/>
              </w:rPr>
              <w:br/>
              <w:t>3c. Lặp bước 7-8 cho từng sinh viên trong nhóm.</w:t>
            </w:r>
          </w:p>
        </w:tc>
      </w:tr>
      <w:tr w:rsidR="00D939B2" w:rsidRPr="00F814D7" w14:paraId="4AFFE31E" w14:textId="77777777">
        <w:trPr>
          <w:jc w:val="center"/>
        </w:trPr>
        <w:tc>
          <w:tcPr>
            <w:tcW w:w="576" w:type="dxa"/>
            <w:shd w:val="clear" w:color="auto" w:fill="F8FAFC"/>
            <w:tcMar>
              <w:top w:w="40" w:type="dxa"/>
              <w:left w:w="40" w:type="dxa"/>
              <w:bottom w:w="40" w:type="dxa"/>
              <w:right w:w="40" w:type="dxa"/>
            </w:tcMar>
          </w:tcPr>
          <w:p w14:paraId="35B482ED" w14:textId="465F26CF"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r>
              <w:rPr>
                <w:rFonts w:ascii="Times New Roman" w:hAnsi="Times New Roman" w:cs="Times New Roman"/>
                <w:b/>
                <w:color w:val="475569"/>
                <w:sz w:val="26"/>
                <w:szCs w:val="26"/>
              </w:rPr>
              <w:t>1</w:t>
            </w:r>
          </w:p>
        </w:tc>
        <w:tc>
          <w:tcPr>
            <w:tcW w:w="2592" w:type="dxa"/>
            <w:shd w:val="clear" w:color="auto" w:fill="F8FAFC"/>
            <w:tcMar>
              <w:top w:w="40" w:type="dxa"/>
              <w:left w:w="50" w:type="dxa"/>
              <w:bottom w:w="40" w:type="dxa"/>
              <w:right w:w="50" w:type="dxa"/>
            </w:tcMar>
          </w:tcPr>
          <w:p w14:paraId="690F8B0C" w14:textId="77777777"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8FAFC"/>
            <w:tcMar>
              <w:top w:w="40" w:type="dxa"/>
              <w:left w:w="60" w:type="dxa"/>
              <w:bottom w:w="40" w:type="dxa"/>
              <w:right w:w="60" w:type="dxa"/>
            </w:tcMar>
          </w:tcPr>
          <w:p w14:paraId="14563A1B" w14:textId="65BBD58B" w:rsidR="00D939B2"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EF-1: Báo cáo vi phạm thiếu minh chứng</w:t>
            </w:r>
            <w:r w:rsidRPr="00D939B2">
              <w:rPr>
                <w:rFonts w:ascii="Times New Roman" w:hAnsi="Times New Roman" w:cs="Times New Roman"/>
                <w:color w:val="0F172A"/>
                <w:sz w:val="26"/>
                <w:szCs w:val="26"/>
              </w:rPr>
              <w:br/>
              <w:t>4a. Tại bước 4, hệ thống phát hiện báo cáo từ Bảo vệ không đính kèm minh chứng bắt buộc.</w:t>
            </w:r>
            <w:r w:rsidRPr="00D939B2">
              <w:rPr>
                <w:rFonts w:ascii="Times New Roman" w:hAnsi="Times New Roman" w:cs="Times New Roman"/>
                <w:color w:val="0F172A"/>
                <w:sz w:val="26"/>
                <w:szCs w:val="26"/>
              </w:rPr>
              <w:br/>
              <w:t>4b. Hệ thống hiển thị cảnh báo, yêu cầu Admin liên hệ Bảo vệ bổ sung.</w:t>
            </w:r>
            <w:r w:rsidRPr="00D939B2">
              <w:rPr>
                <w:rFonts w:ascii="Times New Roman" w:hAnsi="Times New Roman" w:cs="Times New Roman"/>
                <w:color w:val="0F172A"/>
                <w:sz w:val="26"/>
                <w:szCs w:val="26"/>
              </w:rPr>
              <w:br/>
              <w:t>4c. Use case tạm dừng, quay lại bước 2 khi có minh chứng.</w:t>
            </w:r>
            <w:r w:rsidRPr="00D939B2">
              <w:rPr>
                <w:rFonts w:ascii="Times New Roman" w:hAnsi="Times New Roman" w:cs="Times New Roman"/>
                <w:color w:val="0F172A"/>
                <w:sz w:val="26"/>
                <w:szCs w:val="26"/>
              </w:rPr>
              <w:br/>
            </w:r>
            <w:r w:rsidRPr="00D939B2">
              <w:rPr>
                <w:rFonts w:ascii="Times New Roman" w:hAnsi="Times New Roman" w:cs="Times New Roman"/>
                <w:color w:val="0F172A"/>
                <w:sz w:val="26"/>
                <w:szCs w:val="26"/>
              </w:rPr>
              <w:br/>
              <w:t>EF-2: Lỗi lưu quyết định xử lý vào CSDL</w:t>
            </w:r>
            <w:r w:rsidRPr="00D939B2">
              <w:rPr>
                <w:rFonts w:ascii="Times New Roman" w:hAnsi="Times New Roman" w:cs="Times New Roman"/>
                <w:color w:val="0F172A"/>
                <w:sz w:val="26"/>
                <w:szCs w:val="26"/>
              </w:rPr>
              <w:br/>
              <w:t>7a. Tại bước 7, hệ thống không ghi được dữ liệu.</w:t>
            </w:r>
            <w:r w:rsidRPr="00D939B2">
              <w:rPr>
                <w:rFonts w:ascii="Times New Roman" w:hAnsi="Times New Roman" w:cs="Times New Roman"/>
                <w:color w:val="0F172A"/>
                <w:sz w:val="26"/>
                <w:szCs w:val="26"/>
              </w:rPr>
              <w:br/>
              <w:t>7b. Hệ thống hiển thị "Lỗi hệ thống, vui lòng thử lại", giữ nguyên trạng thái "Chưa xử lý".</w:t>
            </w:r>
            <w:r w:rsidRPr="00D939B2">
              <w:rPr>
                <w:rFonts w:ascii="Times New Roman" w:hAnsi="Times New Roman" w:cs="Times New Roman"/>
                <w:color w:val="0F172A"/>
                <w:sz w:val="26"/>
                <w:szCs w:val="26"/>
              </w:rPr>
              <w:br/>
              <w:t>7c. Use case kết thúc không thành công.</w:t>
            </w:r>
          </w:p>
        </w:tc>
      </w:tr>
      <w:tr w:rsidR="00D939B2" w:rsidRPr="00F814D7" w14:paraId="178AC41F" w14:textId="77777777">
        <w:trPr>
          <w:jc w:val="center"/>
        </w:trPr>
        <w:tc>
          <w:tcPr>
            <w:tcW w:w="576" w:type="dxa"/>
            <w:shd w:val="clear" w:color="auto" w:fill="FFFFFF"/>
            <w:tcMar>
              <w:top w:w="40" w:type="dxa"/>
              <w:left w:w="40" w:type="dxa"/>
              <w:bottom w:w="40" w:type="dxa"/>
              <w:right w:w="40" w:type="dxa"/>
            </w:tcMar>
          </w:tcPr>
          <w:p w14:paraId="55B8D069" w14:textId="5933EF46"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r>
              <w:rPr>
                <w:rFonts w:ascii="Times New Roman" w:hAnsi="Times New Roman" w:cs="Times New Roman"/>
                <w:b/>
                <w:color w:val="475569"/>
                <w:sz w:val="26"/>
                <w:szCs w:val="26"/>
              </w:rPr>
              <w:t>2</w:t>
            </w:r>
          </w:p>
        </w:tc>
        <w:tc>
          <w:tcPr>
            <w:tcW w:w="2592" w:type="dxa"/>
            <w:shd w:val="clear" w:color="auto" w:fill="FFFFFF"/>
            <w:tcMar>
              <w:top w:w="40" w:type="dxa"/>
              <w:left w:w="50" w:type="dxa"/>
              <w:bottom w:w="40" w:type="dxa"/>
              <w:right w:w="50" w:type="dxa"/>
            </w:tcMar>
          </w:tcPr>
          <w:p w14:paraId="2E20362B" w14:textId="77777777"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FFFFF"/>
            <w:tcMar>
              <w:top w:w="40" w:type="dxa"/>
              <w:left w:w="60" w:type="dxa"/>
              <w:bottom w:w="40" w:type="dxa"/>
              <w:right w:w="60" w:type="dxa"/>
            </w:tcMar>
          </w:tcPr>
          <w:p w14:paraId="24CAEA49" w14:textId="50328D42" w:rsidR="00D939B2"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 Vi phạm chuyển sang trạng thái "Đã xử lý", có hình thức kỷ luật đính kèm.</w:t>
            </w:r>
            <w:r w:rsidRPr="00D939B2">
              <w:rPr>
                <w:rFonts w:ascii="Times New Roman" w:hAnsi="Times New Roman" w:cs="Times New Roman"/>
                <w:color w:val="0F172A"/>
                <w:sz w:val="26"/>
                <w:szCs w:val="26"/>
              </w:rPr>
              <w:br/>
            </w:r>
            <w:r w:rsidRPr="00D939B2">
              <w:rPr>
                <w:rFonts w:ascii="Times New Roman" w:hAnsi="Times New Roman" w:cs="Times New Roman"/>
                <w:color w:val="0F172A"/>
                <w:sz w:val="26"/>
                <w:szCs w:val="26"/>
              </w:rPr>
              <w:lastRenderedPageBreak/>
              <w:t>• Hồ sơ kỷ luật của sinh viên được cập nhật.</w:t>
            </w:r>
            <w:r w:rsidRPr="00D939B2">
              <w:rPr>
                <w:rFonts w:ascii="Times New Roman" w:hAnsi="Times New Roman" w:cs="Times New Roman"/>
                <w:color w:val="0F172A"/>
                <w:sz w:val="26"/>
                <w:szCs w:val="26"/>
              </w:rPr>
              <w:br/>
              <w:t>• Nếu vượt ngưỡng: có thêm cảnh báo nghiêm trọng gắn vào hồ sơ (từ UC mở rộng).</w:t>
            </w:r>
          </w:p>
        </w:tc>
      </w:tr>
      <w:tr w:rsidR="00D939B2" w:rsidRPr="00F814D7" w14:paraId="31419F38" w14:textId="77777777">
        <w:trPr>
          <w:jc w:val="center"/>
        </w:trPr>
        <w:tc>
          <w:tcPr>
            <w:tcW w:w="576" w:type="dxa"/>
            <w:shd w:val="clear" w:color="auto" w:fill="F8FAFC"/>
            <w:tcMar>
              <w:top w:w="40" w:type="dxa"/>
              <w:left w:w="40" w:type="dxa"/>
              <w:bottom w:w="40" w:type="dxa"/>
              <w:right w:w="40" w:type="dxa"/>
            </w:tcMar>
          </w:tcPr>
          <w:p w14:paraId="41928552" w14:textId="1ECBE72D"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w:t>
            </w:r>
            <w:r>
              <w:rPr>
                <w:rFonts w:ascii="Times New Roman" w:hAnsi="Times New Roman" w:cs="Times New Roman"/>
                <w:b/>
                <w:color w:val="475569"/>
                <w:sz w:val="26"/>
                <w:szCs w:val="26"/>
              </w:rPr>
              <w:t>3</w:t>
            </w:r>
          </w:p>
        </w:tc>
        <w:tc>
          <w:tcPr>
            <w:tcW w:w="2592" w:type="dxa"/>
            <w:shd w:val="clear" w:color="auto" w:fill="F8FAFC"/>
            <w:tcMar>
              <w:top w:w="40" w:type="dxa"/>
              <w:left w:w="50" w:type="dxa"/>
              <w:bottom w:w="40" w:type="dxa"/>
              <w:right w:w="50" w:type="dxa"/>
            </w:tcMar>
          </w:tcPr>
          <w:p w14:paraId="2D116D23" w14:textId="77777777"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8FAFC"/>
            <w:tcMar>
              <w:top w:w="40" w:type="dxa"/>
              <w:left w:w="60" w:type="dxa"/>
              <w:bottom w:w="40" w:type="dxa"/>
              <w:right w:w="60" w:type="dxa"/>
            </w:tcMar>
          </w:tcPr>
          <w:p w14:paraId="1094A319" w14:textId="06DA1EF2" w:rsidR="00D939B2"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 NFR-Security-02: Chỉ Admin có quyền xem và xử lý hồ sơ vi phạm (REQ-014).</w:t>
            </w:r>
            <w:r w:rsidRPr="00D939B2">
              <w:rPr>
                <w:rFonts w:ascii="Times New Roman" w:hAnsi="Times New Roman" w:cs="Times New Roman"/>
                <w:color w:val="0F172A"/>
                <w:sz w:val="26"/>
                <w:szCs w:val="26"/>
              </w:rPr>
              <w:br/>
              <w:t>• NFR-Reliability-02: Lịch sử vi phạm không được mất dữ liệu kể cả khi xử lý đồng thời nhiều vi phạm.</w:t>
            </w:r>
            <w:r w:rsidRPr="00D939B2">
              <w:rPr>
                <w:rFonts w:ascii="Times New Roman" w:hAnsi="Times New Roman" w:cs="Times New Roman"/>
                <w:color w:val="0F172A"/>
                <w:sz w:val="26"/>
                <w:szCs w:val="26"/>
              </w:rPr>
              <w:br/>
              <w:t>• NFR-Performance-02: Truy vấn lịch sử vi phạm của 1 sinh viên trả về dưới 3 giây.</w:t>
            </w:r>
          </w:p>
        </w:tc>
      </w:tr>
    </w:tbl>
    <w:p w14:paraId="3D85F678" w14:textId="0B6F05F3" w:rsidR="008B76B9" w:rsidRPr="00F814D7" w:rsidRDefault="00000000" w:rsidP="00F814D7">
      <w:pPr>
        <w:spacing w:before="80" w:after="160"/>
        <w:jc w:val="both"/>
        <w:rPr>
          <w:rFonts w:ascii="Times New Roman" w:hAnsi="Times New Roman" w:cs="Times New Roman"/>
          <w:sz w:val="26"/>
          <w:szCs w:val="26"/>
        </w:rPr>
      </w:pPr>
      <w:r w:rsidRPr="00F814D7">
        <w:rPr>
          <w:rFonts w:ascii="Times New Roman" w:hAnsi="Times New Roman" w:cs="Times New Roman"/>
          <w:b/>
          <w:color w:val="B45309"/>
          <w:sz w:val="26"/>
          <w:szCs w:val="26"/>
        </w:rPr>
        <w:t xml:space="preserve">Phân tích spec này: </w:t>
      </w:r>
      <w:r w:rsidR="00ED7FC4" w:rsidRPr="00ED7FC4">
        <w:rPr>
          <w:rFonts w:ascii="Times New Roman" w:hAnsi="Times New Roman" w:cs="Times New Roman"/>
          <w:i/>
          <w:color w:val="475569"/>
          <w:sz w:val="26"/>
          <w:szCs w:val="26"/>
        </w:rPr>
        <w:t xml:space="preserve">Spec minh họa use case quản trị kỷ luật của Admin có quan hệ &lt;&lt;extend&gt;&gt;. Quan hệ &lt;&lt;extend&gt;&gt; được tách thành mục Extension Points riêng (trường số 9), xác định vị trí sau bước 5 (đếm tổng số lần vi phạm trong kỳ) và điều kiện: "Nếu số lần vi phạm ≥ 3 lần, thực hiện use case 'Cảnh báo vi phạm nhiều lần' (Tham chiếu: UC-14b)" để đề xuất mức kỷ luật nặng hơn trước khi Admin ra quyết định ở bước 6. 2 Alt Flow bao quát tình huống sinh viên khiếu nại kết quả xử lý (cho phép Admin xem xét minh chứng bổ sung và cập nhật lại quyết định) và xử lý vi phạm tập thể cho nhiều sinh viên cùng lúc. 2 Exception Flow xử lý trường hợp báo cáo vi phạm từ Bảo vệ thiếu minh chứng bắt buộc và lỗi lưu quyết định xử lý vào CSDL. NFR liên quan đảm bảo phân quyền chặt chẽ </w:t>
      </w:r>
      <w:r w:rsidR="002B6122">
        <w:rPr>
          <w:rFonts w:ascii="Times New Roman" w:hAnsi="Times New Roman" w:cs="Times New Roman"/>
          <w:i/>
          <w:color w:val="475569"/>
          <w:sz w:val="26"/>
          <w:szCs w:val="26"/>
        </w:rPr>
        <w:t>-</w:t>
      </w:r>
      <w:r w:rsidR="00ED7FC4" w:rsidRPr="00ED7FC4">
        <w:rPr>
          <w:rFonts w:ascii="Times New Roman" w:hAnsi="Times New Roman" w:cs="Times New Roman"/>
          <w:i/>
          <w:color w:val="475569"/>
          <w:sz w:val="26"/>
          <w:szCs w:val="26"/>
        </w:rPr>
        <w:t xml:space="preserve"> chỉ Admin được xem/xử lý hồ sơ vi phạm (REQ-014), không mất dữ liệu khi xử lý đồng thời nhiều vi phạm, và thời gian truy vấn lịch sử vi phạm của 1 sinh viên dưới 3 giây.</w:t>
      </w:r>
    </w:p>
    <w:p w14:paraId="574D2C3D" w14:textId="27E41060" w:rsidR="00527A8F" w:rsidRDefault="00527A8F">
      <w:pPr>
        <w:rPr>
          <w:rFonts w:ascii="Times New Roman" w:hAnsi="Times New Roman" w:cs="Times New Roman"/>
          <w:sz w:val="26"/>
          <w:szCs w:val="26"/>
        </w:rPr>
      </w:pPr>
      <w:r>
        <w:rPr>
          <w:rFonts w:ascii="Times New Roman" w:hAnsi="Times New Roman" w:cs="Times New Roman"/>
          <w:sz w:val="26"/>
          <w:szCs w:val="26"/>
        </w:rPr>
        <w:br w:type="page"/>
      </w:r>
    </w:p>
    <w:p w14:paraId="7354FBB4" w14:textId="77777777" w:rsidR="008B76B9" w:rsidRPr="00F814D7" w:rsidRDefault="008B76B9" w:rsidP="00F814D7">
      <w:pPr>
        <w:spacing w:after="80"/>
        <w:jc w:val="both"/>
        <w:rPr>
          <w:rFonts w:ascii="Times New Roman" w:hAnsi="Times New Roman" w:cs="Times New Roman"/>
          <w:sz w:val="26"/>
          <w:szCs w:val="26"/>
        </w:rPr>
      </w:pPr>
    </w:p>
    <w:p w14:paraId="46A70769" w14:textId="77777777" w:rsidR="008B76B9" w:rsidRDefault="00000000" w:rsidP="00F814D7">
      <w:pPr>
        <w:pStyle w:val="Heading1"/>
        <w:spacing w:before="200" w:after="80"/>
        <w:jc w:val="both"/>
        <w:rPr>
          <w:rFonts w:ascii="Times New Roman" w:hAnsi="Times New Roman" w:cs="Times New Roman"/>
          <w:color w:val="1A365D"/>
          <w:sz w:val="26"/>
          <w:szCs w:val="26"/>
        </w:rPr>
      </w:pPr>
      <w:r w:rsidRPr="00F814D7">
        <w:rPr>
          <w:rFonts w:ascii="Times New Roman" w:hAnsi="Times New Roman" w:cs="Times New Roman"/>
          <w:color w:val="1A365D"/>
          <w:sz w:val="26"/>
          <w:szCs w:val="26"/>
        </w:rPr>
        <w:t>PHẦN 6: DANH SÁCH THAY ĐỔI (CHANGE LOG QUA 3 TUẦN)</w:t>
      </w:r>
    </w:p>
    <w:tbl>
      <w:tblPr>
        <w:tblW w:w="10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4"/>
        <w:gridCol w:w="1215"/>
        <w:gridCol w:w="1011"/>
        <w:gridCol w:w="1119"/>
        <w:gridCol w:w="805"/>
        <w:gridCol w:w="4972"/>
        <w:gridCol w:w="844"/>
      </w:tblGrid>
      <w:tr w:rsidR="007B7D4F" w:rsidRPr="007B7D4F" w14:paraId="54D3FCAC" w14:textId="77777777" w:rsidTr="007B7D4F">
        <w:trPr>
          <w:trHeight w:val="942"/>
          <w:tblHeader/>
        </w:trPr>
        <w:tc>
          <w:tcPr>
            <w:tcW w:w="0" w:type="auto"/>
            <w:vAlign w:val="center"/>
            <w:hideMark/>
          </w:tcPr>
          <w:p w14:paraId="6DD01074"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Phiên bản</w:t>
            </w:r>
          </w:p>
        </w:tc>
        <w:tc>
          <w:tcPr>
            <w:tcW w:w="0" w:type="auto"/>
            <w:vAlign w:val="center"/>
            <w:hideMark/>
          </w:tcPr>
          <w:p w14:paraId="6214169E"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Ngày</w:t>
            </w:r>
          </w:p>
        </w:tc>
        <w:tc>
          <w:tcPr>
            <w:tcW w:w="0" w:type="auto"/>
            <w:vAlign w:val="center"/>
            <w:hideMark/>
          </w:tcPr>
          <w:p w14:paraId="37B49B91"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Người thực hiện</w:t>
            </w:r>
          </w:p>
        </w:tc>
        <w:tc>
          <w:tcPr>
            <w:tcW w:w="0" w:type="auto"/>
            <w:vAlign w:val="center"/>
            <w:hideMark/>
          </w:tcPr>
          <w:p w14:paraId="26C0E04B"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Vị trí ảnh hưởng</w:t>
            </w:r>
          </w:p>
        </w:tc>
        <w:tc>
          <w:tcPr>
            <w:tcW w:w="0" w:type="auto"/>
            <w:vAlign w:val="center"/>
            <w:hideMark/>
          </w:tcPr>
          <w:p w14:paraId="5069762F"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Loại thay đổi</w:t>
            </w:r>
          </w:p>
        </w:tc>
        <w:tc>
          <w:tcPr>
            <w:tcW w:w="0" w:type="auto"/>
            <w:vAlign w:val="center"/>
            <w:hideMark/>
          </w:tcPr>
          <w:p w14:paraId="78E7DA36"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Mô tả chi tiết thay đổi</w:t>
            </w:r>
          </w:p>
        </w:tc>
        <w:tc>
          <w:tcPr>
            <w:tcW w:w="0" w:type="auto"/>
            <w:vAlign w:val="center"/>
            <w:hideMark/>
          </w:tcPr>
          <w:p w14:paraId="71AB5475"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Người duyệt</w:t>
            </w:r>
          </w:p>
        </w:tc>
      </w:tr>
      <w:tr w:rsidR="007B7D4F" w:rsidRPr="007B7D4F" w14:paraId="75740E84" w14:textId="77777777" w:rsidTr="007B7D4F">
        <w:trPr>
          <w:trHeight w:val="957"/>
        </w:trPr>
        <w:tc>
          <w:tcPr>
            <w:tcW w:w="0" w:type="auto"/>
            <w:vAlign w:val="center"/>
            <w:hideMark/>
          </w:tcPr>
          <w:p w14:paraId="6391292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v0.1</w:t>
            </w:r>
          </w:p>
        </w:tc>
        <w:tc>
          <w:tcPr>
            <w:tcW w:w="0" w:type="auto"/>
            <w:vAlign w:val="center"/>
            <w:hideMark/>
          </w:tcPr>
          <w:p w14:paraId="52E58341"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21/08/2026</w:t>
            </w:r>
          </w:p>
        </w:tc>
        <w:tc>
          <w:tcPr>
            <w:tcW w:w="0" w:type="auto"/>
            <w:vAlign w:val="center"/>
            <w:hideMark/>
          </w:tcPr>
          <w:p w14:paraId="49E941A2"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c>
          <w:tcPr>
            <w:tcW w:w="0" w:type="auto"/>
            <w:vAlign w:val="center"/>
            <w:hideMark/>
          </w:tcPr>
          <w:p w14:paraId="1487C8B5"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Toàn bộ tài liệu</w:t>
            </w:r>
          </w:p>
        </w:tc>
        <w:tc>
          <w:tcPr>
            <w:tcW w:w="0" w:type="auto"/>
            <w:vAlign w:val="center"/>
            <w:hideMark/>
          </w:tcPr>
          <w:p w14:paraId="382B8DF6"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79F1F7C5" w14:textId="3774FFE5"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Khởi tạo khung tài liệu SRS</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 xml:space="preserve"> phân công viết Persona khách hàng và danh sách yêu cầu F/NF </w:t>
            </w:r>
          </w:p>
        </w:tc>
        <w:tc>
          <w:tcPr>
            <w:tcW w:w="0" w:type="auto"/>
            <w:vAlign w:val="center"/>
            <w:hideMark/>
          </w:tcPr>
          <w:p w14:paraId="52BB45D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Chưa duyệt</w:t>
            </w:r>
          </w:p>
        </w:tc>
      </w:tr>
      <w:tr w:rsidR="007B7D4F" w:rsidRPr="007B7D4F" w14:paraId="08C32A27" w14:textId="77777777" w:rsidTr="007B7D4F">
        <w:trPr>
          <w:trHeight w:val="1576"/>
        </w:trPr>
        <w:tc>
          <w:tcPr>
            <w:tcW w:w="0" w:type="auto"/>
            <w:vAlign w:val="center"/>
            <w:hideMark/>
          </w:tcPr>
          <w:p w14:paraId="005DD8F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v0.2</w:t>
            </w:r>
          </w:p>
        </w:tc>
        <w:tc>
          <w:tcPr>
            <w:tcW w:w="0" w:type="auto"/>
            <w:vAlign w:val="center"/>
            <w:hideMark/>
          </w:tcPr>
          <w:p w14:paraId="2B5A1F4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24/08/2026</w:t>
            </w:r>
          </w:p>
        </w:tc>
        <w:tc>
          <w:tcPr>
            <w:tcW w:w="0" w:type="auto"/>
            <w:vAlign w:val="center"/>
            <w:hideMark/>
          </w:tcPr>
          <w:p w14:paraId="3B6EB791"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c>
          <w:tcPr>
            <w:tcW w:w="0" w:type="auto"/>
            <w:vAlign w:val="center"/>
            <w:hideMark/>
          </w:tcPr>
          <w:p w14:paraId="2185168F" w14:textId="1DC9100F"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Persona</w:t>
            </w:r>
          </w:p>
        </w:tc>
        <w:tc>
          <w:tcPr>
            <w:tcW w:w="0" w:type="auto"/>
            <w:vAlign w:val="center"/>
            <w:hideMark/>
          </w:tcPr>
          <w:p w14:paraId="09BF407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0919113E" w14:textId="629E9544"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 xml:space="preserve">Hoàn thiện 5 Persona: Sinh viên (Phúc An), Admin BQL (Anh Quân), Kế toán (Thanh Thiện Linh), Kỹ thuật (Văn Minh), Bảo vệ (Văn Tuấn) </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 xml:space="preserve"> mỗi Persona kèm mục tiêu, pain point, một ngày điển hình.</w:t>
            </w:r>
          </w:p>
        </w:tc>
        <w:tc>
          <w:tcPr>
            <w:tcW w:w="0" w:type="auto"/>
            <w:vAlign w:val="center"/>
            <w:hideMark/>
          </w:tcPr>
          <w:p w14:paraId="21B71C3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Chưa duyệt</w:t>
            </w:r>
          </w:p>
        </w:tc>
      </w:tr>
      <w:tr w:rsidR="007B7D4F" w:rsidRPr="007B7D4F" w14:paraId="7433A8C1" w14:textId="77777777" w:rsidTr="007B7D4F">
        <w:trPr>
          <w:trHeight w:val="1253"/>
        </w:trPr>
        <w:tc>
          <w:tcPr>
            <w:tcW w:w="0" w:type="auto"/>
            <w:vAlign w:val="center"/>
            <w:hideMark/>
          </w:tcPr>
          <w:p w14:paraId="4234D36A"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v0.3</w:t>
            </w:r>
          </w:p>
        </w:tc>
        <w:tc>
          <w:tcPr>
            <w:tcW w:w="0" w:type="auto"/>
            <w:vAlign w:val="center"/>
            <w:hideMark/>
          </w:tcPr>
          <w:p w14:paraId="7F9F5AA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26/08/2026</w:t>
            </w:r>
          </w:p>
        </w:tc>
        <w:tc>
          <w:tcPr>
            <w:tcW w:w="0" w:type="auto"/>
            <w:vAlign w:val="center"/>
            <w:hideMark/>
          </w:tcPr>
          <w:p w14:paraId="1F65AE02"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c>
          <w:tcPr>
            <w:tcW w:w="0" w:type="auto"/>
            <w:vAlign w:val="center"/>
            <w:hideMark/>
          </w:tcPr>
          <w:p w14:paraId="1AD14797" w14:textId="2B6D12B1"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Danh sách yêu cầu</w:t>
            </w:r>
          </w:p>
        </w:tc>
        <w:tc>
          <w:tcPr>
            <w:tcW w:w="0" w:type="auto"/>
            <w:vAlign w:val="center"/>
            <w:hideMark/>
          </w:tcPr>
          <w:p w14:paraId="69B41C8F"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3DB87656" w14:textId="5AB57E2D"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Hoàn thiện 38 yêu cầu chức năng/phi chức năng kèm User Story và Acceptance Criteria cho từng Persona.</w:t>
            </w:r>
          </w:p>
        </w:tc>
        <w:tc>
          <w:tcPr>
            <w:tcW w:w="0" w:type="auto"/>
            <w:vAlign w:val="center"/>
            <w:hideMark/>
          </w:tcPr>
          <w:p w14:paraId="68A099A8"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Chưa duyệt</w:t>
            </w:r>
          </w:p>
        </w:tc>
      </w:tr>
      <w:tr w:rsidR="007B7D4F" w:rsidRPr="007B7D4F" w14:paraId="5C85331D" w14:textId="77777777" w:rsidTr="007B7D4F">
        <w:trPr>
          <w:trHeight w:val="1266"/>
        </w:trPr>
        <w:tc>
          <w:tcPr>
            <w:tcW w:w="0" w:type="auto"/>
            <w:vAlign w:val="center"/>
            <w:hideMark/>
          </w:tcPr>
          <w:p w14:paraId="7CDDF570"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v0.4</w:t>
            </w:r>
          </w:p>
        </w:tc>
        <w:tc>
          <w:tcPr>
            <w:tcW w:w="0" w:type="auto"/>
            <w:vAlign w:val="center"/>
            <w:hideMark/>
          </w:tcPr>
          <w:p w14:paraId="6A1DB74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26/08/2026</w:t>
            </w:r>
          </w:p>
        </w:tc>
        <w:tc>
          <w:tcPr>
            <w:tcW w:w="0" w:type="auto"/>
            <w:vAlign w:val="center"/>
            <w:hideMark/>
          </w:tcPr>
          <w:p w14:paraId="110E21A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c>
          <w:tcPr>
            <w:tcW w:w="0" w:type="auto"/>
            <w:vAlign w:val="center"/>
            <w:hideMark/>
          </w:tcPr>
          <w:p w14:paraId="662DAFE0" w14:textId="1272DE61"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Use Case Diagram</w:t>
            </w:r>
          </w:p>
        </w:tc>
        <w:tc>
          <w:tcPr>
            <w:tcW w:w="0" w:type="auto"/>
            <w:vAlign w:val="center"/>
            <w:hideMark/>
          </w:tcPr>
          <w:p w14:paraId="01C104A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64DC8A87" w14:textId="12F1A0E0"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Xác định các Actor tham gia hệ thống và bắt đầu vẽ bản nháp sơ đồ Use Case tổng thể.</w:t>
            </w:r>
          </w:p>
        </w:tc>
        <w:tc>
          <w:tcPr>
            <w:tcW w:w="0" w:type="auto"/>
            <w:vAlign w:val="center"/>
            <w:hideMark/>
          </w:tcPr>
          <w:p w14:paraId="7BBB53A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Chưa duyệt</w:t>
            </w:r>
          </w:p>
        </w:tc>
      </w:tr>
      <w:tr w:rsidR="007B7D4F" w:rsidRPr="007B7D4F" w14:paraId="647E4871" w14:textId="77777777" w:rsidTr="007B7D4F">
        <w:trPr>
          <w:trHeight w:val="1266"/>
        </w:trPr>
        <w:tc>
          <w:tcPr>
            <w:tcW w:w="0" w:type="auto"/>
            <w:vAlign w:val="center"/>
            <w:hideMark/>
          </w:tcPr>
          <w:p w14:paraId="7D06CCB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v0.5</w:t>
            </w:r>
          </w:p>
        </w:tc>
        <w:tc>
          <w:tcPr>
            <w:tcW w:w="0" w:type="auto"/>
            <w:vAlign w:val="center"/>
            <w:hideMark/>
          </w:tcPr>
          <w:p w14:paraId="08E8082F"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27/08/2026</w:t>
            </w:r>
          </w:p>
        </w:tc>
        <w:tc>
          <w:tcPr>
            <w:tcW w:w="0" w:type="auto"/>
            <w:vAlign w:val="center"/>
            <w:hideMark/>
          </w:tcPr>
          <w:p w14:paraId="488EB10A"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c>
          <w:tcPr>
            <w:tcW w:w="0" w:type="auto"/>
            <w:vAlign w:val="center"/>
            <w:hideMark/>
          </w:tcPr>
          <w:p w14:paraId="252AAECA" w14:textId="5BC9ED0E"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Use Case Diagram</w:t>
            </w:r>
          </w:p>
        </w:tc>
        <w:tc>
          <w:tcPr>
            <w:tcW w:w="0" w:type="auto"/>
            <w:vAlign w:val="center"/>
            <w:hideMark/>
          </w:tcPr>
          <w:p w14:paraId="71805345"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Cập nhật</w:t>
            </w:r>
          </w:p>
        </w:tc>
        <w:tc>
          <w:tcPr>
            <w:tcW w:w="0" w:type="auto"/>
            <w:vAlign w:val="center"/>
            <w:hideMark/>
          </w:tcPr>
          <w:p w14:paraId="630780B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Hoàn thiện bản nháp sơ đồ Use Case, bổ sung quan hệ &lt;&lt;include&gt;&gt;/&lt;&lt;extend&gt;&gt; giữa các Use Case để chuẩn bị trình Thầy hướng dẫn xem xét.</w:t>
            </w:r>
          </w:p>
        </w:tc>
        <w:tc>
          <w:tcPr>
            <w:tcW w:w="0" w:type="auto"/>
            <w:vAlign w:val="center"/>
            <w:hideMark/>
          </w:tcPr>
          <w:p w14:paraId="31E2CA7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Chưa duyệt</w:t>
            </w:r>
          </w:p>
        </w:tc>
      </w:tr>
      <w:tr w:rsidR="007B7D4F" w:rsidRPr="007B7D4F" w14:paraId="71280D6A" w14:textId="77777777" w:rsidTr="007B7D4F">
        <w:trPr>
          <w:trHeight w:val="1576"/>
        </w:trPr>
        <w:tc>
          <w:tcPr>
            <w:tcW w:w="0" w:type="auto"/>
            <w:vAlign w:val="center"/>
            <w:hideMark/>
          </w:tcPr>
          <w:p w14:paraId="5BADF1A3"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v1.0</w:t>
            </w:r>
          </w:p>
        </w:tc>
        <w:tc>
          <w:tcPr>
            <w:tcW w:w="0" w:type="auto"/>
            <w:vAlign w:val="center"/>
            <w:hideMark/>
          </w:tcPr>
          <w:p w14:paraId="3B1BEB35"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28/08/2026</w:t>
            </w:r>
          </w:p>
        </w:tc>
        <w:tc>
          <w:tcPr>
            <w:tcW w:w="0" w:type="auto"/>
            <w:vAlign w:val="center"/>
            <w:hideMark/>
          </w:tcPr>
          <w:p w14:paraId="391B26CC"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c>
          <w:tcPr>
            <w:tcW w:w="0" w:type="auto"/>
            <w:vAlign w:val="center"/>
            <w:hideMark/>
          </w:tcPr>
          <w:p w14:paraId="61AC3214" w14:textId="1F36BE79"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Use Case Diagram</w:t>
            </w:r>
          </w:p>
        </w:tc>
        <w:tc>
          <w:tcPr>
            <w:tcW w:w="0" w:type="auto"/>
            <w:vAlign w:val="center"/>
            <w:hideMark/>
          </w:tcPr>
          <w:p w14:paraId="260A1E88"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Cập nhật</w:t>
            </w:r>
          </w:p>
        </w:tc>
        <w:tc>
          <w:tcPr>
            <w:tcW w:w="0" w:type="auto"/>
            <w:vAlign w:val="center"/>
            <w:hideMark/>
          </w:tcPr>
          <w:p w14:paraId="6D420525" w14:textId="2A0813F0"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 xml:space="preserve">Thầy hướng dẫn xem và chốt chính thức sơ đồ Use </w:t>
            </w:r>
            <w:r w:rsidR="002B6122">
              <w:rPr>
                <w:rFonts w:ascii="Times New Roman" w:eastAsia="Times New Roman" w:hAnsi="Times New Roman" w:cs="Times New Roman"/>
                <w:sz w:val="26"/>
                <w:szCs w:val="26"/>
              </w:rPr>
              <w:t xml:space="preserve">và </w:t>
            </w:r>
            <w:r w:rsidRPr="007B7D4F">
              <w:rPr>
                <w:rFonts w:ascii="Times New Roman" w:eastAsia="Times New Roman" w:hAnsi="Times New Roman" w:cs="Times New Roman"/>
                <w:sz w:val="26"/>
                <w:szCs w:val="26"/>
              </w:rPr>
              <w:t>yêu cầu nhóm chọn ra 8 Use Case trọng tâm để viết đặc tả chi tiết ở Phần 5.</w:t>
            </w:r>
          </w:p>
        </w:tc>
        <w:tc>
          <w:tcPr>
            <w:tcW w:w="0" w:type="auto"/>
            <w:vAlign w:val="center"/>
            <w:hideMark/>
          </w:tcPr>
          <w:p w14:paraId="18CC500F"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Thầy hướng dẫn</w:t>
            </w:r>
          </w:p>
        </w:tc>
      </w:tr>
      <w:tr w:rsidR="007B7D4F" w:rsidRPr="007B7D4F" w14:paraId="5B08BFA1" w14:textId="77777777" w:rsidTr="007B7D4F">
        <w:trPr>
          <w:trHeight w:val="1266"/>
        </w:trPr>
        <w:tc>
          <w:tcPr>
            <w:tcW w:w="0" w:type="auto"/>
            <w:vAlign w:val="center"/>
            <w:hideMark/>
          </w:tcPr>
          <w:p w14:paraId="28977DAA"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v1.1</w:t>
            </w:r>
          </w:p>
        </w:tc>
        <w:tc>
          <w:tcPr>
            <w:tcW w:w="0" w:type="auto"/>
            <w:vAlign w:val="center"/>
            <w:hideMark/>
          </w:tcPr>
          <w:p w14:paraId="56BCBACC"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29/08/2026</w:t>
            </w:r>
          </w:p>
        </w:tc>
        <w:tc>
          <w:tcPr>
            <w:tcW w:w="0" w:type="auto"/>
            <w:vAlign w:val="center"/>
            <w:hideMark/>
          </w:tcPr>
          <w:p w14:paraId="21570E5C"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Phan Thị Thuỳ Linh</w:t>
            </w:r>
          </w:p>
        </w:tc>
        <w:tc>
          <w:tcPr>
            <w:tcW w:w="0" w:type="auto"/>
            <w:vAlign w:val="center"/>
            <w:hideMark/>
          </w:tcPr>
          <w:p w14:paraId="23CEA8A1"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UC-04, UC-08, UC-17</w:t>
            </w:r>
          </w:p>
        </w:tc>
        <w:tc>
          <w:tcPr>
            <w:tcW w:w="0" w:type="auto"/>
            <w:vAlign w:val="center"/>
            <w:hideMark/>
          </w:tcPr>
          <w:p w14:paraId="4A27EDB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78D7A5C0"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Viết đặc tả chi tiết: Đăng ký phòng trực tuyến (UC-04), Thanh toán hóa đơn trực tuyến (UC-08), Tạo hóa đơn tháng tự động (UC-17).</w:t>
            </w:r>
          </w:p>
        </w:tc>
        <w:tc>
          <w:tcPr>
            <w:tcW w:w="0" w:type="auto"/>
            <w:vAlign w:val="center"/>
            <w:hideMark/>
          </w:tcPr>
          <w:p w14:paraId="03FEA4E6"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7CCF19BE" w14:textId="77777777" w:rsidTr="007B7D4F">
        <w:trPr>
          <w:trHeight w:val="942"/>
        </w:trPr>
        <w:tc>
          <w:tcPr>
            <w:tcW w:w="0" w:type="auto"/>
            <w:vAlign w:val="center"/>
            <w:hideMark/>
          </w:tcPr>
          <w:p w14:paraId="79AC668A"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v1.2</w:t>
            </w:r>
          </w:p>
        </w:tc>
        <w:tc>
          <w:tcPr>
            <w:tcW w:w="0" w:type="auto"/>
            <w:vAlign w:val="center"/>
            <w:hideMark/>
          </w:tcPr>
          <w:p w14:paraId="65E6C14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29/08/2026</w:t>
            </w:r>
          </w:p>
        </w:tc>
        <w:tc>
          <w:tcPr>
            <w:tcW w:w="0" w:type="auto"/>
            <w:vAlign w:val="center"/>
            <w:hideMark/>
          </w:tcPr>
          <w:p w14:paraId="6091B87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Nguyễn Công Khoa</w:t>
            </w:r>
          </w:p>
        </w:tc>
        <w:tc>
          <w:tcPr>
            <w:tcW w:w="0" w:type="auto"/>
            <w:vAlign w:val="center"/>
            <w:hideMark/>
          </w:tcPr>
          <w:p w14:paraId="515E170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UC-30, REQ-017</w:t>
            </w:r>
          </w:p>
        </w:tc>
        <w:tc>
          <w:tcPr>
            <w:tcW w:w="0" w:type="auto"/>
            <w:vAlign w:val="center"/>
            <w:hideMark/>
          </w:tcPr>
          <w:p w14:paraId="21A7308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25FE8178"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Viết đặc tả Đăng ký hoạt động công ích (UC-30), có quan hệ &lt;&lt;extend&gt;&gt; quy đổi điểm rèn luyện theo yêu cầu Phòng CTSV.</w:t>
            </w:r>
          </w:p>
        </w:tc>
        <w:tc>
          <w:tcPr>
            <w:tcW w:w="0" w:type="auto"/>
            <w:vAlign w:val="center"/>
            <w:hideMark/>
          </w:tcPr>
          <w:p w14:paraId="2FB98FD1"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372B1964" w14:textId="77777777" w:rsidTr="007B7D4F">
        <w:trPr>
          <w:trHeight w:val="942"/>
        </w:trPr>
        <w:tc>
          <w:tcPr>
            <w:tcW w:w="0" w:type="auto"/>
            <w:vAlign w:val="center"/>
            <w:hideMark/>
          </w:tcPr>
          <w:p w14:paraId="301B7F8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v1.3</w:t>
            </w:r>
          </w:p>
        </w:tc>
        <w:tc>
          <w:tcPr>
            <w:tcW w:w="0" w:type="auto"/>
            <w:vAlign w:val="center"/>
            <w:hideMark/>
          </w:tcPr>
          <w:p w14:paraId="29F8B22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30/08/2026</w:t>
            </w:r>
          </w:p>
        </w:tc>
        <w:tc>
          <w:tcPr>
            <w:tcW w:w="0" w:type="auto"/>
            <w:vAlign w:val="center"/>
            <w:hideMark/>
          </w:tcPr>
          <w:p w14:paraId="44D7D7B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Nguyễn Tiến Đạt</w:t>
            </w:r>
          </w:p>
        </w:tc>
        <w:tc>
          <w:tcPr>
            <w:tcW w:w="0" w:type="auto"/>
            <w:vAlign w:val="center"/>
            <w:hideMark/>
          </w:tcPr>
          <w:p w14:paraId="277B54E2"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UC-12</w:t>
            </w:r>
          </w:p>
        </w:tc>
        <w:tc>
          <w:tcPr>
            <w:tcW w:w="0" w:type="auto"/>
            <w:vAlign w:val="center"/>
            <w:hideMark/>
          </w:tcPr>
          <w:p w14:paraId="41742DE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2112D66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Viết đặc tả Duyệt đơn đăng ký phòng (UC-12), gồm luồng phụ duyệt tự động hàng loạt theo điểm ưu tiên (AF-2).</w:t>
            </w:r>
          </w:p>
        </w:tc>
        <w:tc>
          <w:tcPr>
            <w:tcW w:w="0" w:type="auto"/>
            <w:vAlign w:val="center"/>
            <w:hideMark/>
          </w:tcPr>
          <w:p w14:paraId="6AB8308A"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2FB429DB" w14:textId="77777777" w:rsidTr="007B7D4F">
        <w:trPr>
          <w:trHeight w:val="942"/>
        </w:trPr>
        <w:tc>
          <w:tcPr>
            <w:tcW w:w="0" w:type="auto"/>
            <w:vAlign w:val="center"/>
            <w:hideMark/>
          </w:tcPr>
          <w:p w14:paraId="0B79E37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lastRenderedPageBreak/>
              <w:t>v1.4</w:t>
            </w:r>
          </w:p>
        </w:tc>
        <w:tc>
          <w:tcPr>
            <w:tcW w:w="0" w:type="auto"/>
            <w:vAlign w:val="center"/>
            <w:hideMark/>
          </w:tcPr>
          <w:p w14:paraId="5E178F9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30/08/2026</w:t>
            </w:r>
          </w:p>
        </w:tc>
        <w:tc>
          <w:tcPr>
            <w:tcW w:w="0" w:type="auto"/>
            <w:vAlign w:val="center"/>
            <w:hideMark/>
          </w:tcPr>
          <w:p w14:paraId="48ED55E6"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Võ Thị Hồng Gấm</w:t>
            </w:r>
          </w:p>
        </w:tc>
        <w:tc>
          <w:tcPr>
            <w:tcW w:w="0" w:type="auto"/>
            <w:vAlign w:val="center"/>
            <w:hideMark/>
          </w:tcPr>
          <w:p w14:paraId="5405268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UC-22</w:t>
            </w:r>
          </w:p>
        </w:tc>
        <w:tc>
          <w:tcPr>
            <w:tcW w:w="0" w:type="auto"/>
            <w:vAlign w:val="center"/>
            <w:hideMark/>
          </w:tcPr>
          <w:p w14:paraId="64A4F2C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2703547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Viết đặc tả Tiếp nhận &amp; xử lý yêu cầu sửa chữa (UC-22), có quan hệ &lt;&lt;include&gt;&gt; gửi thông báo và kế thừa chuyên biệt điện/nước.</w:t>
            </w:r>
          </w:p>
        </w:tc>
        <w:tc>
          <w:tcPr>
            <w:tcW w:w="0" w:type="auto"/>
            <w:vAlign w:val="center"/>
            <w:hideMark/>
          </w:tcPr>
          <w:p w14:paraId="45CB9F8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34DC4062" w14:textId="77777777" w:rsidTr="007B7D4F">
        <w:trPr>
          <w:trHeight w:val="152"/>
        </w:trPr>
        <w:tc>
          <w:tcPr>
            <w:tcW w:w="0" w:type="auto"/>
            <w:vAlign w:val="center"/>
            <w:hideMark/>
          </w:tcPr>
          <w:p w14:paraId="2DB67D4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v1.5</w:t>
            </w:r>
          </w:p>
        </w:tc>
        <w:tc>
          <w:tcPr>
            <w:tcW w:w="0" w:type="auto"/>
            <w:vAlign w:val="center"/>
            <w:hideMark/>
          </w:tcPr>
          <w:p w14:paraId="4CF16BB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31/08/2026</w:t>
            </w:r>
          </w:p>
        </w:tc>
        <w:tc>
          <w:tcPr>
            <w:tcW w:w="0" w:type="auto"/>
            <w:vAlign w:val="center"/>
            <w:hideMark/>
          </w:tcPr>
          <w:p w14:paraId="64BDC0D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Cao Hoàng Phúc</w:t>
            </w:r>
          </w:p>
        </w:tc>
        <w:tc>
          <w:tcPr>
            <w:tcW w:w="0" w:type="auto"/>
            <w:vAlign w:val="center"/>
            <w:hideMark/>
          </w:tcPr>
          <w:p w14:paraId="5E9BD9E3"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UC-25</w:t>
            </w:r>
          </w:p>
        </w:tc>
        <w:tc>
          <w:tcPr>
            <w:tcW w:w="0" w:type="auto"/>
            <w:vAlign w:val="center"/>
            <w:hideMark/>
          </w:tcPr>
          <w:p w14:paraId="1C02B4E1"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2EE1E64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Viết đặc tả Ghi nhận giờ sinh viên về KTX (UC-25), có quan hệ &lt;&lt;extend&gt;&gt; tạo vi phạm về trễ sau 23h.</w:t>
            </w:r>
          </w:p>
        </w:tc>
        <w:tc>
          <w:tcPr>
            <w:tcW w:w="0" w:type="auto"/>
            <w:vAlign w:val="center"/>
            <w:hideMark/>
          </w:tcPr>
          <w:p w14:paraId="2B4C9AD2"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26F3472E" w14:textId="77777777" w:rsidTr="007B7D4F">
        <w:trPr>
          <w:trHeight w:val="152"/>
        </w:trPr>
        <w:tc>
          <w:tcPr>
            <w:tcW w:w="0" w:type="auto"/>
            <w:vAlign w:val="center"/>
            <w:hideMark/>
          </w:tcPr>
          <w:p w14:paraId="009EBE21"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v1.6</w:t>
            </w:r>
          </w:p>
        </w:tc>
        <w:tc>
          <w:tcPr>
            <w:tcW w:w="0" w:type="auto"/>
            <w:vAlign w:val="center"/>
            <w:hideMark/>
          </w:tcPr>
          <w:p w14:paraId="64F0B940"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31/08/2026</w:t>
            </w:r>
          </w:p>
        </w:tc>
        <w:tc>
          <w:tcPr>
            <w:tcW w:w="0" w:type="auto"/>
            <w:vAlign w:val="center"/>
            <w:hideMark/>
          </w:tcPr>
          <w:p w14:paraId="01FFAE1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Cao Hoàng Phúc</w:t>
            </w:r>
          </w:p>
        </w:tc>
        <w:tc>
          <w:tcPr>
            <w:tcW w:w="0" w:type="auto"/>
            <w:vAlign w:val="center"/>
            <w:hideMark/>
          </w:tcPr>
          <w:p w14:paraId="48C72FA7" w14:textId="096420B8"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 xml:space="preserve">UC-24 </w:t>
            </w:r>
            <w:r w:rsidR="002B6122">
              <w:rPr>
                <w:rFonts w:ascii="Times New Roman" w:eastAsia="Times New Roman" w:hAnsi="Times New Roman" w:cs="Times New Roman"/>
                <w:sz w:val="26"/>
                <w:szCs w:val="26"/>
              </w:rPr>
              <w:t>-&gt;</w:t>
            </w:r>
            <w:r w:rsidRPr="007B7D4F">
              <w:rPr>
                <w:rFonts w:ascii="Times New Roman" w:eastAsia="Times New Roman" w:hAnsi="Times New Roman" w:cs="Times New Roman"/>
                <w:sz w:val="26"/>
                <w:szCs w:val="26"/>
              </w:rPr>
              <w:t xml:space="preserve"> UC-14</w:t>
            </w:r>
          </w:p>
        </w:tc>
        <w:tc>
          <w:tcPr>
            <w:tcW w:w="0" w:type="auto"/>
            <w:vAlign w:val="center"/>
            <w:hideMark/>
          </w:tcPr>
          <w:p w14:paraId="1C7BFE7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Loại bỏ + Thay thế</w:t>
            </w:r>
          </w:p>
        </w:tc>
        <w:tc>
          <w:tcPr>
            <w:tcW w:w="0" w:type="auto"/>
            <w:vAlign w:val="center"/>
            <w:hideMark/>
          </w:tcPr>
          <w:p w14:paraId="5BDD5805" w14:textId="072C4563"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 xml:space="preserve">Loại bỏ use case </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Nhận cảnh báo sự cố hệ thống</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 xml:space="preserve"> (UC-24) khỏi phạm vi 8 UC đặc tả; thay bằng "Xử lý vi phạm kỷ luật" (UC-14) do nhóm đánh giá đây là nghiệp vụ cốt lõi hơn cho Admin.</w:t>
            </w:r>
          </w:p>
        </w:tc>
        <w:tc>
          <w:tcPr>
            <w:tcW w:w="0" w:type="auto"/>
            <w:vAlign w:val="center"/>
            <w:hideMark/>
          </w:tcPr>
          <w:p w14:paraId="5586944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26942859" w14:textId="77777777" w:rsidTr="007B7D4F">
        <w:trPr>
          <w:trHeight w:val="152"/>
        </w:trPr>
        <w:tc>
          <w:tcPr>
            <w:tcW w:w="0" w:type="auto"/>
            <w:vAlign w:val="center"/>
            <w:hideMark/>
          </w:tcPr>
          <w:p w14:paraId="5DFE6BF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v1.7</w:t>
            </w:r>
          </w:p>
        </w:tc>
        <w:tc>
          <w:tcPr>
            <w:tcW w:w="0" w:type="auto"/>
            <w:vAlign w:val="center"/>
            <w:hideMark/>
          </w:tcPr>
          <w:p w14:paraId="04804AF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01/09/2026</w:t>
            </w:r>
          </w:p>
        </w:tc>
        <w:tc>
          <w:tcPr>
            <w:tcW w:w="0" w:type="auto"/>
            <w:vAlign w:val="center"/>
            <w:hideMark/>
          </w:tcPr>
          <w:p w14:paraId="48C942C5"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Phan Thị Thuỳ Linh</w:t>
            </w:r>
          </w:p>
        </w:tc>
        <w:tc>
          <w:tcPr>
            <w:tcW w:w="0" w:type="auto"/>
            <w:vAlign w:val="center"/>
            <w:hideMark/>
          </w:tcPr>
          <w:p w14:paraId="6C135342"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UC-04</w:t>
            </w:r>
          </w:p>
        </w:tc>
        <w:tc>
          <w:tcPr>
            <w:tcW w:w="0" w:type="auto"/>
            <w:vAlign w:val="center"/>
            <w:hideMark/>
          </w:tcPr>
          <w:p w14:paraId="3C6E070F"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Sửa lỗi</w:t>
            </w:r>
          </w:p>
        </w:tc>
        <w:tc>
          <w:tcPr>
            <w:tcW w:w="0" w:type="auto"/>
            <w:vAlign w:val="center"/>
            <w:hideMark/>
          </w:tcPr>
          <w:p w14:paraId="64119C7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Sửa lỗi logic tranh chấp đồng thời khi 2 sinh viên cùng chọn 1 giường tại cùng 1 giây (EF-2).</w:t>
            </w:r>
          </w:p>
        </w:tc>
        <w:tc>
          <w:tcPr>
            <w:tcW w:w="0" w:type="auto"/>
            <w:vAlign w:val="center"/>
            <w:hideMark/>
          </w:tcPr>
          <w:p w14:paraId="12AD8A02"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4B1E57E2" w14:textId="77777777" w:rsidTr="007B7D4F">
        <w:trPr>
          <w:trHeight w:val="152"/>
        </w:trPr>
        <w:tc>
          <w:tcPr>
            <w:tcW w:w="0" w:type="auto"/>
            <w:vAlign w:val="center"/>
            <w:hideMark/>
          </w:tcPr>
          <w:p w14:paraId="1CDCABF6"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v1.8</w:t>
            </w:r>
          </w:p>
        </w:tc>
        <w:tc>
          <w:tcPr>
            <w:tcW w:w="0" w:type="auto"/>
            <w:vAlign w:val="center"/>
            <w:hideMark/>
          </w:tcPr>
          <w:p w14:paraId="58BDB6BC"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02/09/2026</w:t>
            </w:r>
          </w:p>
        </w:tc>
        <w:tc>
          <w:tcPr>
            <w:tcW w:w="0" w:type="auto"/>
            <w:vAlign w:val="center"/>
            <w:hideMark/>
          </w:tcPr>
          <w:p w14:paraId="0118373F"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Cao Hoàng Phúc</w:t>
            </w:r>
          </w:p>
        </w:tc>
        <w:tc>
          <w:tcPr>
            <w:tcW w:w="0" w:type="auto"/>
            <w:vAlign w:val="center"/>
            <w:hideMark/>
          </w:tcPr>
          <w:p w14:paraId="190C236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UC-14</w:t>
            </w:r>
          </w:p>
        </w:tc>
        <w:tc>
          <w:tcPr>
            <w:tcW w:w="0" w:type="auto"/>
            <w:vAlign w:val="center"/>
            <w:hideMark/>
          </w:tcPr>
          <w:p w14:paraId="01B73D7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Sửa lỗi</w:t>
            </w:r>
          </w:p>
        </w:tc>
        <w:tc>
          <w:tcPr>
            <w:tcW w:w="0" w:type="auto"/>
            <w:vAlign w:val="center"/>
            <w:hideMark/>
          </w:tcPr>
          <w:p w14:paraId="6DBE377D" w14:textId="4C2FEE32"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 xml:space="preserve">Sửa đoạn </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Phân tích spec</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 xml:space="preserve"> cuối mục UC-14 </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 xml:space="preserve"> đoạn cũ còn sót nội dung của UC-24, viết lại cho đúng nội dung UC-14 thật </w:t>
            </w:r>
          </w:p>
        </w:tc>
        <w:tc>
          <w:tcPr>
            <w:tcW w:w="0" w:type="auto"/>
            <w:vAlign w:val="center"/>
            <w:hideMark/>
          </w:tcPr>
          <w:p w14:paraId="3563A785"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1BE3FE76" w14:textId="77777777" w:rsidTr="007B7D4F">
        <w:trPr>
          <w:trHeight w:val="1253"/>
        </w:trPr>
        <w:tc>
          <w:tcPr>
            <w:tcW w:w="0" w:type="auto"/>
            <w:vAlign w:val="center"/>
            <w:hideMark/>
          </w:tcPr>
          <w:p w14:paraId="661E464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v2.0</w:t>
            </w:r>
          </w:p>
        </w:tc>
        <w:tc>
          <w:tcPr>
            <w:tcW w:w="0" w:type="auto"/>
            <w:vAlign w:val="center"/>
            <w:hideMark/>
          </w:tcPr>
          <w:p w14:paraId="327AEF1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03/09/2026</w:t>
            </w:r>
          </w:p>
        </w:tc>
        <w:tc>
          <w:tcPr>
            <w:tcW w:w="0" w:type="auto"/>
            <w:vAlign w:val="center"/>
            <w:hideMark/>
          </w:tcPr>
          <w:p w14:paraId="3132B193"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Phan Thị Thuỳ Linh</w:t>
            </w:r>
          </w:p>
        </w:tc>
        <w:tc>
          <w:tcPr>
            <w:tcW w:w="0" w:type="auto"/>
            <w:vAlign w:val="center"/>
            <w:hideMark/>
          </w:tcPr>
          <w:p w14:paraId="00D3300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Toàn bộ tài liệu</w:t>
            </w:r>
          </w:p>
        </w:tc>
        <w:tc>
          <w:tcPr>
            <w:tcW w:w="0" w:type="auto"/>
            <w:vAlign w:val="center"/>
            <w:hideMark/>
          </w:tcPr>
          <w:p w14:paraId="40E6CF1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Cập nhật</w:t>
            </w:r>
          </w:p>
        </w:tc>
        <w:tc>
          <w:tcPr>
            <w:tcW w:w="0" w:type="auto"/>
            <w:vAlign w:val="center"/>
            <w:hideMark/>
          </w:tcPr>
          <w:p w14:paraId="71A38EE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Chuẩn hóa định dạng ID (UC_30 → UC-30), rà soát khớp Change Log với Phần 4 và Phần 5, hoàn thiện tài liệu SRS bàn giao cuối cùng.</w:t>
            </w:r>
          </w:p>
        </w:tc>
        <w:tc>
          <w:tcPr>
            <w:tcW w:w="0" w:type="auto"/>
            <w:vAlign w:val="center"/>
            <w:hideMark/>
          </w:tcPr>
          <w:p w14:paraId="2AAF2325" w14:textId="59C1149F" w:rsidR="007B7D4F" w:rsidRPr="007B7D4F" w:rsidRDefault="007B7D4F" w:rsidP="007B7D4F">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bl>
    <w:p w14:paraId="3BDF0179" w14:textId="77777777" w:rsidR="003B3E05" w:rsidRPr="003B3E05" w:rsidRDefault="003B3E05" w:rsidP="003B3E05"/>
    <w:sectPr w:rsidR="003B3E05" w:rsidRPr="003B3E05"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811139">
    <w:abstractNumId w:val="8"/>
  </w:num>
  <w:num w:numId="2" w16cid:durableId="1661928182">
    <w:abstractNumId w:val="6"/>
  </w:num>
  <w:num w:numId="3" w16cid:durableId="1465079078">
    <w:abstractNumId w:val="5"/>
  </w:num>
  <w:num w:numId="4" w16cid:durableId="146633515">
    <w:abstractNumId w:val="4"/>
  </w:num>
  <w:num w:numId="5" w16cid:durableId="252401347">
    <w:abstractNumId w:val="7"/>
  </w:num>
  <w:num w:numId="6" w16cid:durableId="82915868">
    <w:abstractNumId w:val="3"/>
  </w:num>
  <w:num w:numId="7" w16cid:durableId="1991204877">
    <w:abstractNumId w:val="2"/>
  </w:num>
  <w:num w:numId="8" w16cid:durableId="1300301756">
    <w:abstractNumId w:val="1"/>
  </w:num>
  <w:num w:numId="9" w16cid:durableId="988632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1CA"/>
    <w:rsid w:val="00210DC5"/>
    <w:rsid w:val="00242EFC"/>
    <w:rsid w:val="0029639D"/>
    <w:rsid w:val="002B6122"/>
    <w:rsid w:val="002D153A"/>
    <w:rsid w:val="00326F90"/>
    <w:rsid w:val="003817E0"/>
    <w:rsid w:val="003B3E05"/>
    <w:rsid w:val="003C70E8"/>
    <w:rsid w:val="004469A6"/>
    <w:rsid w:val="00527A8F"/>
    <w:rsid w:val="00656325"/>
    <w:rsid w:val="006C757E"/>
    <w:rsid w:val="006E00D2"/>
    <w:rsid w:val="00770BC8"/>
    <w:rsid w:val="007B7D4F"/>
    <w:rsid w:val="008365F2"/>
    <w:rsid w:val="008B76B9"/>
    <w:rsid w:val="00A43ABF"/>
    <w:rsid w:val="00A702F1"/>
    <w:rsid w:val="00A86F84"/>
    <w:rsid w:val="00AA1D8D"/>
    <w:rsid w:val="00B47730"/>
    <w:rsid w:val="00B50A59"/>
    <w:rsid w:val="00CA1C8F"/>
    <w:rsid w:val="00CB0664"/>
    <w:rsid w:val="00D939B2"/>
    <w:rsid w:val="00ED7FC4"/>
    <w:rsid w:val="00F64836"/>
    <w:rsid w:val="00F814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8803F"/>
  <w14:defaultImageDpi w14:val="300"/>
  <w15:docId w15:val="{ED077A9B-77D0-4EAA-9B2C-1C407EF2B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D7F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65</Pages>
  <Words>11448</Words>
  <Characters>65260</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Thuy Linh Phan</cp:lastModifiedBy>
  <cp:revision>4</cp:revision>
  <dcterms:created xsi:type="dcterms:W3CDTF">2026-09-03T10:10:00Z</dcterms:created>
  <dcterms:modified xsi:type="dcterms:W3CDTF">2026-09-03T11:48:00Z</dcterms:modified>
  <cp:category/>
</cp:coreProperties>
</file>